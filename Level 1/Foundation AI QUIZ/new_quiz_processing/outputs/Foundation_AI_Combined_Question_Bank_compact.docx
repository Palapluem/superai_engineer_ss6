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A4CFD" w14:textId="77777777" w:rsidR="0011387D" w:rsidRPr="00F12B67" w:rsidRDefault="00000000">
      <w:pPr>
        <w:spacing w:after="80" w:line="240" w:lineRule="auto"/>
        <w:jc w:val="center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40"/>
          <w:szCs w:val="32"/>
        </w:rPr>
        <w:t>Foundation AI Combined Question Bank</w:t>
      </w:r>
    </w:p>
    <w:p w14:paraId="5738673E" w14:textId="77777777" w:rsidR="0011387D" w:rsidRPr="00F12B67" w:rsidRDefault="00000000">
      <w:pPr>
        <w:spacing w:after="120" w:line="240" w:lineRule="auto"/>
        <w:jc w:val="center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5B5B5B"/>
          <w:sz w:val="22"/>
          <w:szCs w:val="32"/>
        </w:rPr>
        <w:t>Compact DOCX: เฉลยสีแดง + เหตุผล + duplicate/source audit</w:t>
      </w:r>
    </w:p>
    <w:p w14:paraId="29DD8D7E" w14:textId="77777777" w:rsidR="0011387D" w:rsidRPr="00F12B67" w:rsidRDefault="00000000">
      <w:pPr>
        <w:spacing w:after="60" w:line="240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sz w:val="20"/>
          <w:szCs w:val="32"/>
        </w:rPr>
        <w:t xml:space="preserve">Main verified/deduped bank: 255 ข้อ จาก SS6 + ข้อสอบชุด1 + [เฉลย] แยกหมวด; duplicate/near-duplicate ที่แยกออก 36 รายการ. </w:t>
      </w:r>
      <w:r w:rsidRPr="00F12B67">
        <w:rPr>
          <w:rFonts w:ascii="TH Sarabun New" w:eastAsia="Tahoma" w:hAnsi="TH Sarabun New" w:cs="TH Sarabun New"/>
          <w:color w:val="C00000"/>
          <w:sz w:val="20"/>
          <w:szCs w:val="32"/>
        </w:rPr>
        <w:t>All-source likely-unique estimate หลังรวม reference OCR appendices และ cross-source dedupe: 638+ ข้อ. Reference image-only: SS5 100, Exam02 100, Exam03 100, 100Exam 100.</w:t>
      </w:r>
    </w:p>
    <w:p w14:paraId="3389D7B1" w14:textId="77777777" w:rsidR="0011387D" w:rsidRPr="00F12B67" w:rsidRDefault="00000000">
      <w:pPr>
        <w:keepNext/>
        <w:spacing w:before="120" w:after="60" w:line="240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36"/>
          <w:szCs w:val="32"/>
        </w:rPr>
        <w:t>Source Audit</w:t>
      </w:r>
    </w:p>
    <w:p w14:paraId="4A246EA0" w14:textId="77777777" w:rsidR="0011387D" w:rsidRPr="00F12B67" w:rsidRDefault="00000000">
      <w:pPr>
        <w:spacing w:after="20" w:line="228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sz w:val="20"/>
          <w:szCs w:val="32"/>
        </w:rPr>
        <w:t>SuperAI SS6_Foundation AI QUIZ.pdf: image long screenshot 100 ข้อ, ใช้ไฟล์ถอด/เฉลยที่ตรวจแก้ไว้ก่อนหน้าและภาพประกอบ q020/q074/q094/q095</w:t>
      </w:r>
    </w:p>
    <w:p w14:paraId="72B4DB58" w14:textId="00DECEAB" w:rsidR="0011387D" w:rsidRPr="00F12B67" w:rsidRDefault="00000000">
      <w:pPr>
        <w:spacing w:after="20" w:line="228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sz w:val="20"/>
          <w:szCs w:val="32"/>
        </w:rPr>
        <w:t>SuperAI SS5_Foundation AI QUIZ.pdf: image long screenshot 100 ข้อ, crop ครบ 100, OCR index ครบ 100, selected answer จากวงกลมในภาพ; ใช้เป็น appendix พร้อม duplicate status</w:t>
      </w:r>
    </w:p>
    <w:p w14:paraId="1F4FBC67" w14:textId="77777777" w:rsidR="0011387D" w:rsidRPr="00F12B67" w:rsidRDefault="00000000">
      <w:pPr>
        <w:spacing w:after="20" w:line="228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sz w:val="20"/>
          <w:szCs w:val="32"/>
        </w:rPr>
        <w:t>ข้อสอบชุด1.pdf: text PDF 91 ข้อ, ดึงเฉลยจากตัวอักษรสีแดง แล้วตรวจแก้ source-error ที่พบชัดเจนในข้อ K1-035 และ K1-047</w:t>
      </w:r>
    </w:p>
    <w:p w14:paraId="50FB7197" w14:textId="77777777" w:rsidR="0011387D" w:rsidRPr="00F12B67" w:rsidRDefault="00000000">
      <w:pPr>
        <w:spacing w:after="20" w:line="228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sz w:val="20"/>
          <w:szCs w:val="32"/>
        </w:rPr>
        <w:t>[เฉลย] ข้อสอบ แยกหมวด.pdf: text PDF 100 ข้อ, ดึงเฉลยจาก highlight สีเหลือง/ส้มและเพิ่มเข้า main verified bank พร้อมภาพประกอบ 4 รูป</w:t>
      </w:r>
    </w:p>
    <w:p w14:paraId="59419435" w14:textId="28C7DEDA" w:rsidR="0011387D" w:rsidRPr="00F12B67" w:rsidRDefault="00000000">
      <w:pPr>
        <w:spacing w:after="20" w:line="228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sz w:val="20"/>
          <w:szCs w:val="32"/>
        </w:rPr>
        <w:t>Exam02</w:t>
      </w:r>
      <w:r w:rsidR="00F12B67">
        <w:rPr>
          <w:rFonts w:ascii="TH Sarabun New" w:eastAsia="Tahoma" w:hAnsi="TH Sarabun New" w:cs="TH Sarabun New"/>
          <w:sz w:val="20"/>
          <w:szCs w:val="32"/>
          <w:lang w:bidi="th-TH"/>
        </w:rPr>
        <w:t>,03</w:t>
      </w:r>
      <w:r w:rsidRPr="00F12B67">
        <w:rPr>
          <w:rFonts w:ascii="TH Sarabun New" w:eastAsia="Tahoma" w:hAnsi="TH Sarabun New" w:cs="TH Sarabun New"/>
          <w:sz w:val="20"/>
          <w:szCs w:val="32"/>
        </w:rPr>
        <w:t>.pdf: image-block PDF 100 ข้อ, crop ครบ 100, OCR index ครบ 100, selected answer จากวงกลมในภาพ; ใช้เป็น appendix พร้อม duplicate status</w:t>
      </w:r>
    </w:p>
    <w:p w14:paraId="7333955F" w14:textId="77777777" w:rsidR="0011387D" w:rsidRPr="00F12B67" w:rsidRDefault="00000000">
      <w:pPr>
        <w:spacing w:after="20" w:line="228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sz w:val="20"/>
          <w:szCs w:val="32"/>
        </w:rPr>
        <w:t xml:space="preserve">100Exam_Lv1.pdf: image-only 100 </w:t>
      </w:r>
      <w:proofErr w:type="spellStart"/>
      <w:r w:rsidRPr="00F12B67">
        <w:rPr>
          <w:rFonts w:ascii="TH Sarabun New" w:eastAsia="Tahoma" w:hAnsi="TH Sarabun New" w:cs="TH Sarabun New"/>
          <w:sz w:val="20"/>
          <w:szCs w:val="32"/>
        </w:rPr>
        <w:t>ข้อ</w:t>
      </w:r>
      <w:proofErr w:type="spellEnd"/>
      <w:r w:rsidRPr="00F12B67">
        <w:rPr>
          <w:rFonts w:ascii="TH Sarabun New" w:eastAsia="Tahoma" w:hAnsi="TH Sarabun New" w:cs="TH Sarabun New"/>
          <w:sz w:val="20"/>
          <w:szCs w:val="32"/>
        </w:rPr>
        <w:t>, crop high-res ครบ 100 และ OCR draft ครบ 100 แต่ยังไม่ใช้เป็นเฉลยแดง</w:t>
      </w:r>
    </w:p>
    <w:p w14:paraId="1CF643F1" w14:textId="77777777" w:rsidR="0011387D" w:rsidRPr="00F12B67" w:rsidRDefault="00000000">
      <w:pPr>
        <w:spacing w:after="20" w:line="228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sz w:val="20"/>
          <w:szCs w:val="32"/>
        </w:rPr>
        <w:t>test_korka_compressed.pdf: screenshot/text-note 105 title lines ใช้เป็น source index สำหรับเทียบหัวข้อและรอตรวจมือ</w:t>
      </w:r>
    </w:p>
    <w:p w14:paraId="2E9933B7" w14:textId="77777777" w:rsidR="0011387D" w:rsidRPr="00F12B67" w:rsidRDefault="00000000">
      <w:pPr>
        <w:spacing w:after="20" w:line="228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sz w:val="20"/>
          <w:szCs w:val="32"/>
        </w:rPr>
        <w:t>Quiz-92 score.docx/pdf: answer-audit resource โดยเฉพาะข้อ ROUGE/F-measure ใช้ประกอบหมายเหตุในชุด SS6</w:t>
      </w:r>
    </w:p>
    <w:p w14:paraId="4661D20A" w14:textId="77777777" w:rsidR="0011387D" w:rsidRPr="00F12B67" w:rsidRDefault="0011387D">
      <w:pPr>
        <w:rPr>
          <w:rFonts w:ascii="TH Sarabun New" w:hAnsi="TH Sarabun New" w:cs="TH Sarabun New"/>
          <w:sz w:val="22"/>
          <w:szCs w:val="32"/>
        </w:rPr>
        <w:sectPr w:rsidR="0011387D" w:rsidRPr="00F12B67">
          <w:pgSz w:w="12240" w:h="15840"/>
          <w:pgMar w:top="648" w:right="648" w:bottom="648" w:left="648" w:header="360" w:footer="360" w:gutter="0"/>
          <w:cols w:space="300"/>
          <w:docGrid w:linePitch="360"/>
        </w:sectPr>
      </w:pPr>
    </w:p>
    <w:p w14:paraId="31C3AC51" w14:textId="77777777" w:rsidR="0011387D" w:rsidRPr="00F12B67" w:rsidRDefault="00000000">
      <w:pPr>
        <w:keepNext/>
        <w:spacing w:before="120" w:after="60" w:line="240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36"/>
          <w:szCs w:val="32"/>
        </w:rPr>
        <w:t>Verified Deduped Bank</w:t>
      </w:r>
    </w:p>
    <w:p w14:paraId="3AB65B5E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U001 [SS6-001]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ทำไม correlation ไม่ใช่ causation</w:t>
      </w:r>
    </w:p>
    <w:p w14:paraId="00DC0AF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1. อะไรปรากฏคู่ด้วยกัน อาจปรากฏด้วยกันโดยความบังเอิญ</w:t>
      </w:r>
    </w:p>
    <w:p w14:paraId="149DECE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correlation ดังกล่าวกว่า causation</w:t>
      </w:r>
    </w:p>
    <w:p w14:paraId="0995B90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เขียนคนละแบบ</w:t>
      </w:r>
    </w:p>
    <w:p w14:paraId="4FE80A7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Causation ปรัชญาเกินไป วัดไม่ได้</w:t>
      </w:r>
    </w:p>
    <w:p w14:paraId="13E71D70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Correlation บอกว่าตัวแปรสองตัวเปลี่ยนไปด้วยกัน แต่ยังไม่ได้พิสูจน์ว่าตัวหนึ่งเป็นสาเหตุของอีกตัวหนึ่ง อาจมีตัวแปรแฝงหรือเป็นความบังเอิญได้</w:t>
      </w:r>
    </w:p>
    <w:p w14:paraId="24612084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U002 [SS6-002]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การเลือก Degree ของ Polynomial จะขึ้นกับข้อมูล แต่หากเลือก Degree ที่สูงเกินไป ซึ่งทำงานได้ดีกับข้อมูล Train แต่ไม่ดีกับข้อมูล Test เรียกเหตุการณ์แบบนี้ว่าอะไร?</w:t>
      </w:r>
    </w:p>
    <w:p w14:paraId="3D291EB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ไม่มีข้อใดถูกต้อง</w:t>
      </w:r>
    </w:p>
    <w:p w14:paraId="6D8C96F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2. Overfitting</w:t>
      </w:r>
    </w:p>
    <w:p w14:paraId="45877F6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Just Right (Good fitting)</w:t>
      </w:r>
    </w:p>
    <w:p w14:paraId="7A307DB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Underfitting</w:t>
      </w:r>
    </w:p>
    <w:p w14:paraId="3154D99C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Overfitting คือโมเดลจำรายละเอียด/noise ของชุด train มากเกินไป ทำให้ generalize ไปยัง test data ได้ไม่ดี</w:t>
      </w:r>
    </w:p>
    <w:p w14:paraId="1F2D0B9E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U003 [SS6-003]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ข้อใดต่อไปนี้กล่าวได้ถูกต้องเกี่ยวกับฐานข้อมูล SQL และ NoSQL</w:t>
      </w:r>
    </w:p>
    <w:p w14:paraId="1E236CF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1. ถูกทุกข้อ</w:t>
      </w:r>
    </w:p>
    <w:p w14:paraId="5018EF6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ฐานข้อมูล SQL เป็นแบบตาราง ในขณะที่ฐานข้อมูล NoSQL เป็น document, key-value, graph หรือ wide-column stores</w:t>
      </w:r>
    </w:p>
    <w:p w14:paraId="67A5969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ฐานข้อมูล SQL ดีกว่าสำหรับธุรกรรมแบบหลายแถว ในขณะที่ NoSQL ดีกว่าสำหรับข้อมูลที่ไม่มีโครงสร้าง</w:t>
      </w:r>
    </w:p>
    <w:p w14:paraId="568FEE7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ฐานข้อมูล SQL เป็นฐานข้อมูลเชิงสัมพันธ์ ฐานข้อมูล NoSQL ไม่ใช่เชิงสัมพันธ์</w:t>
      </w:r>
    </w:p>
    <w:p w14:paraId="6ABBEE25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SQL ใช้โมเดลตารางและ relational schema เหมาะกับธุรกรรมที่ต้องการความสอดคล้องสูง ส่วน NoSQL มีหลายโมเดลและยืดหยุ่นกับข้อมูลกึ่ง/ไม่มีโครงสร้าง</w:t>
      </w:r>
    </w:p>
    <w:p w14:paraId="46ABF402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U004 [SS6-004]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หากต้องการพัฒนาระบบเพื่อช่วยคัดกรองอาการผู้ป่วยในโรงพยาบาล คุณคิดว่า named entity ใดเกี่ยวข้องน้อยที่สุด</w:t>
      </w:r>
    </w:p>
    <w:p w14:paraId="4DBCC02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ข้อมูลผู้ป่วย</w:t>
      </w:r>
    </w:p>
    <w:p w14:paraId="5D24605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ชื่อยา</w:t>
      </w:r>
    </w:p>
    <w:p w14:paraId="579026E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3. ชื่อพืช</w:t>
      </w:r>
    </w:p>
    <w:p w14:paraId="5031EC3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ชื่อโรค</w:t>
      </w:r>
    </w:p>
    <w:p w14:paraId="264115CA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บริบทโรงพยาบาลเกี่ยวข้องกับข้อมูลผู้ป่วย ยา และโรคโดยตรง ชื่อพืชอาจเกี่ยวข้องในบางกรณีแต่โดยทั่วไปน้อยที่สุด</w:t>
      </w:r>
    </w:p>
    <w:p w14:paraId="29EDA540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U005 [SS6-005]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ข้อใดเป็นเว็บไซต์ของศูนย์กลางข้อมูลเปิดภาครัฐ (Open Government Data) จัดการโดยสำนักงานพัฒนารัฐบาลดิจิทัล (องค์การมหาชน)</w:t>
      </w:r>
    </w:p>
    <w:p w14:paraId="1CE94AF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data.co.th</w:t>
      </w:r>
    </w:p>
    <w:p w14:paraId="3CECA5F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2. data.go.th</w:t>
      </w:r>
    </w:p>
    <w:p w14:paraId="5DA8BBB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data.gov</w:t>
      </w:r>
    </w:p>
    <w:p w14:paraId="2D364F6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data.or.th</w:t>
      </w:r>
    </w:p>
    <w:p w14:paraId="1790AF75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ศูนย์กลางข้อมูลเปิดภาครัฐของไทยใช้โดเมน data.go.th</w:t>
      </w:r>
    </w:p>
    <w:p w14:paraId="24A7E636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U006 [SS6-006]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วิธีการประมวลผลภาพที่กระทำโดยตรงบนพิกเซลของภาพ คือ วิธีการใด</w:t>
      </w:r>
    </w:p>
    <w:p w14:paraId="58375CC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1. Spatial domain</w:t>
      </w:r>
    </w:p>
    <w:p w14:paraId="5EEE990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Transform domain</w:t>
      </w:r>
    </w:p>
    <w:p w14:paraId="02727D5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Inverse transformation</w:t>
      </w:r>
    </w:p>
    <w:p w14:paraId="7D40130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ไม่มีข้อใดถูก</w:t>
      </w:r>
    </w:p>
    <w:p w14:paraId="1E25EC61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Spatial domain ทำงานโดยตรงกับค่าพิกเซล เช่น filtering/convolution บนภาพ ส่วน transform domain จะทำงานหลังแปลงภาพไปโดเมนอื่น เช่น frequency</w:t>
      </w:r>
    </w:p>
    <w:p w14:paraId="2FE9F5B8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U007 [SS6-007]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ข้อใดกล่าวถูกต้อง เกี่ยวกับ Metric ในการวัดประสิทธิภาพของ Regression Model?</w:t>
      </w:r>
    </w:p>
    <w:p w14:paraId="3D845B5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วัดด้วย RMSE (Root Mean Square Error) เพื่อดูว่าค่าที่ทำนายจะเบี่ยงเบนไปเท่าไรโดยเฉลี่ย</w:t>
      </w:r>
    </w:p>
    <w:p w14:paraId="19B063E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วัดด้วย R^2 (R Square) หากมีค่าใกล้ 1 แสดงว่า Model Fit กับ Data ได้ดี</w:t>
      </w:r>
    </w:p>
    <w:p w14:paraId="1EF6871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ไม่มีข้อใดถูก</w:t>
      </w:r>
    </w:p>
    <w:p w14:paraId="72A8565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ถูกทั้งสองข้อ</w:t>
      </w:r>
    </w:p>
    <w:p w14:paraId="3F05262A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RMSE วัดขนาด error เฉลี่ยในหน่วยเดียวกับ target ส่วน R^2 วัดสัดส่วนความแปรปรวนที่โมเดลอธิบายได้ ค่าใกล้ 1 มักแปลว่า fit ดี</w:t>
      </w:r>
    </w:p>
    <w:p w14:paraId="4395FC17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U008 [SS6-008]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ภาษาไทย (Thai) มีระบบการเขียนคล้ายกับภาษาใด?</w:t>
      </w:r>
    </w:p>
    <w:p w14:paraId="6BF4C83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ภาษาอาราบิก (Arabic Alphabets)</w:t>
      </w:r>
    </w:p>
    <w:p w14:paraId="28B2836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ภาษาเกาหลี (Korean - Hangeul)</w:t>
      </w:r>
    </w:p>
    <w:p w14:paraId="63671B7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3. ภาษาพม่า (Burmese)</w:t>
      </w:r>
    </w:p>
    <w:p w14:paraId="0596A94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ภาษาญี่ปุ่น (Japanese)</w:t>
      </w:r>
    </w:p>
    <w:p w14:paraId="7FE825CF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ไทยและพม่าอยู่ในกลุ่มอักษรเชิงพยางค์/abugida ที่มีรากทางประวัติศาสตร์จากตระกูลอักษรพราหมี ต่างจาก Arabic ที่เป็น abjad และ Hangul/Japanese ที่มีกลไกอีกแบบ</w:t>
      </w:r>
    </w:p>
    <w:p w14:paraId="07FF786E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U009 [SS6-009]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จากตัวอย่าง System Summary: ฉันไปเข้าค่ายพัฒนานวัตกร และ Reference Summary: ฉันเข้าค่ายนวัตกร จงหาค่า ROUGE-N (F-measure) เมื่อ N=1</w:t>
      </w:r>
    </w:p>
    <w:p w14:paraId="6EBBBBB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1. 1.67</w:t>
      </w:r>
    </w:p>
    <w:p w14:paraId="331E798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2. 1.60</w:t>
      </w:r>
    </w:p>
    <w:p w14:paraId="33294D0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3. 1.00</w:t>
      </w:r>
    </w:p>
    <w:p w14:paraId="527C80E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4. 0.67</w:t>
      </w:r>
    </w:p>
    <w:p w14:paraId="0D69C75B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ตามตัวเลือกของข้อสอบใช้ค่า 0.67 ซึ่งเทียบได้กับ precision ของ unigram overlap เมื่อ system ยาวกว่า reference</w:t>
      </w:r>
    </w:p>
    <w:p w14:paraId="2E11B2B2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หมายเหตุ: ถ้าใช้ ROUGE-1 F1 มาตรฐานและตัดคำเป็น ฉัน|ไป|เข้า|ค่าย|พัฒนา|นวัตกร กับ ฉัน|เข้า|ค่าย|นวัตกร จะได้ P=4/6, R=4/4 และ F1 ประมาณ 0.80 ดังนั้นข้อนี้ควรจำตามบริบทสูตรที่ผู้สอนใช้</w:t>
      </w:r>
    </w:p>
    <w:p w14:paraId="780118D3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U010 [SS6-010]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กฎหมาย PDPA ของประเทศไทยมีผลบังคับใช้อย่างเต็มรูปแบบตั้งแต่เมื่อใด?</w:t>
      </w:r>
    </w:p>
    <w:p w14:paraId="5D223F6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1 มกราคม 2022</w:t>
      </w:r>
    </w:p>
    <w:p w14:paraId="05E729D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1 มกราคม 2020</w:t>
      </w:r>
    </w:p>
    <w:p w14:paraId="103DB5C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1 มิถุนายน 2023</w:t>
      </w:r>
    </w:p>
    <w:p w14:paraId="2A73CA3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1 มิถุนายน 2022</w:t>
      </w:r>
    </w:p>
    <w:p w14:paraId="3720A26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5. 31 ธันวาคม 2021</w:t>
      </w:r>
    </w:p>
    <w:p w14:paraId="7A0312C5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PDPA ของไทยเริ่มบังคับใช้อย่างเต็มรูปแบบวันที่ 1 มิถุนายน 2022 หลังมีการเลื่อนบังคับใช้มาก่อนหน้า</w:t>
      </w:r>
    </w:p>
    <w:p w14:paraId="62F40919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lastRenderedPageBreak/>
        <w:t xml:space="preserve">U011 [SS6-011]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 คือ เครื่องมือสำเร็จรูปที่ใช้ในการสร้างโมเดล</w:t>
      </w:r>
    </w:p>
    <w:p w14:paraId="470DF5E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Teachable Machine</w:t>
      </w:r>
    </w:p>
    <w:p w14:paraId="7D9F4F0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2. ถูกทุกข้อ</w:t>
      </w:r>
    </w:p>
    <w:p w14:paraId="63A7642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Lobe.ai</w:t>
      </w:r>
    </w:p>
    <w:p w14:paraId="27BB322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AutoML</w:t>
      </w:r>
    </w:p>
    <w:p w14:paraId="53808651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Teachable Machine, Lobe.ai และ AutoML ล้วนเป็นเครื่องมือช่วยสร้าง/ฝึกโมเดลโดยลดภาระการเขียนโค้ด</w:t>
      </w:r>
    </w:p>
    <w:p w14:paraId="04ADC472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U012 [SS6-012]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เมื่อพิจารณาความสามารถในการแข่งขันและการพัฒนาอย่างยั่งยืน (Competitiveness and Sustainability Development) ตามหลักการทางจริยธรรมปัญญาประดิษฐ์ ข้อใดกล่าวไม่ถูกต้อง</w:t>
      </w:r>
      <w:r w:rsidRPr="00F12B67">
        <w:rPr>
          <w:rFonts w:ascii="TH Sarabun New" w:eastAsia="Tahoma" w:hAnsi="TH Sarabun New" w:cs="TH Sarabun New"/>
          <w:i/>
          <w:color w:val="5B5B5B"/>
          <w:sz w:val="18"/>
          <w:szCs w:val="32"/>
        </w:rPr>
        <w:t xml:space="preserve">  (ซ้ำ/ใกล้ซ้ำ 1 source)</w:t>
      </w:r>
    </w:p>
    <w:p w14:paraId="1955F5E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ปัญญาประดิษฐ์ควรสร้างและใช้งานเพื่อสร้างประโยชน์และความผาสุกให้แก่มนุษย์ สังคม เศรษฐกิจ และสิ่งแวดล้อมอย่างยั่งยืน</w:t>
      </w:r>
    </w:p>
    <w:p w14:paraId="11C8348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2. ปัญญาประดิษฐ์ควรนำมาใช้ในการกำหนดชะตาชีวิตของมนุษย์</w:t>
      </w:r>
    </w:p>
    <w:p w14:paraId="4893F80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ปัญญาประดิษฐ์ควรใช้งานเพื่อเพิ่มความสามารถในการแข่งขันและสร้างความเจริญให้กับมนุษย์ สังคม ประเทศ ภูมิภาค และโลกอย่างเป็นธรรม</w:t>
      </w:r>
    </w:p>
    <w:p w14:paraId="6FA0293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ปัญญาประดิษฐ์ควรได้รับการวิจัยและพัฒนาอย่างต่อเนื่อง เพื่อให้มนุษย์เกิดการสร้างสรรค์นวัตกรรมและอุตสาหกรรมใหม่</w:t>
      </w:r>
    </w:p>
    <w:p w14:paraId="6E594385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AI ควรสนับสนุนการตัดสินใจและความยั่งยืน แต่ไม่ควรถูกใช้เป็นผู้กำหนดชะตาชีวิตมนุษย์โดยปราศจากหลักสิทธิ ความรับผิดชอบ และการกำกับดูแล</w:t>
      </w:r>
    </w:p>
    <w:p w14:paraId="718035EE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U013 [SS6-013]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ข้อใดกล่าวถูกต้อง เกี่ยวกับ Linear Regression และ Polynomial Regression?</w:t>
      </w:r>
    </w:p>
    <w:p w14:paraId="5EA1EBF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Polynomial Regression ใช้สมการ Polynomial Degree ต่าง ๆ ในการ Fit กับ Data</w:t>
      </w:r>
    </w:p>
    <w:p w14:paraId="04E629F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ในการใช้ Polynomial Regression ค่า Degree ที่เหมาะสมจะขึ้นกับข้อมูลแต่ละชุด ต้องทำการทดลองโดยกระบวนการ Train และ Test</w:t>
      </w:r>
    </w:p>
    <w:p w14:paraId="0CE59EC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Linear Regression ใช้สมการเส้นตรงในการ Fit กับ Data</w:t>
      </w:r>
    </w:p>
    <w:p w14:paraId="6009509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ถูกทุกข้อ</w:t>
      </w:r>
    </w:p>
    <w:p w14:paraId="6066C82A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ทั้งสามข้อความถูกต้อง: linear regression fit เส้นตรง ส่วน polynomial regression เพิ่มพจน์กำลัง และ degree ต้องเลือกจากผล train/test</w:t>
      </w:r>
    </w:p>
    <w:p w14:paraId="6219DC61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U014 [SS6-014]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ในระบบ RAG ถ้าขั้นตอน Retrieval ค้นหาเอกสารที่ไม่เกี่ยวข้องกับคำถามมาให้ LLM จะเกิดอะไรขึ้น?</w:t>
      </w:r>
    </w:p>
    <w:p w14:paraId="15286F6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ระบบจะทำ Retrieval ซ้ำอัตโนมัติจนกว่าจะได้ข้อมูลที่ถูกต้อง</w:t>
      </w:r>
    </w:p>
    <w:p w14:paraId="4B456C3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LLM จะตรวจจับได้เองว่าข้อมูลไม่เกี่ยวข้อง และปฏิเสธตอบ</w:t>
      </w:r>
    </w:p>
    <w:p w14:paraId="4154AE7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LLM จะสร้างข้อมูลที่ไม่เกี่ยวข้องและตอบจากความรู้ของตัวเองแทน</w:t>
      </w:r>
    </w:p>
    <w:p w14:paraId="68B56E6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LLM จะนำข้อมูลที่ไม่เกี่ยวข้องนั้นไปสร้างคำตอบที่ผิดพลาดให้ผู้ใช้</w:t>
      </w:r>
    </w:p>
    <w:p w14:paraId="1358821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5. ระบบจะหยุดทำงานและแจ้ง Error</w:t>
      </w:r>
    </w:p>
    <w:p w14:paraId="45827F32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RAG พึ่งคุณภาพ retrieval มาก หาก context ผิดหรือไม่เกี่ยวข้อง LLM อาจตอบตามข้อมูลผิดและเกิด hallucination ได้</w:t>
      </w:r>
    </w:p>
    <w:p w14:paraId="3A5683C5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U015 [SS6-015]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WangchanBERTa โมเดลประมวลผลภาษาไทยที่ใหญ่และก้าวหน้าที่สุดในขณะนั้น พัฒนาโดย VISTEC-depa THAILAND AI RESEARCH INSTITUTE ที่ปล่อยโมเดลออกเมื่อต้นปี 2021 มีพื้นฐานมาจากสถาปัตยกรรมอะไร</w:t>
      </w:r>
    </w:p>
    <w:p w14:paraId="2409F7E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CAMEMBERT</w:t>
      </w:r>
    </w:p>
    <w:p w14:paraId="2D7842D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ALBERT</w:t>
      </w:r>
    </w:p>
    <w:p w14:paraId="79AA125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3. ROBERTA</w:t>
      </w:r>
    </w:p>
    <w:p w14:paraId="0C8E8FB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BERT</w:t>
      </w:r>
    </w:p>
    <w:p w14:paraId="542B24FC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WangchanBERTa อิงแนวทาง RoBERTa ซึ่งเป็นการปรับปรุงจาก BERT ผ่านวิธี pretraining ที่เหมาะขึ้น</w:t>
      </w:r>
    </w:p>
    <w:p w14:paraId="1636AD6B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U016 [SS6-016]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Thai elementary discourse unit (TEDU) มุ่งเน้นการจัดโครงสร้างในลักษณะใด?</w:t>
      </w:r>
    </w:p>
    <w:p w14:paraId="4AA79B7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1. มุ่งเน้นคำกริยาต้องปรากฏในหน่วยนั้นเสมอ</w:t>
      </w:r>
    </w:p>
    <w:p w14:paraId="1B04FE6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มุ่งเน้นความสำคัญที่ประธานของโครงสร้าง ต้องมีคำนามประกอบเสมอ</w:t>
      </w:r>
    </w:p>
    <w:p w14:paraId="29A06FC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มุ่งเน้นคำกริยาและประธานของหน่วยเสมอ</w:t>
      </w:r>
    </w:p>
    <w:p w14:paraId="0AED5EF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มุ่งเน้นคำนามที่เป็นกรรมของหน่วย รวมไปถึงวลี</w:t>
      </w:r>
    </w:p>
    <w:p w14:paraId="4F61079D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นิยาม TEDU ของไทยเน้นหน่วยที่มี verbal unit/verb phrase เป็นแกน เพราะภาษาไทยละประธานได้บ่อย จึงไม่ควรบังคับว่าต้องมีประธานเสมอ</w:t>
      </w:r>
    </w:p>
    <w:p w14:paraId="586E02BA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คำตอบที่เลือกในภาพต่างจากเฉลยตามหลักนิยาม TEDU</w:t>
      </w:r>
    </w:p>
    <w:p w14:paraId="0F6B7A9B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U017 [SS6-017]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แนวคิด 'Baseline First' ในการทำ Prototype หมายถึงสิ่งใด?</w:t>
      </w:r>
    </w:p>
    <w:p w14:paraId="294B486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การทำแบบสำรวจความพึงพอใจก่อนเริ่มทำโปรแกรม</w:t>
      </w:r>
    </w:p>
    <w:p w14:paraId="482564D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การจ้างบริษัทภายนอกมาทำระบบทั้งหมดให้เสร็จในครั้งเดียว</w:t>
      </w:r>
    </w:p>
    <w:p w14:paraId="5D99981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3. การเริ่มจากวิธีที่ง่ายและเร็วที่สุด เช่น Rule-based เพื่อพิสูจน์แนวคิด</w:t>
      </w:r>
    </w:p>
    <w:p w14:paraId="686D89D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การซื้อซอฟต์แวร์สำเร็จรูปจากต่างประเทศมาใช้งานทันที</w:t>
      </w:r>
    </w:p>
    <w:p w14:paraId="4D4E003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5. การเริ่มสร้างระบบด้วยโมเดล Deep Learning ที่ซับซ้อนที่สุด</w:t>
      </w:r>
    </w:p>
    <w:p w14:paraId="446BAC54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Baseline first ช่วยสร้างจุดเทียบและพิสูจน์ feasibility เร็ว ก่อนลงทุนกับโมเดลซับซ้อน</w:t>
      </w:r>
    </w:p>
    <w:p w14:paraId="71BEE4A2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U018 [SS6-018]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 ไม่ใช่ โจทย์แบบ Regression</w:t>
      </w:r>
    </w:p>
    <w:p w14:paraId="43561E0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การทำนายราคาบ้าน</w:t>
      </w:r>
    </w:p>
    <w:p w14:paraId="59CBB4A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การทำนายจำนวนเงินที่ลูกค้าจะใช้ในห้างสรรพสินค้า</w:t>
      </w:r>
    </w:p>
    <w:p w14:paraId="76DE8C5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3. การทำนายว่าลูกค้าจะย้ายค่ายโทรศัพท์มือถือ หรือไม่</w:t>
      </w:r>
    </w:p>
    <w:p w14:paraId="52BBA4E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การทำนายราคาหุ้น</w:t>
      </w:r>
    </w:p>
    <w:p w14:paraId="03B0FE2B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โจทย์ yes/no เป็น classification ส่วนราคาบ้าน จำนวนเงิน และราคาหุ้นเป็นค่าต่อเนื่องจึงเป็น regression</w:t>
      </w:r>
    </w:p>
    <w:p w14:paraId="38137477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U019 [SS6-019]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ข้อใดกล่าวถูกต้องในความเท่าเทียม หลากหลาย ครอบคลุม และเป็นธรรม (Fairness) ตามหลักการทางจริยธรรมปัญญาประดิษฐ์</w:t>
      </w:r>
    </w:p>
    <w:p w14:paraId="5D67BF9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การตัดสินใจที่เกี่ยวข้องกับการวิจัย ออกแบบ พัฒนา ให้บริการ และใช้งานปัญญาประดิษฐ์ควรสามารถพิสูจน์ถึงความเป็นธรรมได้</w:t>
      </w:r>
    </w:p>
    <w:p w14:paraId="702DCCD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การออกแบบและพัฒนาปัญญาประดิษฐ์ควรคำนึงถึงความหลากหลาย หลีกเลี่ยงการผูกขาด ลดการแบ่งแยกและเอนเอียง</w:t>
      </w:r>
    </w:p>
    <w:p w14:paraId="2818047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3. ถูกทุกข้อ</w:t>
      </w:r>
    </w:p>
    <w:p w14:paraId="3C6EF64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ควรพัฒนาปัญญาประดิษฐ์ให้ก่อให้เกิดประโยชน์ต่อผู้คนจำนวนมากเท่าที่จะทำได้ โดยเฉพาะกลุ่มคนผู้ด้อยโอกาสในสังคม</w:t>
      </w:r>
    </w:p>
    <w:p w14:paraId="07EC0254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Fairness ครอบคลุมการลด bias การพิสูจน์ความเป็นธรรม การคำนึงถึงความหลากหลาย และการไม่ทิ้งกลุ่มเปราะบาง</w:t>
      </w:r>
    </w:p>
    <w:p w14:paraId="04220AE4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U020 [SS6-020]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จากข้อมูลในตาราง ค่าใช้จ่ายทั้งหมดของรายการเหล่านี้ในปี 2017 คิดเป็นร้อยละของค่าใช้จ่ายทั้งหมดในปี 2021 โดยประมาณกี่เปอร์เซ็นต์</w:t>
      </w:r>
    </w:p>
    <w:p w14:paraId="29086D0D" w14:textId="77777777" w:rsidR="0011387D" w:rsidRPr="00F12B67" w:rsidRDefault="00000000">
      <w:pPr>
        <w:spacing w:before="20" w:after="20" w:line="216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hAnsi="TH Sarabun New" w:cs="TH Sarabun New"/>
          <w:noProof/>
          <w:sz w:val="22"/>
          <w:szCs w:val="32"/>
        </w:rPr>
        <w:drawing>
          <wp:inline distT="0" distB="0" distL="0" distR="0" wp14:anchorId="6B7C5966" wp14:editId="1C7E7F50">
            <wp:extent cx="2788920" cy="9638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96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433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1. 66%</w:t>
      </w:r>
    </w:p>
    <w:p w14:paraId="5FBC923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2. 69%</w:t>
      </w:r>
    </w:p>
    <w:p w14:paraId="6042290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3. 62%</w:t>
      </w:r>
    </w:p>
    <w:p w14:paraId="652C3A8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4. 71%</w:t>
      </w:r>
    </w:p>
    <w:p w14:paraId="6CCEDA42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ปี 2017 รวม 288+98+23.4+3+83 = 495.4 ส่วนปี 2021 รวม 420+142+49.4+3.96+98 = 713.36 ดังนั้น 495.4/713.36 ประมาณ 69.4%</w:t>
      </w:r>
    </w:p>
    <w:p w14:paraId="5698082B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U021 [SS6-021]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พิกเซลหนึ่งของภาพ เก็บข้อมูลแบบ float64 โดยมีค่าเท่ากับ 0.27745873 หากนำข้อมูลนี้แปลงเป็น uint8 จะได้คำตอบตรงกับข้อใด</w:t>
      </w:r>
    </w:p>
    <w:p w14:paraId="217E2C9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1. 71</w:t>
      </w:r>
    </w:p>
    <w:p w14:paraId="0080937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2. 70</w:t>
      </w:r>
    </w:p>
    <w:p w14:paraId="5FA5049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3. 17</w:t>
      </w:r>
    </w:p>
    <w:p w14:paraId="58AD9A4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4. 0</w:t>
      </w:r>
    </w:p>
    <w:p w14:paraId="1703718E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เมื่อ float อยู่ช่วง 0 ถึง 1 และแปลงเป็นภาพ 8-bit ให้คูณ 255: 0.27745873 x 255 ประมาณ 70.75 แล้วปัดเป็น 71</w:t>
      </w:r>
    </w:p>
    <w:p w14:paraId="7A280210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U022 [SS6-022]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 xml:space="preserve">มีภาษาสองภาษาคือ L1 = {a^m b^n | 0 &lt; m &lt;= n} และ L2 = {a^m b^n | 0 &lt; n &lt;= m} ภาษาใดต่อไปนี้เท่ากับ L1 </w:t>
      </w:r>
      <w:r w:rsidRPr="00F12B67">
        <w:rPr>
          <w:rFonts w:ascii="Cambria Math" w:eastAsia="Tahoma" w:hAnsi="Cambria Math" w:cs="Cambria Math"/>
          <w:b/>
          <w:color w:val="000000"/>
          <w:sz w:val="20"/>
          <w:szCs w:val="32"/>
        </w:rPr>
        <w:t>∩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 xml:space="preserve"> L2</w:t>
      </w:r>
    </w:p>
    <w:p w14:paraId="6BE429D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{a^m b^n | 0 &lt; m &lt; n}</w:t>
      </w:r>
    </w:p>
    <w:p w14:paraId="2B259A5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2. {a^n b^n | n &gt; 0}</w:t>
      </w:r>
    </w:p>
    <w:p w14:paraId="5C9E938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{a^m b^n | m &gt; 0, n &gt; 0}</w:t>
      </w:r>
    </w:p>
    <w:p w14:paraId="4A8DB9E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{a^n b^n | n &gt;= 0}</w:t>
      </w:r>
    </w:p>
    <w:p w14:paraId="3A214D99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จุดร่วมของ m &lt;= n และ n &lt;= m คือ m = n และทั้งคู่ต้องมากกว่า 0 จึงได้ a^n b^n เมื่อ n &gt; 0</w:t>
      </w:r>
    </w:p>
    <w:p w14:paraId="2AAAC465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U023 [SS6-023]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 เป็น ชื่อเรียกของประเภทการเขียนแบบ Syllabic Alphabets?</w:t>
      </w:r>
    </w:p>
    <w:p w14:paraId="743D1A0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Alphabets</w:t>
      </w:r>
    </w:p>
    <w:p w14:paraId="671D49E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Abjads</w:t>
      </w:r>
    </w:p>
    <w:p w14:paraId="69A7F89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Syllabaries</w:t>
      </w:r>
    </w:p>
    <w:p w14:paraId="6BF9312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Abugidas</w:t>
      </w:r>
    </w:p>
    <w:p w14:paraId="51E016D0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Syllabic alphabet หรือ alphasyllabary โดยทั่วไปหมายถึง abugida ซึ่งหน่วยหลักเป็นพยัญชนะพร้อมสระโดยกำเนิดและเปลี่ยนสระด้วยเครื่องหมาย</w:t>
      </w:r>
    </w:p>
    <w:p w14:paraId="1CD7FB76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คำตอบที่เลือกในภาพเป็น Syllabaries แต่ตามนิยาม writing system ควรเป็น Abugidas</w:t>
      </w:r>
    </w:p>
    <w:p w14:paraId="24D6A5CD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lastRenderedPageBreak/>
        <w:t xml:space="preserve">U024 [SS6-024]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ข้อใดไม่ถูกต้องเกี่ยวกับ SVD?</w:t>
      </w:r>
    </w:p>
    <w:p w14:paraId="59A36B5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SVD สามารถใช้ในการหาองค์ประกอบหลักของข้อมูลได้</w:t>
      </w:r>
    </w:p>
    <w:p w14:paraId="6D598F1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2. SVD สามารถใช้ในการหาเมทริกซ์ผกผันได้เร็วกว่าวิธีการ QR decomposition</w:t>
      </w:r>
    </w:p>
    <w:p w14:paraId="1FD459A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SVD สามารถใช้ในการลดมิติของข้อมูลได้</w:t>
      </w:r>
    </w:p>
    <w:p w14:paraId="30810B5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SVD สามารถใช้ในการหาเมทริกซ์ผกผันของเมทริกซ์ได้โดยไม่ต้องกังวลเรื่อง Ill-conditioned matrix</w:t>
      </w:r>
    </w:p>
    <w:p w14:paraId="619D5CCD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SVD มีความเสถียรและใช้กับ PCA/dimensionality reduction/pseudoinverse ได้ดี แต่โดยทั่วไปแพงกว่า QR จึงไม่ใช่วิธีที่เร็วกว่าเสมอ</w:t>
      </w:r>
    </w:p>
    <w:p w14:paraId="6CFE0DE5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U025 [SS6-025]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RAG ย่อมาจากอะไร?</w:t>
      </w:r>
    </w:p>
    <w:p w14:paraId="6967F9D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1. Retrieval Augmented Generation</w:t>
      </w:r>
    </w:p>
    <w:p w14:paraId="54E8531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Resource Allocation Generator</w:t>
      </w:r>
    </w:p>
    <w:p w14:paraId="6FC89D1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Retrieval Augmented Graphics</w:t>
      </w:r>
    </w:p>
    <w:p w14:paraId="7E3EEE8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Rapid Accelerated Generation</w:t>
      </w:r>
    </w:p>
    <w:p w14:paraId="4F52221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5. Real-time Analysis Gateway</w:t>
      </w:r>
    </w:p>
    <w:p w14:paraId="1CF28CDF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RAG คือการดึงข้อมูลที่เกี่ยวข้องมาเติม context ให้โมเดลก่อน generation</w:t>
      </w:r>
    </w:p>
    <w:p w14:paraId="2013098D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U026 [SS6-026]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ข้อมูลใดเป็นข้อมูลที่เกี่ยวข้องกับตำแหน่งที่ตั้งของข้อมูลต่าง ๆ บนพื้นโลก</w:t>
      </w:r>
    </w:p>
    <w:p w14:paraId="1562251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IP Connection Data</w:t>
      </w:r>
    </w:p>
    <w:p w14:paraId="7135A60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2. Geospatial Data</w:t>
      </w:r>
    </w:p>
    <w:p w14:paraId="322FC0C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Metadata</w:t>
      </w:r>
    </w:p>
    <w:p w14:paraId="6D0432F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Internet of Things Data</w:t>
      </w:r>
    </w:p>
    <w:p w14:paraId="55250ECB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Geospatial data คือข้อมูลเชิงพื้นที่/ตำแหน่ง เช่น พิกัด แผนที่ เขตพื้นที่ และระยะทางบนพื้นโลก</w:t>
      </w:r>
    </w:p>
    <w:p w14:paraId="09B55765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U027 [SS6-027]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ระบบวิเคราะห์และจัดระดับความยากง่ายของข้อความสำหรับเอกสารภาษาไทย ควรดูจากอะไรได้บ้าง: 1) ประเภทของคำ เช่น คำไทยแท้ คำยืม 2) ชนิดของประโยค เช่น ประโยคความเดียว ความรวม ความซ้อน 3) จำนวนคำในประโยค</w:t>
      </w:r>
    </w:p>
    <w:p w14:paraId="0CE6626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ถูก เฉพาะข้อ 2 กับ 3</w:t>
      </w:r>
    </w:p>
    <w:p w14:paraId="7D5A09C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ถูก เฉพาะข้อ 1</w:t>
      </w:r>
    </w:p>
    <w:p w14:paraId="0235AA2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ถูก เฉพาะข้อ 2</w:t>
      </w:r>
    </w:p>
    <w:p w14:paraId="5FCE517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ถูก เฉพาะข้อ 1, 2, 3</w:t>
      </w:r>
    </w:p>
    <w:p w14:paraId="0919441E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ความยากของข้อความสัมพันธ์ทั้งระดับคำ โครงสร้างประโยค และความยาว/จำนวนคำ</w:t>
      </w:r>
    </w:p>
    <w:p w14:paraId="2956E840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U028 [SS6-028]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Do calculus มีประโยชน์อะไร</w:t>
      </w:r>
    </w:p>
    <w:p w14:paraId="06189F5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ช่วยบอกว่า data นี้ซับซ้อน</w:t>
      </w:r>
    </w:p>
    <w:p w14:paraId="79A4A58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เอาไว้หา model</w:t>
      </w:r>
    </w:p>
    <w:p w14:paraId="3C6E908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เอาไว้แก้โจทย์ calculus</w:t>
      </w:r>
    </w:p>
    <w:p w14:paraId="78AC0B5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ช่วยบอกว่า บางครั้งเราไม่ต้องทำการทดลองจริง สามารถพูดถึง causation จาก data ได้เลย</w:t>
      </w:r>
    </w:p>
    <w:p w14:paraId="7B3D2468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Do-calculus เป็นเครื่องมือใน causal inference เพื่อแปลง/คำนวณผลเชิงสาเหตุจากข้อมูลเชิงสังเกตภายใต้สมมติฐานเชิงกราฟบางอย่าง</w:t>
      </w:r>
    </w:p>
    <w:p w14:paraId="73AAB55F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U029 [SS6-029]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ข้อใดกล่าวถูกต้อง เกี่ยวกับ Regression และ Classification?</w:t>
      </w:r>
    </w:p>
    <w:p w14:paraId="76FCE6A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Regression มี Target เป็นหมวดหมู่ (Classes) แต่ Classification มี Target เป็นตัวเลข</w:t>
      </w:r>
    </w:p>
    <w:p w14:paraId="5F28CF0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2. Regression มี Target เป็นตัวเลข แต่ Classification มี Target เป็นหมวดหมู่ (Classes)</w:t>
      </w:r>
    </w:p>
    <w:p w14:paraId="3B9C562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ทั้ง Regression และ Classification มี Target เป็นตัวเลข</w:t>
      </w:r>
    </w:p>
    <w:p w14:paraId="77A2F37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ทั้ง Regression และ Classification มี Target เป็นหมวดหมู่ (Classes)</w:t>
      </w:r>
    </w:p>
    <w:p w14:paraId="4163AE8B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Regression ทำนายค่าต่อเนื่อง ส่วน classification ทำนาย class/label</w:t>
      </w:r>
    </w:p>
    <w:p w14:paraId="282BE3E3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U030 [SS6-030]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Google Translation เป็นผลลัพธ์ที่เกิดจากการใช้วิธีการใดเป็นสำคัญ?</w:t>
      </w:r>
    </w:p>
    <w:p w14:paraId="36D249B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Extraction-based Approach</w:t>
      </w:r>
    </w:p>
    <w:p w14:paraId="3C61D70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2. Abstraction-based Approach</w:t>
      </w:r>
    </w:p>
    <w:p w14:paraId="1084001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Aided Summarization</w:t>
      </w:r>
    </w:p>
    <w:p w14:paraId="330346B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Question-Answering Technique</w:t>
      </w:r>
    </w:p>
    <w:p w14:paraId="1FBBEF2F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การแปลภาษาเป็นงาน generation ที่สร้างข้อความใหม่ในภาษาเป้าหมาย ไม่ใช่การตอบคำถามหรือการดึงข้อความเดิมแบบ extractive</w:t>
      </w:r>
    </w:p>
    <w:p w14:paraId="07D3B3B9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คำตอบที่เลือกในภาพไม่ตรงกับหลัก NLP ทั่วไป</w:t>
      </w:r>
    </w:p>
    <w:p w14:paraId="5FA264EC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U031 [SS6-031]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ข้อมูลชนิดใดที่สามารถนำไปสร้างเป็นภาพได้</w:t>
      </w:r>
      <w:r w:rsidRPr="00F12B67">
        <w:rPr>
          <w:rFonts w:ascii="TH Sarabun New" w:eastAsia="Tahoma" w:hAnsi="TH Sarabun New" w:cs="TH Sarabun New"/>
          <w:i/>
          <w:color w:val="5B5B5B"/>
          <w:sz w:val="18"/>
          <w:szCs w:val="32"/>
        </w:rPr>
        <w:t xml:space="preserve">  (ซ้ำ/ใกล้ซ้ำ 2 source)</w:t>
      </w:r>
    </w:p>
    <w:p w14:paraId="74068BB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1. ถูกทุกข้อ</w:t>
      </w:r>
    </w:p>
    <w:p w14:paraId="3A2B17D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UINT8</w:t>
      </w:r>
    </w:p>
    <w:p w14:paraId="223D7E1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Float64</w:t>
      </w:r>
    </w:p>
    <w:p w14:paraId="2C1A6DE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Float32</w:t>
      </w:r>
    </w:p>
    <w:p w14:paraId="0CF61573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ภาพสามารถเก็บเป็น uint8 หรือ float ได้หลายชนิด เพียงต้องเข้าใจช่วงค่าและการแปลงก่อนแสดงผล</w:t>
      </w:r>
    </w:p>
    <w:p w14:paraId="57A1A5E8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U032 [SS6-032]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สูตรการคำนวณ ROI เบื้องต้นสำหรับโปรเจกต์ AI ตามที่ปรากฏในเนื้อหาคืออะไร?</w:t>
      </w:r>
    </w:p>
    <w:p w14:paraId="6F6699E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ROI = Cost/Benefit</w:t>
      </w:r>
    </w:p>
    <w:p w14:paraId="4E2B574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ROI = Benefit x Cost</w:t>
      </w:r>
    </w:p>
    <w:p w14:paraId="6FC15F9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3. ROI = (Benefit - Cost)/Cost</w:t>
      </w:r>
    </w:p>
    <w:p w14:paraId="687E1C2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ROI = Benefit - Cost</w:t>
      </w:r>
    </w:p>
    <w:p w14:paraId="490A991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5. ROI = (Reach x Impact)/Effort</w:t>
      </w:r>
    </w:p>
    <w:p w14:paraId="369F3B61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ROI วัดผลตอบแทนเทียบต้นทุน สูตรพื้นฐานคือผลประโยชน์สุทธิต่อต้นทุน</w:t>
      </w:r>
    </w:p>
    <w:p w14:paraId="15B5CB09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U033 [SS6-033]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วิธีการประมวลผลใด สามารถนำมาใช้ในการหาขนาดของวัตถุในภาพได้</w:t>
      </w:r>
    </w:p>
    <w:p w14:paraId="7A3AE71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Histogram equalization</w:t>
      </w:r>
    </w:p>
    <w:p w14:paraId="40C060D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Opening และ Closing</w:t>
      </w:r>
    </w:p>
    <w:p w14:paraId="2F50830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Histogram Processing</w:t>
      </w:r>
    </w:p>
    <w:p w14:paraId="3EBEA83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Contour</w:t>
      </w:r>
    </w:p>
    <w:p w14:paraId="3347FA35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Contour ใช้หาเส้นขอบ/พื้นที่ของวัตถุ จากนั้นคำนวณขนาด พื้นที่ หรือ bounding box ได้</w:t>
      </w:r>
    </w:p>
    <w:p w14:paraId="6B568DE1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U034 [SS6-034]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กระบวนการทำ Data Science ที่ถูกต้องควรเป็นอย่างไร?</w:t>
      </w:r>
    </w:p>
    <w:p w14:paraId="728DEDA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เริ่มต้นด้วยการวิเคราะห์ข้อมูล ก่อนทำความสะอาดชุดข้อมูล และสร้างรายงานผลลัพธ์</w:t>
      </w:r>
    </w:p>
    <w:p w14:paraId="49E2A4F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2. รวบรวมข้อมูลดิบ ก่อน ทำความสะอาดชุดข้อมูล วิเคราะห์ข้อมูล และสร้างรายงานผลลัพธ์</w:t>
      </w:r>
    </w:p>
    <w:p w14:paraId="16E053D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ทำความสะอาดชุดข้อมูล ก่อนรวบรวมข้อมูลดิบ วิเคราะห์ข้อมูล และสร้างรายงานผลลัพธ์</w:t>
      </w:r>
    </w:p>
    <w:p w14:paraId="36FDB92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สร้างรายงานผลลัพธ์ ก่อนทำความสะอาดชุดข้อมูล วิเคราะห์ข้อมูล และรวบรวมข้อมูลดิบ</w:t>
      </w:r>
    </w:p>
    <w:p w14:paraId="3EB4B04F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ลำดับพื้นฐานคือ collect raw data -&gt; clean/preprocess -&gt; analyze/model -&gt; visualize/report</w:t>
      </w:r>
    </w:p>
    <w:p w14:paraId="34DCA7CF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U035 [SS6-035]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จากสมการถดถอย yhat = -0.0127 + 0.0180x หาก Bobby ดื่มเบียร์ 4 ขวด และค่าจริงของแอลกอฮอล์ในเลือดคือ 0.085 residual ของ Bobby คือเท่าไร</w:t>
      </w:r>
    </w:p>
    <w:p w14:paraId="101E734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+0.005</w:t>
      </w:r>
    </w:p>
    <w:p w14:paraId="7B389A9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2. -0.0257</w:t>
      </w:r>
    </w:p>
    <w:p w14:paraId="459091F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3. +0.0257</w:t>
      </w:r>
    </w:p>
    <w:p w14:paraId="563C803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-0.005</w:t>
      </w:r>
    </w:p>
    <w:p w14:paraId="6A10268E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ค่าทำนาย = -0.0127 + 0.0180(4) = 0.0593 ดังนั้น residual = y - yhat = 0.085 - 0.0593 = 0.0257</w:t>
      </w:r>
    </w:p>
    <w:p w14:paraId="08A40E99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U036 [SS6-036]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ถ้าโมเดล regression ทำนายข้อมูลที่ใช้เทรนได้แม่นยำ แต่ทำนายข้อมูลทดสอบไม่ดี ควรทำอย่างไร</w:t>
      </w:r>
    </w:p>
    <w:p w14:paraId="18D0C47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a) เลือก feature ที่จำเป็นเท่านั้น</w:t>
      </w:r>
    </w:p>
    <w:p w14:paraId="1C0E14F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b) ใส่ nonlinear feature เพิ่ม</w:t>
      </w:r>
    </w:p>
    <w:p w14:paraId="6347651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c) เปลี่ยนไปใช้ L1 Loss</w:t>
      </w:r>
    </w:p>
    <w:p w14:paraId="44FD9B3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d) ใช้ L2 regularization</w:t>
      </w:r>
    </w:p>
    <w:p w14:paraId="503761F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5. a) และ d)</w:t>
      </w:r>
    </w:p>
    <w:p w14:paraId="77B73A2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6. c) และ d)</w:t>
      </w:r>
    </w:p>
    <w:p w14:paraId="4B3E745C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อาการนี้คือ overfitting ควรลดความซับซ้อน/เลือก feature ที่จำเป็น และใช้ regularization เช่น L2</w:t>
      </w:r>
    </w:p>
    <w:p w14:paraId="3602BBDF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U037 [SS6-037]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บทบาทใดใน Governance Roles ที่ทำหน้าที่เป็นเจ้าของผลลัพธ์ (Outcome) และเป็นผู้รับผิดชอบหลักของ Use Case นั้น ๆ?</w:t>
      </w:r>
    </w:p>
    <w:p w14:paraId="21EE3AA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Data Steward</w:t>
      </w:r>
    </w:p>
    <w:p w14:paraId="4B4D981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2. Business Owner</w:t>
      </w:r>
    </w:p>
    <w:p w14:paraId="7AD0D91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AI Engineer</w:t>
      </w:r>
    </w:p>
    <w:p w14:paraId="3925114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Executive Sponsor</w:t>
      </w:r>
    </w:p>
    <w:p w14:paraId="5E15E85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5. Legal Advisor</w:t>
      </w:r>
    </w:p>
    <w:p w14:paraId="097EB62F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Business Owner เป็นเจ้าของผลลัพธ์ทางธุรกิจและรับผิดชอบ use case ในภาพรวม</w:t>
      </w:r>
    </w:p>
    <w:p w14:paraId="5D1FF07B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U038 [SS6-038]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Amazon เก็บข้อมูลผู้บริโภคจำนวนมหาศาลเพื่อวิเคราะห์พฤติกรรมการซื้อและค้นหาสินค้า โมเดลข้อมูลใดต่อไปนี้ ไม่ใช่โมเดลหลักที่ Amazon ใช้เพื่อวิเคราะห์พฤติกรรมผู้บริโภค?</w:t>
      </w:r>
      <w:r w:rsidRPr="00F12B67">
        <w:rPr>
          <w:rFonts w:ascii="TH Sarabun New" w:eastAsia="Tahoma" w:hAnsi="TH Sarabun New" w:cs="TH Sarabun New"/>
          <w:i/>
          <w:color w:val="5B5B5B"/>
          <w:sz w:val="18"/>
          <w:szCs w:val="32"/>
        </w:rPr>
        <w:t xml:space="preserve">  (ซ้ำ/ใกล้ซ้ำ 1 source)</w:t>
      </w:r>
    </w:p>
    <w:p w14:paraId="2D597C7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Product Data Model</w:t>
      </w:r>
    </w:p>
    <w:p w14:paraId="5D09D77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Customer Data Model</w:t>
      </w:r>
    </w:p>
    <w:p w14:paraId="5D9D084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Search Data Model</w:t>
      </w:r>
    </w:p>
    <w:p w14:paraId="6C53E0F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Delivery Data Model</w:t>
      </w:r>
    </w:p>
    <w:p w14:paraId="68EA34A7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Product, customer และ search data เกี่ยวข้องโดยตรงกับพฤติกรรมซื้อ/ค้นหา ส่วน delivery data เน้นโลจิสติกส์หลังการซื้อ</w:t>
      </w:r>
    </w:p>
    <w:p w14:paraId="7BF2CB19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lastRenderedPageBreak/>
        <w:t xml:space="preserve">U039 [SS6-039]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ในขั้นตอนประมวลผลข้อมูลเบื้องต้นสำหรับข้อความภาษาไทย ขั้นตอนสำคัญที่ตัดแบ่งข้อความที่ได้รับออกเป็นคำหรือส่วนย่อย ๆ เพื่อนำไปประมวลผลต่อ คือข้อใด?</w:t>
      </w:r>
    </w:p>
    <w:p w14:paraId="2C66758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1. Tokenization</w:t>
      </w:r>
    </w:p>
    <w:p w14:paraId="71B7377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Stemming</w:t>
      </w:r>
    </w:p>
    <w:p w14:paraId="1CD7F3B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Lemmatization</w:t>
      </w:r>
    </w:p>
    <w:p w14:paraId="23ADE73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Vectorization</w:t>
      </w:r>
    </w:p>
    <w:p w14:paraId="618CB945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Tokenization คือการแบ่งข้อความเป็น token เช่น คำหรือหน่วยย่อย ก่อนนำไปทำ embedding/vectorization หรือวิเคราะห์ต่อ</w:t>
      </w:r>
    </w:p>
    <w:p w14:paraId="6EAC690D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U040 [SS6-040]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หน้าที่หลักของ Champions Network ในช่วง Rollout ระบบ AI คืออะไร?</w:t>
      </w:r>
    </w:p>
    <w:p w14:paraId="6747018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การเป็นผู้ถือสิทธิ์ Admin สูงสุดเพื่อลบข้อมูลที่ผิดพลาด</w:t>
      </w:r>
    </w:p>
    <w:p w14:paraId="2A12377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การตัดสินใจอนุมัติงบประมาณในเฟสถัดไป</w:t>
      </w:r>
    </w:p>
    <w:p w14:paraId="17E5A1A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การทำหน้าที่เป็นพรีเซนเตอร์ในโฆษณาของบริษัท</w:t>
      </w:r>
    </w:p>
    <w:p w14:paraId="5F772E9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การเป็นผู้ใช้งานแกนนำที่ช่วยสอนเพื่อนร่วมงานและสะท้อนปัญหาจริง</w:t>
      </w:r>
    </w:p>
    <w:p w14:paraId="7A43A6D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5. การเขียนโปรแกรมเพื่อแก้ไขบั๊กของระบบ</w:t>
      </w:r>
    </w:p>
    <w:p w14:paraId="10650264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Champions ช่วยให้การนำระบบไปใช้จริงเกิด adoption โดยเป็นผู้สนับสนุน/ให้ feedback จากหน้างาน</w:t>
      </w:r>
    </w:p>
    <w:p w14:paraId="0E198049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U041 [SS6-041]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ฟังก์ชันที่ใช้ในการแสดงรูปภาพ คือฟังก์ชันใด</w:t>
      </w:r>
    </w:p>
    <w:p w14:paraId="035B2EB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1. ถูกทุกข้อ</w:t>
      </w:r>
    </w:p>
    <w:p w14:paraId="5C1BCCD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ฟังก์ชัน cv2.imshow()</w:t>
      </w:r>
    </w:p>
    <w:p w14:paraId="318D397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ฟังก์ชัน plt.imshow()</w:t>
      </w:r>
    </w:p>
    <w:p w14:paraId="11E1F49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ฟังก์ชัน Image.show()</w:t>
      </w:r>
    </w:p>
    <w:p w14:paraId="247098A6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OpenCV, Matplotlib และ PIL ต่างมีฟังก์ชันแสดงภาพ แต่พฤติกรรมและสภาพแวดล้อมที่รองรับต่างกัน</w:t>
      </w:r>
    </w:p>
    <w:p w14:paraId="0E9CEBB4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U042 [SS6-042]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ทำไมการทดสอบ AI จึงต้องวัดทั้งในส่วนของ AI Output และ User Experience?</w:t>
      </w:r>
    </w:p>
    <w:p w14:paraId="350B123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เพื่อให้นักพัฒนาและนักออกแบบไม่ต้องคุยกัน</w:t>
      </w:r>
    </w:p>
    <w:p w14:paraId="04C76A5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เพราะกฎหมายบังคับให้ต้องส่งรายงานสองฉบับ</w:t>
      </w:r>
    </w:p>
    <w:p w14:paraId="7146ECE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เพราะเป็นวิธีเดียวที่จะทำให้ AI เรียนรู้ได้ด้วยตัวเอง</w:t>
      </w:r>
    </w:p>
    <w:p w14:paraId="48FA882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เพื่อลดจำนวนพนักงานในองค์กรลงครึ่งหนึ่ง</w:t>
      </w:r>
    </w:p>
    <w:p w14:paraId="4E46D36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5. เพื่อให้มั่นใจว่าคำตอบถูกต้องและผู้ใช้สามารถนำไปใช้งานต่อได้จริง</w:t>
      </w:r>
    </w:p>
    <w:p w14:paraId="0E281073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AI ที่ output ดีแต่ใช้ยากอาจล้มเหลวในการใช้งานจริง เช่นเดียวกับ UX ดีแต่ output ผิดก็เสี่ยงต่อผู้ใช้</w:t>
      </w:r>
    </w:p>
    <w:p w14:paraId="320BC7F2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U043 [SS6-043]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ข้อใดถูกต้องเกี่ยวกับ Validation set?</w:t>
      </w:r>
      <w:r w:rsidRPr="00F12B67">
        <w:rPr>
          <w:rFonts w:ascii="TH Sarabun New" w:eastAsia="Tahoma" w:hAnsi="TH Sarabun New" w:cs="TH Sarabun New"/>
          <w:i/>
          <w:color w:val="5B5B5B"/>
          <w:sz w:val="18"/>
          <w:szCs w:val="32"/>
        </w:rPr>
        <w:t xml:space="preserve">  (ซ้ำ/ใกล้ซ้ำ 1 source)</w:t>
      </w:r>
    </w:p>
    <w:p w14:paraId="0902634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Validation set เป็นชุดข้อมูลที่ไม่เคยถูกใช้ในกระบวนการฝึกและทดสอบโมเดลเลย</w:t>
      </w:r>
    </w:p>
    <w:p w14:paraId="3BA7AF3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Validation set เป็นชุดข้อมูลที่ใช้สำหรับฝึกโมเดลเพื่อปรับ Learning parameter</w:t>
      </w:r>
    </w:p>
    <w:p w14:paraId="2AFA176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Validation set เป็นชุดข้อมูลที่ใช้เพื่อทดสอบโมเดลที่แม่นยำกว่า Test set</w:t>
      </w:r>
    </w:p>
    <w:p w14:paraId="5760309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Validation set ใช้ในการปรับค่า Hyperparameters ของโมเดล</w:t>
      </w:r>
    </w:p>
    <w:p w14:paraId="20341154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Training set ใช้เรียนพารามิเตอร์ ส่วน validation ใช้เลือก hyperparameters/model setting ก่อนวัดผลสุดท้ายบน test set</w:t>
      </w:r>
    </w:p>
    <w:p w14:paraId="08899784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U044 [SS6-044]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อะไรคือ Data science ตามหลักวิชาการ</w:t>
      </w:r>
    </w:p>
    <w:p w14:paraId="218647D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Buzzword</w:t>
      </w:r>
    </w:p>
    <w:p w14:paraId="377E04D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2. การค้นหาองค์ความรู้ จากข้อมูล</w:t>
      </w:r>
    </w:p>
    <w:p w14:paraId="788CF68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Big data</w:t>
      </w:r>
    </w:p>
    <w:p w14:paraId="52DBC43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Machine learning</w:t>
      </w:r>
    </w:p>
    <w:p w14:paraId="5403139F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Data science เป็นกระบวนการใช้สถิติ คอมพิวเตอร์ และ domain knowledge เพื่อสกัด insight/knowledge จากข้อมูล</w:t>
      </w:r>
    </w:p>
    <w:p w14:paraId="1514A9F5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U045 [SS6-045]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 เป็น Machine learning approach</w:t>
      </w:r>
    </w:p>
    <w:p w14:paraId="54C8E4C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A* algorithm</w:t>
      </w:r>
    </w:p>
    <w:p w14:paraId="39FCCEA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2. Linear Regression</w:t>
      </w:r>
    </w:p>
    <w:p w14:paraId="328FBC6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ANOVA</w:t>
      </w:r>
    </w:p>
    <w:p w14:paraId="4F3B5A9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Bootstrapping</w:t>
      </w:r>
    </w:p>
    <w:p w14:paraId="330F1BE9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Linear regression เป็น supervised learning model ส่วน A* เป็น search algorithm, ANOVA/bootstrapping เป็นสถิติ</w:t>
      </w:r>
    </w:p>
    <w:p w14:paraId="65AE974E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U046 [SS6-046]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ข้อใดไม่ถูกต้องเกี่ยวกับ K-mean</w:t>
      </w:r>
    </w:p>
    <w:p w14:paraId="75EF671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a) ต้องกำหนดค่า K ก่อนการใช้งาน</w:t>
      </w:r>
    </w:p>
    <w:p w14:paraId="7C53FDA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2. b) ถ้าใช้ข้อมูลชุดเดียวกัน จะได้คำตอบเดิมเสมอ</w:t>
      </w:r>
    </w:p>
    <w:p w14:paraId="3D36F75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c) เป็น model ประเภท unsupervised จึงไม่ต้องมี label ก็ได้</w:t>
      </w:r>
    </w:p>
    <w:p w14:paraId="00BC82D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d) ไม่เหมาะกับข้อมูลที่มี feature จำนวนมาก ๆ</w:t>
      </w:r>
    </w:p>
    <w:p w14:paraId="5AF3C2E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5. e) ถ้าข้อมูลมีการกระจายในแต่ละ feature ไม่เท่ากัน ควรปรับให้การกระจายเท่า ๆ กันก่อนใช้งาน</w:t>
      </w:r>
    </w:p>
    <w:p w14:paraId="5488E12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6. ข้อ c) และ d) ไม่ถูกต้อง</w:t>
      </w:r>
    </w:p>
    <w:p w14:paraId="22315953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K-means มักมี random initialization ดังนั้นใช้ dataset เดิมแต่ seed/initial centroid ต่างกันอาจได้ผลต่างกัน</w:t>
      </w:r>
    </w:p>
    <w:p w14:paraId="5A3C90AE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U047 [SS6-047]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การเปรียบเทียบในข้อใดต่อไปนี้ให้ผลลัพธ์เป็น True?</w:t>
      </w:r>
    </w:p>
    <w:p w14:paraId="608740A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1. 'a' != 'A'</w:t>
      </w:r>
    </w:p>
    <w:p w14:paraId="3FC7E73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2. 'a' == 'A'</w:t>
      </w:r>
    </w:p>
    <w:p w14:paraId="72FCEFD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3. 'a' &gt; 'A'</w:t>
      </w:r>
    </w:p>
    <w:p w14:paraId="6C899E9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'a' &lt; 'A'</w:t>
      </w:r>
    </w:p>
    <w:p w14:paraId="7695C305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ถ้าเปรียบเทียบตามรหัสอักขระ ASCII/Unicode ตัวพิมพ์เล็ก 'a' มีค่า 97 และ 'A' มีค่า 65 จึงมากกว่า</w:t>
      </w:r>
    </w:p>
    <w:p w14:paraId="6A67919F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U048 [SS6-048]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Model คืออะไร</w:t>
      </w:r>
    </w:p>
    <w:p w14:paraId="224A75E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1. สิ่งที่ใช้อธิบายปรากฏการณ์ ธรรมชาติ ระบบ ฯลฯ</w:t>
      </w:r>
    </w:p>
    <w:p w14:paraId="1D98E88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Gunpla เท่านั้น</w:t>
      </w:r>
    </w:p>
    <w:p w14:paraId="0E1DF1F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กฎธรรมชาติเท่านั้น</w:t>
      </w:r>
    </w:p>
    <w:p w14:paraId="2DD95A6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สมการคณิตศาสตร์เท่านั้น</w:t>
      </w:r>
    </w:p>
    <w:p w14:paraId="066E76BE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Model คือ representation หรือแบบจำลองของสิ่งจริง อาจเป็นสมการ กฎ รูปภาพ โปรแกรม หรือ conceptual model ก็ได้</w:t>
      </w:r>
    </w:p>
    <w:p w14:paraId="56CE0F85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U049 [SS6-049]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ข้อดีของ ReLU ที่นำมาใช้ใน Deep learning คือข้อใด?</w:t>
      </w:r>
    </w:p>
    <w:p w14:paraId="3A36398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ทำให้ Deep learning เป็น Universal approximator เนื่องจากมีผลลัพธ์เป็นรูป S curve</w:t>
      </w:r>
    </w:p>
    <w:p w14:paraId="4D49020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สามารถปรับค่า Learning rate ได้อัตโนมัติ</w:t>
      </w:r>
    </w:p>
    <w:p w14:paraId="04E06DB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3. ReLU ช่วยลดปัญหา Gradient Vanishing ในการฝึกโมเดล</w:t>
      </w:r>
    </w:p>
    <w:p w14:paraId="30DCBEE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ความสามารถในการแปลงค่าบวกเป็น 0</w:t>
      </w:r>
    </w:p>
    <w:p w14:paraId="1F95303D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ReLU มี gradient คงที่ 1 เมื่อ input เป็นบวก จึงช่วยให้ gradient ไหลผ่านเครือข่ายลึกได้ดีกว่า sigmoid/tanh ในหลายกรณี</w:t>
      </w:r>
    </w:p>
    <w:p w14:paraId="39685918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U050 [SS6-050]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ข้อใดถูกต้องเกี่ยวกับ Bias Variance ใน classical ML</w:t>
      </w:r>
    </w:p>
    <w:p w14:paraId="732ECBC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เราสามารถลด Bias และ Variance ของโมเดลได้พร้อม ๆ กัน</w:t>
      </w:r>
    </w:p>
    <w:p w14:paraId="654B836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การใช้ deep learning ทำให้ไม่ต้องสนใจ bias และ variance ของโมเดล</w:t>
      </w:r>
    </w:p>
    <w:p w14:paraId="1CFBF92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ถ้า Bias สูง ควรไปเก็บข้อมูลมาทดสอบเพิ่ม</w:t>
      </w:r>
    </w:p>
    <w:p w14:paraId="0993247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ถ้า Bias มาก แสดงว่าโมเดล Overfit</w:t>
      </w:r>
    </w:p>
    <w:p w14:paraId="6CEBB3E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5. โมเดลยิ่งซับซ้อน ยิ่งมี Variance สูง</w:t>
      </w:r>
    </w:p>
    <w:p w14:paraId="2960FB8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6. ถ้า Bias สูง ควรไปเก็บข้อมูลเทรนนิ่งมาเพิ่ม</w:t>
      </w:r>
    </w:p>
    <w:p w14:paraId="089F6C9A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โมเดลซับซ้อนขึ้นมักลด bias แต่เพิ่ม variance; high bias คือ underfitting และควรเพิ่มความสามารถของโมเดล/feature ไม่ใช่เพิ่ม test data</w:t>
      </w:r>
    </w:p>
    <w:p w14:paraId="671606A4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คำตอบที่เลือกในภาพไม่ตรงกับหลัก bias-variance</w:t>
      </w:r>
    </w:p>
    <w:p w14:paraId="5309B258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U051 [SS6-051]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จงพิจารณาภาษาดังต่อไปนี้ L1={a^m b^n | m&gt;0,n&gt;0}, L2={a^n b^n c^n d^n | n&gt;0}, L3={a^m b^n c^m | m&gt;0,n&gt;0}, L4={a^n b^n c^n | n&gt;0}</w:t>
      </w:r>
    </w:p>
    <w:p w14:paraId="360BC1F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L1 &lt; L2 &lt; L3 &lt; L4</w:t>
      </w:r>
    </w:p>
    <w:p w14:paraId="7C1D256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2. L1 &lt; L3 &lt; L4 &lt; L2</w:t>
      </w:r>
    </w:p>
    <w:p w14:paraId="0531BAB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L1 &lt; L4 &lt; L3 &lt; L2</w:t>
      </w:r>
    </w:p>
    <w:p w14:paraId="5FD5AD1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L1 &lt; L3 &lt; L2 &lt; L4</w:t>
      </w:r>
    </w:p>
    <w:p w14:paraId="235F242D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L1 เป็น regular, L3 เป็น context-free ที่ต้องจับคู่ a กับ c, L4 ต้องจับสามจำนวนเท่ากัน, และ L2 เพิ่มเงื่อนไขสี่กลุ่มจึงซับซ้อนกว่าในตัวเลือก</w:t>
      </w:r>
    </w:p>
    <w:p w14:paraId="13FBA8BE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U052 [SS6-052]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ในงาน Triage ที่มีความเสี่ยงสูง การตั้งค่า Error Budget ควรให้ความสำคัญกับเรื่องใดเป็นพิเศษ?</w:t>
      </w:r>
    </w:p>
    <w:p w14:paraId="3885450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ลด False Positive ให้เหลือน้อยที่สุด</w:t>
      </w:r>
    </w:p>
    <w:p w14:paraId="6BB7279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ยกเลิก Error Budget เพื่อให้ AI ทำงานถูกต้อง 100%</w:t>
      </w:r>
    </w:p>
    <w:p w14:paraId="6C76AF3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3. ลด False Negative ให้เหลือน้อยที่สุด</w:t>
      </w:r>
    </w:p>
    <w:p w14:paraId="202C7F1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ทำให้ค่าเฉลี่ยความผิดพลาดทั้งสองแบบเท่ากันเป๊ะ</w:t>
      </w:r>
    </w:p>
    <w:p w14:paraId="6613578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5. เน้นความเร็วในการประมวลผลโดยไม่สนใจความแม่นยำ</w:t>
      </w:r>
    </w:p>
    <w:p w14:paraId="0F13057C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ใน triage ความเสี่ยงสูง การพลาดเคสสำคัญมักเสียหายมากกว่า false alarm จึงต้องคุม false negative ให้ต่ำ</w:t>
      </w:r>
    </w:p>
    <w:p w14:paraId="67C6152D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U053 [SS6-053]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เราใช้การกรองข้อมูลภาพ โดยใช้ค่ามัธยฐาน (Median filter) เพื่อทำอะไร</w:t>
      </w:r>
    </w:p>
    <w:p w14:paraId="352742D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1. ทำให้ภาพไม่มีสัญญาณรบกวน</w:t>
      </w:r>
    </w:p>
    <w:p w14:paraId="3E3C876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ทำให้ภาพมีคอนทราสต์ต่ำ</w:t>
      </w:r>
    </w:p>
    <w:p w14:paraId="33243F7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ทำให้ภาพคมชัด</w:t>
      </w:r>
    </w:p>
    <w:p w14:paraId="10A343B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ทำให้ภาพมีคอนทราสต์สูง</w:t>
      </w:r>
    </w:p>
    <w:p w14:paraId="6268D57C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Median filter เหมาะกับการลด impulse/salt-and-pepper noise โดยแทนค่าพิกเซลด้วยค่ามัธยฐานของบริเวณรอบข้าง</w:t>
      </w:r>
    </w:p>
    <w:p w14:paraId="1C3A414C" w14:textId="77777777" w:rsidR="00F91A00" w:rsidRDefault="00F91A00">
      <w:pPr>
        <w:rPr>
          <w:rFonts w:ascii="TH Sarabun New" w:eastAsia="Tahoma" w:hAnsi="TH Sarabun New" w:cs="TH Sarabun New"/>
          <w:b/>
          <w:color w:val="1F4D78"/>
          <w:sz w:val="20"/>
          <w:szCs w:val="32"/>
        </w:rPr>
      </w:pPr>
      <w:r>
        <w:rPr>
          <w:rFonts w:ascii="TH Sarabun New" w:eastAsia="Tahoma" w:hAnsi="TH Sarabun New" w:cs="TH Sarabun New"/>
          <w:b/>
          <w:color w:val="1F4D78"/>
          <w:sz w:val="20"/>
          <w:szCs w:val="32"/>
        </w:rPr>
        <w:br w:type="page"/>
      </w:r>
    </w:p>
    <w:p w14:paraId="6AD2DD5F" w14:textId="2730F52B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lastRenderedPageBreak/>
        <w:t xml:space="preserve">U054 [SS6-054] </w:t>
      </w:r>
      <w:proofErr w:type="spellStart"/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เพราะเหตุใดภาษาไทยจึงจัดเป็นภาษาคำโดด</w:t>
      </w:r>
      <w:proofErr w:type="spellEnd"/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 xml:space="preserve"> (analytic language)</w:t>
      </w:r>
    </w:p>
    <w:p w14:paraId="368371D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จะใช้คำขยายเพื่ออธิบายรายละเอียดทางไวยากรณ์ เช่น พจน์หรือกาล ไม่ใช้การผันท้ายคำ</w:t>
      </w:r>
    </w:p>
    <w:p w14:paraId="6BB3D19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มีลำดับคำแน่นอนตายตัว เช่น ประธาน-กริยา-กรรม หากเปลี่ยนลำดับคำ ความหมายจะเปลี่ยนทันที</w:t>
      </w:r>
    </w:p>
    <w:p w14:paraId="6C7BC74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หน่วยความหมายของคำเขียนขาดเรือ จึงต้องนำคำมาประกอบสร้างเพื่ออธิบายความหมายที่ซับซ้อน</w:t>
      </w:r>
    </w:p>
    <w:p w14:paraId="63989E5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ถูกทุกข้อ</w:t>
      </w:r>
    </w:p>
    <w:p w14:paraId="71008989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ภาษาไทยพึ่งคำช่วย/คำขยายและลำดับคำมากกว่าการผันรูปคำ จึงจัดเป็น analytic language</w:t>
      </w:r>
    </w:p>
    <w:p w14:paraId="3CA9439B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U055 [SS6-055]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Programming Language ใดต่อไปนี้ที่ได้รับความนิยมมากที่สุดสำหรับการใช้งานใน Data Science ในปี 2024?</w:t>
      </w:r>
    </w:p>
    <w:p w14:paraId="44936E7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C++</w:t>
      </w:r>
    </w:p>
    <w:p w14:paraId="6700DCC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Java</w:t>
      </w:r>
    </w:p>
    <w:p w14:paraId="2722EEE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3. Python</w:t>
      </w:r>
    </w:p>
    <w:p w14:paraId="0233CC4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R</w:t>
      </w:r>
    </w:p>
    <w:p w14:paraId="183016F6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Python เป็นภาษาเด่นใน data science เพราะมี ecosystem เช่น NumPy, pandas, scikit-learn, PyTorch และ TensorFlow</w:t>
      </w:r>
    </w:p>
    <w:p w14:paraId="07ED8F13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U056 [SS6-056]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เมื่อเลือกใช้ Embedding Model สิ่งสำคัญที่ต้องพิจารณาคืออะไร?</w:t>
      </w:r>
    </w:p>
    <w:p w14:paraId="3F967CC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ความเร็วในการดาวน์โหลดโมเดล</w:t>
      </w:r>
    </w:p>
    <w:p w14:paraId="0B3CE27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ชนิดของฐานข้อมูลที่ใช้เก็บข้อมูล</w:t>
      </w:r>
    </w:p>
    <w:p w14:paraId="39C7B2D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3. ภาษาที่โมเดลรองรับ ว่าตรงกับภาษาของเอกสารที่ใช้หรือไม่</w:t>
      </w:r>
    </w:p>
    <w:p w14:paraId="3D25896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ภาษาโปรแกรมที่ใช้ในการพัฒนา</w:t>
      </w:r>
    </w:p>
    <w:p w14:paraId="6414E1F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5. จำนวน GPU ที่ใช้ในโมเดล</w:t>
      </w:r>
    </w:p>
    <w:p w14:paraId="102DF815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Embedding ที่ไม่รองรับภาษา/โดเมนของเอกสารจะทำให้ similarity และ retrieval แย่ลง</w:t>
      </w:r>
    </w:p>
    <w:p w14:paraId="4E930350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U057 [SS6-057]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กรณีต้องการนับจำนวนของวัตถุในภาพ ต้องใช้โมเดลการเรียนรู้เชิงลึกแบบใด</w:t>
      </w:r>
    </w:p>
    <w:p w14:paraId="78F2EB0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a) Image Classification</w:t>
      </w:r>
    </w:p>
    <w:p w14:paraId="1A304D8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b) Image segmentation</w:t>
      </w:r>
    </w:p>
    <w:p w14:paraId="4A1A2A6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c) Object detection</w:t>
      </w:r>
    </w:p>
    <w:p w14:paraId="68D9716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ถูกทั้งข้อ b และ c</w:t>
      </w:r>
    </w:p>
    <w:p w14:paraId="78E08143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การนับวัตถุต้องระบุตำแหน่งหรือแยก instance; object detection ใช้ bounding boxes ส่วน segmentation ใช้ mask แล้วนับได้</w:t>
      </w:r>
    </w:p>
    <w:p w14:paraId="57CBE96A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U058 [SS6-058]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 เป็นคำอธิบายของ ระบบการเขียน (Writing System)?</w:t>
      </w:r>
    </w:p>
    <w:p w14:paraId="44C66DE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use sets of symbols to represent the consonants, punctuation and numerals.</w:t>
      </w:r>
    </w:p>
    <w:p w14:paraId="0B744F4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use sets of symbols to represent the syllables, punctuation and numerals.</w:t>
      </w:r>
    </w:p>
    <w:p w14:paraId="08122E6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3. use sets of symbols to represent the sounds of speech, punctuation and numerals.</w:t>
      </w:r>
    </w:p>
    <w:p w14:paraId="3C8A4C6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use sets of symbols to represent the vowels, punctuation and numerals.</w:t>
      </w:r>
    </w:p>
    <w:p w14:paraId="20A1ED5A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Writing system คือระบบสัญลักษณ์แทนเสียง/หน่วยภาษา รวมถึงเครื่องหมายวรรคตอนและตัวเลข ไม่จำกัดเฉพาะพยัญชนะหรือสระ</w:t>
      </w:r>
    </w:p>
    <w:p w14:paraId="7F1B58AD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U059 [SS6-059]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จากคำสั่ง Python: img_shape=(1280,720,3); img=np.random.rand(*img_shape); plt.imshow(img) จงเลือกคำอธิบายที่ถูกต้องเกี่ยวกับขนาดภาพและประเภทข้อมูลของ img</w:t>
      </w:r>
    </w:p>
    <w:p w14:paraId="5725F3E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สูง 720 กว้าง 1280 มี 3 ระนาบ เป็น float32</w:t>
      </w:r>
    </w:p>
    <w:p w14:paraId="660A1BD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สูง 1280 กว้าง 720 มี 3 ระนาบ เป็น float32</w:t>
      </w:r>
    </w:p>
    <w:p w14:paraId="2CDBC34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3. สูง 1280 กว้าง 720 มี 3 ระนาบ เป็น float64</w:t>
      </w:r>
    </w:p>
    <w:p w14:paraId="05E04EE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สูง 720 กว้าง 1280 มี 3 ระนาบ เป็น float64</w:t>
      </w:r>
    </w:p>
    <w:p w14:paraId="093F6C94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NumPy image shape สำหรับ imshow คือ (height, width, channel) และ np.random.rand สร้าง float64 เป็นค่าเริ่มต้น</w:t>
      </w:r>
    </w:p>
    <w:p w14:paraId="613524E2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U060 [SS6-060]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ข้อใดเป็นคุณสมบัติที่ถูกต้องของ Eigenvalues และ Eigenvectors?</w:t>
      </w:r>
    </w:p>
    <w:p w14:paraId="4ED4D80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1. Eigenvalues ของเมทริกซ์เดิมจะไม่เปลี่ยนแปลงเมื่อทำการ Transpose เมทริกซ์นั้น</w:t>
      </w:r>
    </w:p>
    <w:p w14:paraId="566F796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Eigenvector ของเมทริกซ์หนึ่ง ๆ สามารถเป็นเวกเตอร์ศูนย์ได้</w:t>
      </w:r>
    </w:p>
    <w:p w14:paraId="0D91327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Eigenvalues และ Eigenvectors ใช้ในการแปลงเมทริกซ์หนึ่ง ๆ ให้เป็นเมทริกซ์ศูนย์</w:t>
      </w:r>
    </w:p>
    <w:p w14:paraId="164AEFF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Eigenvector ของเมทริกซ์หนึ่ง ๆ จะเปลี่ยนทิศทางเมื่อถูกคูณด้วย Eigenvalue</w:t>
      </w:r>
    </w:p>
    <w:p w14:paraId="53E437DC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A และ A^T มี characteristic polynomial เดียวกันจึงมี eigenvalues ชุดเดียวกัน ส่วน eigenvector ต้องไม่ใช่เวกเตอร์ศูนย์</w:t>
      </w:r>
    </w:p>
    <w:p w14:paraId="753FD30D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U061 [SS6-061]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ข้อใดคือตัวอย่างของการกำหนดข้อมูลประเภท Dictionary ใน Python ที่ถูกต้อง?</w:t>
      </w:r>
    </w:p>
    <w:p w14:paraId="2C909BA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1. dict = {"name": "John", "age": 30}</w:t>
      </w:r>
    </w:p>
    <w:p w14:paraId="42B007F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2. dict = ["name": "John", "age": 30]</w:t>
      </w:r>
    </w:p>
    <w:p w14:paraId="762DA42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3. dict = &lt; "name": "John", "age": 30 &gt;</w:t>
      </w:r>
    </w:p>
    <w:p w14:paraId="50006DA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dict = ("name": "John", "age": 30 )</w:t>
      </w:r>
    </w:p>
    <w:p w14:paraId="3B7C4E27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Dictionary ใน Python ใช้ปีกกาและ key-value pairs คั่นด้วย colon</w:t>
      </w:r>
    </w:p>
    <w:p w14:paraId="2ACF12E0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U062 [SS6-062]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ในการสร้าง Sentiment lexicon สำหรับ Lexicon-based sentiment analysis หากไม่ต้องการให้คำคำหนึ่งมีค่า Polarity score สูงเกินควร สัดส่วนการปรากฏคำในข้อใดจำเป็นต้องนำมาใช้ในการคำนวณคะแนนความรู้สึกของคำนั้นด้วย?</w:t>
      </w:r>
    </w:p>
    <w:p w14:paraId="6513D3A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ไม่มีข้อใดถูก</w:t>
      </w:r>
    </w:p>
    <w:p w14:paraId="44AB4A9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สัดส่วนการปรากฏคำในเอกสารเชิงลบ (Negative)</w:t>
      </w:r>
    </w:p>
    <w:p w14:paraId="7A59610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3. สัดส่วนการปรากฏคำในเอกสารที่เป็นกลาง (Neutral)</w:t>
      </w:r>
    </w:p>
    <w:p w14:paraId="51ECA2D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สัดส่วนการปรากฏคำในเอกสารเชิงบวก (Positive)</w:t>
      </w:r>
    </w:p>
    <w:p w14:paraId="7E2FBC49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ถ้าคำปรากฏบ่อยในเอกสาร neutral ควรลดน้ำหนัก polarity เพราะคำอาจเป็นคำทั่วไป ไม่ใช่สัญญาณอารมณ์แรง</w:t>
      </w:r>
    </w:p>
    <w:p w14:paraId="085746D7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U063 [SS6-063]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ในระบบ RAG ขั้นตอนใดเกิดขึ้นก่อนการส่งข้อมูลให้ LLM สร้างคำตอบ?</w:t>
      </w:r>
    </w:p>
    <w:p w14:paraId="1745659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แปลคำถามเป็นภาษาอังกฤษก่อนประมวลผล</w:t>
      </w:r>
    </w:p>
    <w:p w14:paraId="5C56661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สร้าง Summary ของคำถามก่อนส่งให้ LLM</w:t>
      </w:r>
    </w:p>
    <w:p w14:paraId="7998125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Fine-tuning โมเดล LLM ด้วยข้อมูลใหม่</w:t>
      </w:r>
    </w:p>
    <w:p w14:paraId="5A0583F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ค้นหาเอกสารที่เกี่ยวข้องจาก Knowledge Base แล้วส่งเป็น Context</w:t>
      </w:r>
    </w:p>
    <w:p w14:paraId="20A3FF6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5. ตรวจสอบ Grammar ของคำถามผู้ใช้</w:t>
      </w:r>
    </w:p>
    <w:p w14:paraId="4E8920FA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RAG เริ่มจากรับ query แล้ว retrieve เอกสาร/ชิ้นข้อมูลที่เกี่ยวข้องเพื่อแนบเป็น context ให้ LLM</w:t>
      </w:r>
    </w:p>
    <w:p w14:paraId="7DC2F082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U064 [SS6-064]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Pattern แบบ 'AI suggests, human decides' จัดเป็นรูปแบบการทำงานประเภทใด?</w:t>
      </w:r>
    </w:p>
    <w:p w14:paraId="3A91955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Static Rule-based Engine</w:t>
      </w:r>
    </w:p>
    <w:p w14:paraId="7E1A72C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2. Human-in-the-loop</w:t>
      </w:r>
    </w:p>
    <w:p w14:paraId="57B2567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Fully Autonomous System</w:t>
      </w:r>
    </w:p>
    <w:p w14:paraId="6FAD191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Manual Data Entry</w:t>
      </w:r>
    </w:p>
    <w:p w14:paraId="5EA8176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5. Database Management System</w:t>
      </w:r>
    </w:p>
    <w:p w14:paraId="71962C5E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Human-in-the-loop คือ AI ช่วยเสนอแนะหรือประมวลผล แต่คนยังตรวจหรืออนุมัติการตัดสินใจสำคัญ</w:t>
      </w:r>
    </w:p>
    <w:p w14:paraId="29311892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U065 [SS6-065]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ข้อใดไม่ใช่ลักษณะของ Volume ของ Big Data</w:t>
      </w:r>
    </w:p>
    <w:p w14:paraId="5B886DC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ข้อมูลแบบมีโครงสร้างและไม่มีโครงสร้าง</w:t>
      </w:r>
    </w:p>
    <w:p w14:paraId="1BE87C3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จำนวนของข้อมูลที่ถูกสร้างขึ้น</w:t>
      </w:r>
    </w:p>
    <w:p w14:paraId="40F1BBF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3. การจัดเก็บข้อมูลในตาราง หรือไฟล์</w:t>
      </w:r>
    </w:p>
    <w:p w14:paraId="14C4F43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ธุรกรรมออนไลน์และออฟไลน์</w:t>
      </w:r>
    </w:p>
    <w:p w14:paraId="62D96A4C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Volume เน้นปริมาณ/ขนาดของข้อมูล ไม่ใช่วิธีจัดเก็บเป็นตารางหรือไฟล์</w:t>
      </w:r>
    </w:p>
    <w:p w14:paraId="49CFC5AB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U066 [SS6-066]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ฟังก์ชันหลัก 4 ประการของ NIST AI RMF (Risk Management Framework) ประกอบด้วยอะไรบ้าง?</w:t>
      </w:r>
    </w:p>
    <w:p w14:paraId="42DF05B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Reach, Impact, Confidence, Effort</w:t>
      </w:r>
    </w:p>
    <w:p w14:paraId="00EB1A1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Input, Processing, Output, Outcome</w:t>
      </w:r>
    </w:p>
    <w:p w14:paraId="5654D1A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Identify, Protect, Detect, Recover</w:t>
      </w:r>
    </w:p>
    <w:p w14:paraId="0EFCB43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Plan, Do, Check, Act</w:t>
      </w:r>
    </w:p>
    <w:p w14:paraId="0F9A632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5. Govern, Map, Measure, Manage</w:t>
      </w:r>
    </w:p>
    <w:p w14:paraId="30DB4383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AI RMF Core ของ NIST แบ่งเป็น 4 functions คือ Govern, Map, Measure และ Manage</w:t>
      </w:r>
    </w:p>
    <w:p w14:paraId="66B9B8BA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U067 [SS6-067]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หากต้องการทำ Clustering ด้วยวิธี K-Means อย่างมีประสิทธิภาพ ควรคำนึงถึงเรื่องใด?</w:t>
      </w:r>
    </w:p>
    <w:p w14:paraId="7DF0A3F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การกำหนดค่า K ที่เหมาะสม</w:t>
      </w:r>
    </w:p>
    <w:p w14:paraId="13D01AB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ต้องมีการทำ Scaler และกำจัด Outliers ในชุดข้อมูล</w:t>
      </w:r>
    </w:p>
    <w:p w14:paraId="319ED25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การกำหนดจุดเริ่มต้นของตัวแทนแต่ละ Cluster ที่ดี</w:t>
      </w:r>
    </w:p>
    <w:p w14:paraId="34F88CA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ถูกทุกข้อ</w:t>
      </w:r>
    </w:p>
    <w:p w14:paraId="3E39BBB7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K-means ไวต่อจำนวน cluster, scale ของ feature, outlier และ initial centroid</w:t>
      </w:r>
    </w:p>
    <w:p w14:paraId="47E3206A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U068 [SS6-068]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 คือ Hypothesis ของ Polynomial Regression Degree = 3</w:t>
      </w:r>
    </w:p>
    <w:p w14:paraId="6F5F608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h</w:t>
      </w:r>
      <w:r w:rsidRPr="00F12B67">
        <w:rPr>
          <w:rFonts w:ascii="Calibri" w:eastAsia="Tahoma" w:hAnsi="Calibri" w:cs="Calibri"/>
          <w:color w:val="000000"/>
          <w:sz w:val="20"/>
          <w:szCs w:val="32"/>
        </w:rPr>
        <w:t>θ</w:t>
      </w: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(x)=</w:t>
      </w:r>
      <w:r w:rsidRPr="00F12B67">
        <w:rPr>
          <w:rFonts w:ascii="Calibri" w:eastAsia="Tahoma" w:hAnsi="Calibri" w:cs="Calibri"/>
          <w:color w:val="000000"/>
          <w:sz w:val="20"/>
          <w:szCs w:val="32"/>
        </w:rPr>
        <w:t>θ</w:t>
      </w: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0+</w:t>
      </w:r>
      <w:r w:rsidRPr="00F12B67">
        <w:rPr>
          <w:rFonts w:ascii="Calibri" w:eastAsia="Tahoma" w:hAnsi="Calibri" w:cs="Calibri"/>
          <w:color w:val="000000"/>
          <w:sz w:val="20"/>
          <w:szCs w:val="32"/>
        </w:rPr>
        <w:t>θ</w:t>
      </w: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1x1+</w:t>
      </w:r>
      <w:r w:rsidRPr="00F12B67">
        <w:rPr>
          <w:rFonts w:ascii="Calibri" w:eastAsia="Tahoma" w:hAnsi="Calibri" w:cs="Calibri"/>
          <w:color w:val="000000"/>
          <w:sz w:val="20"/>
          <w:szCs w:val="32"/>
        </w:rPr>
        <w:t>θ</w:t>
      </w: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2x1^2</w:t>
      </w:r>
    </w:p>
    <w:p w14:paraId="39078CC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h</w:t>
      </w:r>
      <w:r w:rsidRPr="00F12B67">
        <w:rPr>
          <w:rFonts w:ascii="Calibri" w:eastAsia="Tahoma" w:hAnsi="Calibri" w:cs="Calibri"/>
          <w:color w:val="000000"/>
          <w:sz w:val="20"/>
          <w:szCs w:val="32"/>
        </w:rPr>
        <w:t>θ</w:t>
      </w: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(x)=</w:t>
      </w:r>
      <w:r w:rsidRPr="00F12B67">
        <w:rPr>
          <w:rFonts w:ascii="Calibri" w:eastAsia="Tahoma" w:hAnsi="Calibri" w:cs="Calibri"/>
          <w:color w:val="000000"/>
          <w:sz w:val="20"/>
          <w:szCs w:val="32"/>
        </w:rPr>
        <w:t>θ</w:t>
      </w: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0+</w:t>
      </w:r>
      <w:r w:rsidRPr="00F12B67">
        <w:rPr>
          <w:rFonts w:ascii="Calibri" w:eastAsia="Tahoma" w:hAnsi="Calibri" w:cs="Calibri"/>
          <w:color w:val="000000"/>
          <w:sz w:val="20"/>
          <w:szCs w:val="32"/>
        </w:rPr>
        <w:t>θ</w:t>
      </w: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1x1+</w:t>
      </w:r>
      <w:r w:rsidRPr="00F12B67">
        <w:rPr>
          <w:rFonts w:ascii="Calibri" w:eastAsia="Tahoma" w:hAnsi="Calibri" w:cs="Calibri"/>
          <w:color w:val="000000"/>
          <w:sz w:val="20"/>
          <w:szCs w:val="32"/>
        </w:rPr>
        <w:t>θ</w:t>
      </w: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2x1^2+...+</w:t>
      </w:r>
      <w:r w:rsidRPr="00F12B67">
        <w:rPr>
          <w:rFonts w:ascii="Calibri" w:eastAsia="Tahoma" w:hAnsi="Calibri" w:cs="Calibri"/>
          <w:color w:val="000000"/>
          <w:sz w:val="20"/>
          <w:szCs w:val="32"/>
        </w:rPr>
        <w:t>θ</w:t>
      </w: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nx1^n</w:t>
      </w:r>
    </w:p>
    <w:p w14:paraId="71AFEDC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3. h</w:t>
      </w:r>
      <w:r w:rsidRPr="00F12B67">
        <w:rPr>
          <w:rFonts w:ascii="Calibri" w:eastAsia="Tahoma" w:hAnsi="Calibri" w:cs="Calibri"/>
          <w:b/>
          <w:color w:val="C00000"/>
          <w:sz w:val="20"/>
          <w:szCs w:val="32"/>
        </w:rPr>
        <w:t>θ</w:t>
      </w: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(x)=</w:t>
      </w:r>
      <w:r w:rsidRPr="00F12B67">
        <w:rPr>
          <w:rFonts w:ascii="Calibri" w:eastAsia="Tahoma" w:hAnsi="Calibri" w:cs="Calibri"/>
          <w:b/>
          <w:color w:val="C00000"/>
          <w:sz w:val="20"/>
          <w:szCs w:val="32"/>
        </w:rPr>
        <w:t>θ</w:t>
      </w: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0+</w:t>
      </w:r>
      <w:r w:rsidRPr="00F12B67">
        <w:rPr>
          <w:rFonts w:ascii="Calibri" w:eastAsia="Tahoma" w:hAnsi="Calibri" w:cs="Calibri"/>
          <w:b/>
          <w:color w:val="C00000"/>
          <w:sz w:val="20"/>
          <w:szCs w:val="32"/>
        </w:rPr>
        <w:t>θ</w:t>
      </w: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1x1+</w:t>
      </w:r>
      <w:r w:rsidRPr="00F12B67">
        <w:rPr>
          <w:rFonts w:ascii="Calibri" w:eastAsia="Tahoma" w:hAnsi="Calibri" w:cs="Calibri"/>
          <w:b/>
          <w:color w:val="C00000"/>
          <w:sz w:val="20"/>
          <w:szCs w:val="32"/>
        </w:rPr>
        <w:t>θ</w:t>
      </w: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2x1^2+</w:t>
      </w:r>
      <w:r w:rsidRPr="00F12B67">
        <w:rPr>
          <w:rFonts w:ascii="Calibri" w:eastAsia="Tahoma" w:hAnsi="Calibri" w:cs="Calibri"/>
          <w:b/>
          <w:color w:val="C00000"/>
          <w:sz w:val="20"/>
          <w:szCs w:val="32"/>
        </w:rPr>
        <w:t>θ</w:t>
      </w: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3x1^3</w:t>
      </w:r>
    </w:p>
    <w:p w14:paraId="0541DC7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h</w:t>
      </w:r>
      <w:r w:rsidRPr="00F12B67">
        <w:rPr>
          <w:rFonts w:ascii="Calibri" w:eastAsia="Tahoma" w:hAnsi="Calibri" w:cs="Calibri"/>
          <w:color w:val="000000"/>
          <w:sz w:val="20"/>
          <w:szCs w:val="32"/>
        </w:rPr>
        <w:t>θ</w:t>
      </w: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(x)=</w:t>
      </w:r>
      <w:r w:rsidRPr="00F12B67">
        <w:rPr>
          <w:rFonts w:ascii="Calibri" w:eastAsia="Tahoma" w:hAnsi="Calibri" w:cs="Calibri"/>
          <w:color w:val="000000"/>
          <w:sz w:val="20"/>
          <w:szCs w:val="32"/>
        </w:rPr>
        <w:t>θ</w:t>
      </w: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0+</w:t>
      </w:r>
      <w:r w:rsidRPr="00F12B67">
        <w:rPr>
          <w:rFonts w:ascii="Calibri" w:eastAsia="Tahoma" w:hAnsi="Calibri" w:cs="Calibri"/>
          <w:color w:val="000000"/>
          <w:sz w:val="20"/>
          <w:szCs w:val="32"/>
        </w:rPr>
        <w:t>θ</w:t>
      </w: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1x1</w:t>
      </w:r>
    </w:p>
    <w:p w14:paraId="4AB272F4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 xml:space="preserve">Polynomial degree 3 ต้องมีพจน์ถึง x^3 พร้อมสัมประสิทธิ์ </w:t>
      </w:r>
      <w:r w:rsidRPr="00F12B67">
        <w:rPr>
          <w:rFonts w:ascii="Calibri" w:eastAsia="Tahoma" w:hAnsi="Calibri" w:cs="Calibri"/>
          <w:color w:val="5B5B5B"/>
          <w:sz w:val="18"/>
          <w:szCs w:val="32"/>
        </w:rPr>
        <w:t>θ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3</w:t>
      </w:r>
    </w:p>
    <w:p w14:paraId="3AF0D24F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U069 [SS6-069]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System Summary: the cat was found under the bed; Reference Summary: the cat was under the bed จงหาค่า ROUGE-N (recall) เมื่อ N=2</w:t>
      </w:r>
    </w:p>
    <w:p w14:paraId="43C0E81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1. 0.86</w:t>
      </w:r>
    </w:p>
    <w:p w14:paraId="5A95319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2. 0.73</w:t>
      </w:r>
    </w:p>
    <w:p w14:paraId="289D642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3. 0.67</w:t>
      </w:r>
    </w:p>
    <w:p w14:paraId="3916DE6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4. 0.80</w:t>
      </w:r>
    </w:p>
    <w:p w14:paraId="3D5F6A97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lastRenderedPageBreak/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Reference bigrams มี 5 ตัว: the cat, cat was, was under, under the, the bed; System ตรงกัน 4 ตัว จึง recall = 4/5 = 0.80</w:t>
      </w:r>
    </w:p>
    <w:p w14:paraId="1088F3C8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U070 [SS6-070]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ขั้นตอนที่สำคัญของการทำ Extraction-based Approach?</w:t>
      </w:r>
    </w:p>
    <w:p w14:paraId="70FCF9B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1. (1) ค้นหาคำ วลี ข้อความ ที่สำคัญและคำนวณ (2) เลือก คำ วลี ข้อความ ที่สำคัญ (3) สร้างข้อความ</w:t>
      </w:r>
    </w:p>
    <w:p w14:paraId="340525A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(1) ค้นหาคำ วลี ข้อความ ที่สำคัญ (2) เลือก คำ วลี ข้อความ ที่สำคัญ (3) สร้างข้อความ</w:t>
      </w:r>
    </w:p>
    <w:p w14:paraId="4481F31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(1) ตัดคำ (2) แบ่งข้อความ (3) สร้างข้อความ</w:t>
      </w:r>
    </w:p>
    <w:p w14:paraId="4857DCD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(1) ค้นหาคำ วลี ข้อความ ที่สำคัญ (2) เลือกคำ วลี ข้อความ มาเรียบเรียงใหม่</w:t>
      </w:r>
    </w:p>
    <w:p w14:paraId="6DC057B5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Extractive summarization มักให้คะแนน/คำนวณความสำคัญของหน่วยข้อความ เลือกหน่วยที่สำคัญ แล้วรวมเป็นสรุปโดยไม่สร้างข้อความใหม่มากนัก</w:t>
      </w:r>
    </w:p>
    <w:p w14:paraId="06F1A3A8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U071 [SS6-071]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ข้อใดไม่ถูกต้องเกี่ยวกับ Open Data</w:t>
      </w:r>
    </w:p>
    <w:p w14:paraId="7F2022E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ไม่มีข้อใดถูก</w:t>
      </w:r>
    </w:p>
    <w:p w14:paraId="0EE7943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Open data คือ ข้อมูลเปิดที่ทุกคนสามารถนำไปใช้ได้โดยอิสระ เช่น การนำไปใช้ การนำกลับมาใช้ใหม่ หรือนำไปเผยแพร่ได้โดยใครก็ตาม</w:t>
      </w:r>
    </w:p>
    <w:p w14:paraId="652EDB7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Open Data จัดเป็น Publicly available data ทั้งหมด แต่ Publicly available data ทั้งหมดไม่จัดเป็น Open Data</w:t>
      </w:r>
    </w:p>
    <w:p w14:paraId="51A69FB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Government data คือข้อมูลจากรัฐบาลและเป็น Open data ทั้งหมด</w:t>
      </w:r>
    </w:p>
    <w:p w14:paraId="004981B4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ข้อมูลภาครัฐบางส่วนอาจเป็นความลับ มีข้อมูลส่วนบุคคล หรือมีข้อจำกัดทางกฎหมาย จึงไม่ใช่ open data ทั้งหมด</w:t>
      </w:r>
    </w:p>
    <w:p w14:paraId="1F018A8B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U072 [SS6-072]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ข้อใดต่อไปนี้แสดงให้เห็นถึงข้อดีของการใช้ Version control ของ GitHub ใน Google Colab ได้ดีที่สุด?</w:t>
      </w:r>
      <w:r w:rsidRPr="00F12B67">
        <w:rPr>
          <w:rFonts w:ascii="TH Sarabun New" w:eastAsia="Tahoma" w:hAnsi="TH Sarabun New" w:cs="TH Sarabun New"/>
          <w:i/>
          <w:color w:val="5B5B5B"/>
          <w:sz w:val="18"/>
          <w:szCs w:val="32"/>
        </w:rPr>
        <w:t xml:space="preserve">  (ซ้ำ/ใกล้ซ้ำ 1 source)</w:t>
      </w:r>
    </w:p>
    <w:p w14:paraId="192CBA2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สมาชิกในทีมหลายคนสามารถแก้ไขส่วนต่าง ๆ ของ Notebook เดียวกันพร้อม ๆ กันได้</w:t>
      </w:r>
    </w:p>
    <w:p w14:paraId="63EE799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Notebook จะ Save โดยอัตโนมัติทุก ๆ 5 นาที</w:t>
      </w:r>
    </w:p>
    <w:p w14:paraId="4EBB15E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3. ทีมงานสามารถ Maintain Notebook เวอร์ชันต่าง ๆ สำหรับการทดลองต่าง ๆ ได้</w:t>
      </w:r>
    </w:p>
    <w:p w14:paraId="7A452C4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โปรแกรมเมอร์สามารถ Undo การเปลี่ยนแปลงที่ทำกับ Notebook เมื่อสัปดาห์ที่แล้วได้</w:t>
      </w:r>
    </w:p>
    <w:p w14:paraId="4AC0209E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Version control ช่วยติดตามประวัติ แยก branch/เวอร์ชัน และย้อนกลับ experiment ต่าง ๆ ได้เป็นระบบ</w:t>
      </w:r>
    </w:p>
    <w:p w14:paraId="47B0273D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U073 [SS6-073]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ในมุมมองของ Responsible AI และ Google PAIR การระบุในหน้าจอว่า 'Draft generated from FAQ v3' จัดเป็นการสร้างคุณสมบัติใดให้แก่ระบบ?</w:t>
      </w:r>
    </w:p>
    <w:p w14:paraId="4BDE20D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Fairness</w:t>
      </w:r>
    </w:p>
    <w:p w14:paraId="239E64C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Accountability</w:t>
      </w:r>
    </w:p>
    <w:p w14:paraId="0E8CA7C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Inclusiveness</w:t>
      </w:r>
    </w:p>
    <w:p w14:paraId="450DE28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Reliability</w:t>
      </w:r>
    </w:p>
    <w:p w14:paraId="40B7147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5. Transparency &amp; Explanation</w:t>
      </w:r>
    </w:p>
    <w:p w14:paraId="4A996D34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การบอกแหล่งที่มาหรือสถานะของ output ทำให้ผู้ใช้เข้าใจว่าข้อความมาจากไหนและควรเชื่อมากแค่ไหน</w:t>
      </w:r>
    </w:p>
    <w:p w14:paraId="7AFF3868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U074 [SS6-074]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จากภาพ ค่า k ใดต่อไปนี้ที่จะให้ความแม่นยำในการตรวจสอบแบบ leave-one-out cross validation ต่ำที่สุด</w:t>
      </w:r>
    </w:p>
    <w:p w14:paraId="2C23E9CA" w14:textId="77777777" w:rsidR="0011387D" w:rsidRPr="00F12B67" w:rsidRDefault="00000000">
      <w:pPr>
        <w:spacing w:before="20" w:after="20" w:line="216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hAnsi="TH Sarabun New" w:cs="TH Sarabun New"/>
          <w:noProof/>
          <w:sz w:val="22"/>
          <w:szCs w:val="32"/>
        </w:rPr>
        <w:drawing>
          <wp:inline distT="0" distB="0" distL="0" distR="0" wp14:anchorId="3BE6F136" wp14:editId="25C07398">
            <wp:extent cx="2788920" cy="10302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103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B58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1. 1</w:t>
      </w:r>
    </w:p>
    <w:p w14:paraId="605D29B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2. 3</w:t>
      </w:r>
    </w:p>
    <w:p w14:paraId="7116A03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3. 2</w:t>
      </w:r>
    </w:p>
    <w:p w14:paraId="0C0CF0B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4. 5</w:t>
      </w:r>
    </w:p>
    <w:p w14:paraId="677B5FD7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เมื่อ k ใหญ่เกินไปในข้อมูลที่คลาสแยกเป็นกลุ่มเล็ก ๆ เพื่อนบ้านส่วนใหญ่จะครอบคลุมข้ามกลุ่ม ทำให้ทำนายผิดมากขึ้นเมื่อทำ leave-one-out</w:t>
      </w:r>
    </w:p>
    <w:p w14:paraId="0318A043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U075 [SS6-075]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เหตุใดจึงต้องใช้เทคนิค RAG แทนที่จะให้ LLM ตอบคำถามโดยตรง?</w:t>
      </w:r>
    </w:p>
    <w:p w14:paraId="62C8E60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LLM ไม่สามารถสร้างข้อความยาวได้</w:t>
      </w:r>
    </w:p>
    <w:p w14:paraId="502E9E6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LLM ไม่สามารถเข้าใจภาษาธรรมชาติได้ดีพอ</w:t>
      </w:r>
    </w:p>
    <w:p w14:paraId="277E99F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LLM ใช้พลังงานในการประมวลผลมากเกินไป</w:t>
      </w:r>
    </w:p>
    <w:p w14:paraId="3EE4C74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LLM อาจสร้างข้อมูลที่ไม่ถูกต้องเมื่อไม่มีแหล่งข้อมูลอ้างอิง</w:t>
      </w:r>
    </w:p>
    <w:p w14:paraId="69BE045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5. LLM ต้องการ Fine-tuning ทุกครั้งก่อนใช้งาน</w:t>
      </w:r>
    </w:p>
    <w:p w14:paraId="39B9B974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RAG ลด hallucination และช่วยให้คำตอบอิงแหล่งข้อมูลปัจจุบัน/เฉพาะองค์กรได้มากขึ้น</w:t>
      </w:r>
    </w:p>
    <w:p w14:paraId="351C11D0" w14:textId="77777777" w:rsidR="00F91A00" w:rsidRDefault="00F91A00">
      <w:pPr>
        <w:keepNext/>
        <w:spacing w:before="40" w:after="20" w:line="221" w:lineRule="auto"/>
        <w:rPr>
          <w:rFonts w:ascii="TH Sarabun New" w:eastAsia="Tahoma" w:hAnsi="TH Sarabun New" w:cs="TH Sarabun New"/>
          <w:b/>
          <w:color w:val="1F4D78"/>
          <w:sz w:val="20"/>
          <w:szCs w:val="32"/>
        </w:rPr>
      </w:pPr>
    </w:p>
    <w:p w14:paraId="250C58EE" w14:textId="01E7CFD0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U076 [SS6-076] </w:t>
      </w:r>
      <w:proofErr w:type="spellStart"/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ทำไมการนิยาม</w:t>
      </w:r>
      <w:proofErr w:type="spellEnd"/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 xml:space="preserve"> Input </w:t>
      </w:r>
      <w:proofErr w:type="spellStart"/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ให้ชัดเจนจึงสำคัญมากในการ</w:t>
      </w:r>
      <w:proofErr w:type="spellEnd"/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 xml:space="preserve"> Define โจทย์ AI?</w:t>
      </w:r>
    </w:p>
    <w:p w14:paraId="65BC685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เพื่อป้องกันไม่ให้ผู้ใช้ป้อนข้อมูลผิดพลาด</w:t>
      </w:r>
    </w:p>
    <w:p w14:paraId="07FCCA0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2. เพื่อประเมินว่าระบบทำงานบนพื้นฐานของความจริงหรือความฝัน</w:t>
      </w:r>
    </w:p>
    <w:p w14:paraId="07DFF76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เพื่อให้ทีมกราฟิกออกแบบไอคอนได้ถูกต้อง</w:t>
      </w:r>
    </w:p>
    <w:p w14:paraId="36237B2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เพื่อลดค่าใช้จ่ายในการซื้อ Cloud Computing</w:t>
      </w:r>
    </w:p>
    <w:p w14:paraId="0A38FC69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การนิยาม input ทำให้รู้ว่ามีข้อมูลจริงพอหรือไม่ คุณภาพเป็นอย่างไร และโจทย์ AI ทำได้จริงหรือเป็นเพียงความคาดหวัง</w:t>
      </w:r>
    </w:p>
    <w:p w14:paraId="47380F2D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คำตอบที่เลือกในภาพไม่ตรงกับหลักการ define AI problem</w:t>
      </w:r>
    </w:p>
    <w:p w14:paraId="4CAB12AE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U077 [SS6-077]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ข้อใดถูกต้องเกี่ยวกับปัญหา Class Imbalance ใน Machine Learning?</w:t>
      </w:r>
    </w:p>
    <w:p w14:paraId="59F8752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Class Imbalance สามารถแก้ไขได้โดยการลบตัวอย่างจากคลาสที่มีจำนวนตัวอย่างน้อยกว่า</w:t>
      </w:r>
    </w:p>
    <w:p w14:paraId="2BB422A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Class Imbalance เกิดขึ้นเมื่อทุกคลาสมีจำนวนตัวอย่างเท่ากัน</w:t>
      </w:r>
    </w:p>
    <w:p w14:paraId="38A147D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3. การใช้เทคนิคการ Oversampling หรือ Undersampling เป็นวิธีที่ใช้แก้ไขปัญหา Class Imbalance</w:t>
      </w:r>
    </w:p>
    <w:p w14:paraId="1E4CE1C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Class Imbalance สามารถแก้ไขได้โดยการเพิ่มตัวอย่างจากคลาสที่มีจำนวนตัวอย่างมากกว่า</w:t>
      </w:r>
    </w:p>
    <w:p w14:paraId="067EB317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Oversampling เพิ่มตัวอย่างคลาสน้อย และ undersampling ลดคลาสมาก เพื่อให้โมเดลไม่เอนเอียงตามคลาสใหญ่</w:t>
      </w:r>
    </w:p>
    <w:p w14:paraId="45A92F61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U078 [SS6-078]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ข้อใดต่อไปนี้เป็นตัวอย่างข้อความที่เกี่ยวข้องกับการสรุปความหรือย่อความ: 1) Digests (TV Guide) 2) Biography (Resume) 3) Minutes (of a meeting) 4) Previews (of movies)</w:t>
      </w:r>
    </w:p>
    <w:p w14:paraId="068B74A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2), 4)</w:t>
      </w:r>
    </w:p>
    <w:p w14:paraId="2F07116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2), 3), 4)</w:t>
      </w:r>
    </w:p>
    <w:p w14:paraId="3D332AA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3. 1), 2), 3), 4)</w:t>
      </w:r>
    </w:p>
    <w:p w14:paraId="6EF8362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1), 2), 3)</w:t>
      </w:r>
    </w:p>
    <w:p w14:paraId="4341C504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ตามหลักทั่วไป ทั้ง digest, resume/biography, meeting minutes และ movie preview ล้วนเป็นรูปแบบของข้อความสรุปหรือย่อความในระดับต่าง ๆ</w:t>
      </w:r>
    </w:p>
    <w:p w14:paraId="4D2FFE4C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ภาพเลือก 1),2),3) แต่ previews of movies ก็มักถือเป็นข้อความสรุปได้ด้วย จึงควรจำแนวคิดมากกว่าท่องตัวเลือก</w:t>
      </w:r>
    </w:p>
    <w:p w14:paraId="453B8D44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U079 [SS6-079]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อะไรคือนิยามการ learning ด้วย data สำหรับ machine ที่ไม่เจาะจงกับ task</w:t>
      </w:r>
    </w:p>
    <w:p w14:paraId="18A7338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machine ถูกสอนหนังสือ</w:t>
      </w:r>
    </w:p>
    <w:p w14:paraId="616FD8D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Machine จดจำภาพได้</w:t>
      </w:r>
    </w:p>
    <w:p w14:paraId="1ADEAF6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3. machine ทำงานใน task ที่กำหนดเก่งขึ้น เมื่อเราให้ข้อมูลแก่ machine เทียบกับตอนไม่มีข้อมูล</w:t>
      </w:r>
    </w:p>
    <w:p w14:paraId="6BFC19E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machine ช่วยสอนหนังสือ</w:t>
      </w:r>
    </w:p>
    <w:p w14:paraId="417B5737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Machine learning คือการปรับปรุง performance จากข้อมูล/ประสบการณ์ในงานที่กำหนด</w:t>
      </w:r>
    </w:p>
    <w:p w14:paraId="33CDA2C9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U080 [SS6-080]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ข้อใดคือผลลัพธ์จากการใช้ regular expression ของข้อความต่อไปนี้ 'Th[AI]land'</w:t>
      </w:r>
    </w:p>
    <w:p w14:paraId="72EACFA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1. ThIland</w:t>
      </w:r>
    </w:p>
    <w:p w14:paraId="352C792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Thland</w:t>
      </w:r>
    </w:p>
    <w:p w14:paraId="0630BE6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Thalland</w:t>
      </w:r>
    </w:p>
    <w:p w14:paraId="1704A10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ThAiland</w:t>
      </w:r>
    </w:p>
    <w:p w14:paraId="27A33555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[AI] คือ character class ที่เลือกตัวอักษร A หรือ I เพียงหนึ่งตัว จึง match ThAland หรือ ThIland; จากตัวเลือกมี ThIland</w:t>
      </w:r>
    </w:p>
    <w:p w14:paraId="3B41CDE7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U081 [SS6-081]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การใช้ Deepfake ในการสร้างข่าวปลอมอาจส่งผลกระทบต่อสังคมอย่างไร</w:t>
      </w:r>
    </w:p>
    <w:p w14:paraId="6684F07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1. ลดความน่าเชื่อถือของข้อมูลในสังคม</w:t>
      </w:r>
    </w:p>
    <w:p w14:paraId="150994A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เพิ่มความไว้วางใจในสื่อมวลชน</w:t>
      </w:r>
    </w:p>
    <w:p w14:paraId="2B9927A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ทำให้ผู้คนมีความสุขมากขึ้น</w:t>
      </w:r>
    </w:p>
    <w:p w14:paraId="2D923E9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สร้างโอกาสในการพัฒนาทางเทคโนโลยี</w:t>
      </w:r>
    </w:p>
    <w:p w14:paraId="5E778D9A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Deepfake ทำให้ผู้คนแยกจริง/ปลอมยากขึ้น จึงลดความน่าเชื่อถือของข่าวและหลักฐานดิจิทัล</w:t>
      </w:r>
    </w:p>
    <w:p w14:paraId="2B8044FB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U082 [SS6-082]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ในระบบ AI Triage รูปแบบ Human-in-the-Loop (HITL) แบบใดที่เหมาะสมที่สุดตามเนื้อหา?</w:t>
      </w:r>
    </w:p>
    <w:p w14:paraId="72E32A9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1. AI ให้คำแนะนำเบื้องต้น และให้มนุษย์เป็นผู้ยืนยันหรือตัดสินใจในขั้นตอนสุดท้าย</w:t>
      </w:r>
    </w:p>
    <w:p w14:paraId="0FE517A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มนุษย์ทำงานทั้งหมดและใช้ AI สำหรับเก็บประวัติการทำงานเท่านั้น</w:t>
      </w:r>
    </w:p>
    <w:p w14:paraId="62C8473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AI จะทำงานเฉพาะเมื่อมนุษย์ไม่ว่างเท่านั้น</w:t>
      </w:r>
    </w:p>
    <w:p w14:paraId="3861E18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ให้ AI ตัดสินใจในเคสที่ยาก และมนุษย์ทำเคสที่ง่าย</w:t>
      </w:r>
    </w:p>
    <w:p w14:paraId="1E14CC6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5. AI ตัดสินใจและดำเนินการโดยไม่ต้องแจ้งให้มนุษย์ทราบ</w:t>
      </w:r>
    </w:p>
    <w:p w14:paraId="1EF1A01F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ในงานเสี่ยงสูง ควรให้ AI ช่วยคัดกรอง/แนะนำ แต่คนเป็นผู้รับผิดชอบการตัดสินใจขั้นสุดท้าย</w:t>
      </w:r>
    </w:p>
    <w:p w14:paraId="1ED2F20F" w14:textId="77777777" w:rsidR="00F91A00" w:rsidRDefault="00F91A00">
      <w:pPr>
        <w:rPr>
          <w:rFonts w:ascii="TH Sarabun New" w:eastAsia="Tahoma" w:hAnsi="TH Sarabun New" w:cs="TH Sarabun New"/>
          <w:b/>
          <w:color w:val="1F4D78"/>
          <w:sz w:val="20"/>
          <w:szCs w:val="32"/>
        </w:rPr>
      </w:pPr>
      <w:r>
        <w:rPr>
          <w:rFonts w:ascii="TH Sarabun New" w:eastAsia="Tahoma" w:hAnsi="TH Sarabun New" w:cs="TH Sarabun New"/>
          <w:b/>
          <w:color w:val="1F4D78"/>
          <w:sz w:val="20"/>
          <w:szCs w:val="32"/>
        </w:rPr>
        <w:br w:type="page"/>
      </w:r>
    </w:p>
    <w:p w14:paraId="36989AE8" w14:textId="10E43BB3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lastRenderedPageBreak/>
        <w:t xml:space="preserve">U083 [SS6-083] </w:t>
      </w:r>
      <w:proofErr w:type="spellStart"/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ข้อใดต่อไปนี้ไม่เป็นความจริง</w:t>
      </w:r>
      <w:proofErr w:type="spellEnd"/>
    </w:p>
    <w:p w14:paraId="177B815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ภาพดิจิตอลสามารถมีได้มากกว่า 3 ช่องสี</w:t>
      </w:r>
    </w:p>
    <w:p w14:paraId="781E806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ภาพถ่ายดาวเทียมสามารถเก็บได้มากกว่า 3 ช่องสีและมากกว่า 8 bit ต่อช่องสี</w:t>
      </w:r>
    </w:p>
    <w:p w14:paraId="45311BC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3. ภาพ RGB สามารถเก็บได้เพียง 24 bit ต่อจุดภาพเท่านั้น</w:t>
      </w:r>
    </w:p>
    <w:p w14:paraId="08028C4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ภาพดิจิตอลสามารถเก็บข้อมูลได้มากกว่า 8 bit ต่อช่องสี</w:t>
      </w:r>
    </w:p>
    <w:p w14:paraId="64CBB550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RGB มักพบแบบ 8 bit x 3 = 24 bit แต่ไม่จำเป็นต้องเป็นได้เพียงเท่านั้น อาจใช้ 16 bit/float ต่อ channel ได้</w:t>
      </w:r>
    </w:p>
    <w:p w14:paraId="75F7A922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U084 [SS6-084]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ข้อใดต่อไปนี้ แสดงจุดประสงค์การทำ Data Discretization ได้ถูกต้องที่สุด</w:t>
      </w:r>
    </w:p>
    <w:p w14:paraId="39206CD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เพื่อขยายขนาดข้อมูล</w:t>
      </w:r>
    </w:p>
    <w:p w14:paraId="2BFC7F1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เพื่อการนำข้อมูลจากหลายแหล่งเข้ามาจัดรูปแบบให้คล้ายกัน</w:t>
      </w:r>
    </w:p>
    <w:p w14:paraId="10A4B9C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เพื่อแปลงแอตทริบิวต์ที่ไม่ต่อเนื่องเป็นแอตทริบิวต์แบบต่อเนื่อง</w:t>
      </w:r>
    </w:p>
    <w:p w14:paraId="1A76C22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เพื่อแปลงแอตทริบิวต์ต่อเนื่องเป็นแอตทริบิวต์ที่ไม่ต่อเนื่อง</w:t>
      </w:r>
    </w:p>
    <w:p w14:paraId="59035657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Discretization แบ่งค่าต่อเนื่องเป็นช่วง/กลุ่ม เช่น อายุเป็นเด็ก/วัยทำงาน/สูงอายุ</w:t>
      </w:r>
    </w:p>
    <w:p w14:paraId="70143154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U085 [SS6-085]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 'ไม่ใช่' ข้อดีของ Estimation statistics ที่เหนือกว่า Null hypothesis test</w:t>
      </w:r>
    </w:p>
    <w:p w14:paraId="51B548A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1. Estimation statistics ทำงานเร็วกว่า hypothesis test</w:t>
      </w:r>
    </w:p>
    <w:p w14:paraId="32B1AA5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เรารู้ magnitude ความแตกต่างของประชากร ไม่ใช่แค่ yes/no answer แบบ hypothesis test</w:t>
      </w:r>
    </w:p>
    <w:p w14:paraId="64E11D8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Estimation statistics เปิดโอกาสให้ผู้วิเคราะห์เห็น insight ของข้อมูลมากกว่า hypothesis test</w:t>
      </w:r>
    </w:p>
    <w:p w14:paraId="2B37A8C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Estimation statistics ให้ข้อมูลละเอียดกว่า null hypothesis test</w:t>
      </w:r>
    </w:p>
    <w:p w14:paraId="1152AC1E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ข้อดีของ estimation statistics คือการรายงาน effect size/uncertainty ไม่ใช่ความเร็วในการคำนวณ</w:t>
      </w:r>
    </w:p>
    <w:p w14:paraId="2BA1BBDD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U086 [SS6-086]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หากผลการทดสอบ PoC ของระบบ Auto-triage พบว่าความแม่นยำอยู่ที่ 70-84% และต้นทุนดีแต่คุณภาพยังไม่นิ่ง ตามเกณฑ์ Success Criteria ควรตัดสินใจอย่างไร?</w:t>
      </w:r>
    </w:p>
    <w:p w14:paraId="76B0D34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Scale up</w:t>
      </w:r>
    </w:p>
    <w:p w14:paraId="78A5CA9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Stop</w:t>
      </w:r>
    </w:p>
    <w:p w14:paraId="0B59080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Anonymize</w:t>
      </w:r>
    </w:p>
    <w:p w14:paraId="7196996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Pivot</w:t>
      </w:r>
    </w:p>
    <w:p w14:paraId="398938C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5. Go</w:t>
      </w:r>
    </w:p>
    <w:p w14:paraId="6054E584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ผลยังไม่ถึงระดับพร้อม production แต่มีสัญญาณว่าคุ้ม จึงควร pivot/refine แนวทางก่อน ไม่ใช่ scale หรือ go ทันที</w:t>
      </w:r>
    </w:p>
    <w:p w14:paraId="33F5D903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U087 [SS6-087]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ข้อใดคือตัวอย่างของการกำหนดข้อมูลประเภท Tuple ใน Python ที่ถูกต้อง?</w:t>
      </w:r>
    </w:p>
    <w:p w14:paraId="79931CA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1. tuple = &lt;1, 2, 3, 4&gt;</w:t>
      </w:r>
    </w:p>
    <w:p w14:paraId="1BC0423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2. tuple = {1, 2, 3, 4}</w:t>
      </w:r>
    </w:p>
    <w:p w14:paraId="39B7F26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3. tuple = (1, 2, 3, 4)</w:t>
      </w:r>
    </w:p>
    <w:p w14:paraId="60DAE70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tuple = [1, 2, 3, 4]</w:t>
      </w:r>
    </w:p>
    <w:p w14:paraId="48DEE02C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Tuple literal ใช้วงเล็บและคั่นสมาชิกด้วย comma; ปีกกาเป็น set/dict และวงเล็บเหลี่ยมเป็น list</w:t>
      </w:r>
    </w:p>
    <w:p w14:paraId="294ADAE4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U088 [SS6-088]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ข้อความใดต่อไปนี้ พูดถึง Google Colab ได้ถูกต้องที่สุด?</w:t>
      </w:r>
    </w:p>
    <w:p w14:paraId="37BC2DA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Google Colab รองรับภาษาโปรแกรมได้ทุกภาษา</w:t>
      </w:r>
    </w:p>
    <w:p w14:paraId="49311F5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2. Google Colab ให้สิทธิ์ในการเข้าถึงทรัพยากรการประมวลผลประสิทธิภาพสูงฟรี</w:t>
      </w:r>
    </w:p>
    <w:p w14:paraId="7C8B154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Google Colab จะมีการ Optimize code ให้อัตโนมัติ</w:t>
      </w:r>
    </w:p>
    <w:p w14:paraId="7EBB4C9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Google Colab มีเครื่องมือสำหรับการวิเคราะห์ข้อมูลขั้นสูงในตัว</w:t>
      </w:r>
    </w:p>
    <w:p w14:paraId="7276C905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Colab ให้ notebook บน cloud พร้อมทรัพยากรเช่น GPU/TPU แบบมีข้อจำกัด จึงเหมาะกับการทดลอง ML</w:t>
      </w:r>
    </w:p>
    <w:p w14:paraId="520AC89D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U089 [SS6-089]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ข้อใดต่อไปนี้ถูกต้องเกี่ยวกับ bias-variance decomposition ระหว่าง ridge regression และ ordinary least squares regression</w:t>
      </w:r>
    </w:p>
    <w:p w14:paraId="02BF1C5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ridge regression มี Bias และ variance สูงกว่า</w:t>
      </w:r>
    </w:p>
    <w:p w14:paraId="78AFA96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ridge regression มี Bias และ variance ต่ำกว่า</w:t>
      </w:r>
    </w:p>
    <w:p w14:paraId="0603705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ridge regression มี Bias ต่ำกว่า แต่มี variance สูงกว่า</w:t>
      </w:r>
    </w:p>
    <w:p w14:paraId="4CF8F3B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ridge regression มี Bias สูงกว่า และมี variance ต่ำกว่า</w:t>
      </w:r>
    </w:p>
    <w:p w14:paraId="05A9E1D0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Ridge เพิ่ม regularization ทำให้ค่าสัมประสิทธิ์หดลง โมเดล bias เพิ่มเล็กน้อยแต่ variance ลดลงเมื่อเทียบกับ OLS</w:t>
      </w:r>
    </w:p>
    <w:p w14:paraId="61489C7C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U090 [SS6-090]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เทคนิคใดต่อไปนี้ใช้สำหรับวิเคราะห์ข้อมูลที่อาจถูกกำหนดให้เป็นข้อมูลที่ไม่สอดคล้องกับพฤติกรรมทั่วไปหรือรูปแบบของข้อมูลที่มีอยู่</w:t>
      </w:r>
    </w:p>
    <w:p w14:paraId="39A83C8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Prediction</w:t>
      </w:r>
    </w:p>
    <w:p w14:paraId="0626EE1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Classification</w:t>
      </w:r>
    </w:p>
    <w:p w14:paraId="1E87F90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Evolution Analysis</w:t>
      </w:r>
    </w:p>
    <w:p w14:paraId="6168C51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Outlier Analysis</w:t>
      </w:r>
    </w:p>
    <w:p w14:paraId="0B5D53B4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Outlier analysis ใช้ตรวจหาจุดข้อมูลที่เบี่ยงเบนจาก pattern ปกติ</w:t>
      </w:r>
    </w:p>
    <w:p w14:paraId="1660E627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U091 [SS6-091]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โมเดลในชุดใดต่อไปนี้ถูกสร้างมาเพื่องาน Generative (ให้ AI มาเขียนต่อจากประโยคเริ่มต้นได้) ทั้งหมด</w:t>
      </w:r>
    </w:p>
    <w:p w14:paraId="1E6A1DC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DPR, RAG, Longformer</w:t>
      </w:r>
    </w:p>
    <w:p w14:paraId="6804B98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BERT, GPT, Google T5</w:t>
      </w:r>
    </w:p>
    <w:p w14:paraId="184D406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3. GPT, CTRL, Transformer-XL</w:t>
      </w:r>
    </w:p>
    <w:p w14:paraId="66ACDEF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BERT, Roberta, XLM</w:t>
      </w:r>
    </w:p>
    <w:p w14:paraId="10F2E6B4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GPT, CTRL และ Transformer-XL เป็น autoregressive/generative language models ส่วน BERT/RoBERTa เป็น masked language models</w:t>
      </w:r>
    </w:p>
    <w:p w14:paraId="51893E9D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U092 [SS6-092]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องค์ประกอบของโมเดลธุรกิจข้อมูลของ Amazon ประกอบไปด้วยอะไรบ้าง</w:t>
      </w:r>
    </w:p>
    <w:p w14:paraId="1933E1D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1. Information-based differentiation, Information-based delivery network, Information-based brokering</w:t>
      </w:r>
    </w:p>
    <w:p w14:paraId="766C59B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ไม่มีข้อใดถูก</w:t>
      </w:r>
    </w:p>
    <w:p w14:paraId="35BA7C1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Information-based differentiation</w:t>
      </w:r>
    </w:p>
    <w:p w14:paraId="4E36C08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Information-based differentiation, Information-based delivery network</w:t>
      </w:r>
    </w:p>
    <w:p w14:paraId="25854D98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โมเดลข้อมูลของ Amazon ใช้ข้อมูลเพื่อสร้างความแตกต่าง จัดการเครือข่ายส่งมอบ และเป็นตัวกลาง/marketplace ผ่านข้อมูล</w:t>
      </w:r>
    </w:p>
    <w:p w14:paraId="05FE836F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U093 [SS6-093]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ภาษาอังกฤษ ภาษาเกรก และภาษาเกาหลี (Korean - Hangeul) มีระบบการเขียนแบบใด?</w:t>
      </w:r>
    </w:p>
    <w:p w14:paraId="1004EA2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1. Alphabets</w:t>
      </w:r>
    </w:p>
    <w:p w14:paraId="2798AAA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Abjads</w:t>
      </w:r>
    </w:p>
    <w:p w14:paraId="26D858A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Abugidas</w:t>
      </w:r>
    </w:p>
    <w:p w14:paraId="54CE0C8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Syllabaries</w:t>
      </w:r>
    </w:p>
    <w:p w14:paraId="7FC2AB25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ทั้งสามระบบมีตัวอักษรแทนหน่วยเสียง consonant/vowel ในระดับ alphabet แม้ Hangul จะจัดเป็นบล็อกพยางค์ในเชิงรูป</w:t>
      </w:r>
    </w:p>
    <w:p w14:paraId="6A2C9510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U094 [SS6-094]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กราฟแสดงผล Loss และ Accuracy ในการ Train Model Transformer หากไม่ต้อง Train ใหม่ ควรใช้ Model ที่ได้รับการ Train ณ Epoch ใดเพื่อผลดีที่สุดเหมาะสมกับข้อมูลนำเข้า</w:t>
      </w:r>
    </w:p>
    <w:p w14:paraId="4B5F72EF" w14:textId="77777777" w:rsidR="0011387D" w:rsidRPr="00F12B67" w:rsidRDefault="00000000">
      <w:pPr>
        <w:spacing w:before="20" w:after="20" w:line="216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hAnsi="TH Sarabun New" w:cs="TH Sarabun New"/>
          <w:noProof/>
          <w:sz w:val="22"/>
          <w:szCs w:val="32"/>
        </w:rPr>
        <w:drawing>
          <wp:inline distT="0" distB="0" distL="0" distR="0" wp14:anchorId="631F52ED" wp14:editId="43BD3D97">
            <wp:extent cx="2788920" cy="15139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151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918C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1. 10</w:t>
      </w:r>
    </w:p>
    <w:p w14:paraId="68C8A85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2. 0</w:t>
      </w:r>
    </w:p>
    <w:p w14:paraId="74EE085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3. 13</w:t>
      </w:r>
    </w:p>
    <w:p w14:paraId="6AC2AE1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4. 35</w:t>
      </w:r>
    </w:p>
    <w:p w14:paraId="499CD8DB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Validation accuracy สูงสุดช่วงประมาณ epoch 13 ขณะที่หลังจากนั้น validation loss เริ่มสูงและเกิด overfitting มากขึ้น จึงควรเลือก checkpoint แถว epoch นี้</w:t>
      </w:r>
    </w:p>
    <w:p w14:paraId="21382E1D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U095 [SS6-095]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ภาพ 4x4 ถูกผ่านตัวกรอง 3x3 คูณ 1/16 จงหาค่าผลลัพธ์ตำแหน่ง (a), (b), (c), (d)</w:t>
      </w:r>
    </w:p>
    <w:p w14:paraId="034DDF3D" w14:textId="77777777" w:rsidR="0011387D" w:rsidRPr="00F12B67" w:rsidRDefault="00000000">
      <w:pPr>
        <w:spacing w:before="20" w:after="20" w:line="216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hAnsi="TH Sarabun New" w:cs="TH Sarabun New"/>
          <w:noProof/>
          <w:sz w:val="22"/>
          <w:szCs w:val="32"/>
        </w:rPr>
        <w:drawing>
          <wp:inline distT="0" distB="0" distL="0" distR="0" wp14:anchorId="4DF0AE7C" wp14:editId="2562A2B7">
            <wp:extent cx="2788920" cy="10040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100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CC5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1. 3,4,3,4</w:t>
      </w:r>
    </w:p>
    <w:p w14:paraId="24A0699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2. 3,3,4,4</w:t>
      </w:r>
    </w:p>
    <w:p w14:paraId="38FFA3B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3. 4,4,3,3</w:t>
      </w:r>
    </w:p>
    <w:p w14:paraId="42397A5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4. 4,3,4,3</w:t>
      </w:r>
    </w:p>
    <w:p w14:paraId="3217AFBB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ทำ convolution แบบ valid ด้วย kernel [[1,2,1],[2,4,2],[1,2,1]]/16 จะได้ a=48/16=3, b=64/16=4, c=48/16=3, d=64/16=4</w:t>
      </w:r>
    </w:p>
    <w:p w14:paraId="284F8531" w14:textId="77777777" w:rsidR="00F91A00" w:rsidRDefault="00F91A00">
      <w:pPr>
        <w:rPr>
          <w:rFonts w:ascii="TH Sarabun New" w:eastAsia="Tahoma" w:hAnsi="TH Sarabun New" w:cs="TH Sarabun New"/>
          <w:b/>
          <w:color w:val="1F4D78"/>
          <w:sz w:val="20"/>
          <w:szCs w:val="32"/>
        </w:rPr>
      </w:pPr>
      <w:r>
        <w:rPr>
          <w:rFonts w:ascii="TH Sarabun New" w:eastAsia="Tahoma" w:hAnsi="TH Sarabun New" w:cs="TH Sarabun New"/>
          <w:b/>
          <w:color w:val="1F4D78"/>
          <w:sz w:val="20"/>
          <w:szCs w:val="32"/>
        </w:rPr>
        <w:br w:type="page"/>
      </w:r>
    </w:p>
    <w:p w14:paraId="51BD5506" w14:textId="1D9CED7D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lastRenderedPageBreak/>
        <w:t xml:space="preserve">U096 [SS6-096] </w:t>
      </w:r>
      <w:proofErr w:type="spellStart"/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ข้อใดไม่ใช่ส่วนประกอบของ</w:t>
      </w:r>
      <w:proofErr w:type="spellEnd"/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 xml:space="preserve"> Information Flow ในการประมวลผลฐานข้อมูล</w:t>
      </w:r>
    </w:p>
    <w:p w14:paraId="6773BAF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Interactive</w:t>
      </w:r>
    </w:p>
    <w:p w14:paraId="5DD7A1B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2. Clustering</w:t>
      </w:r>
    </w:p>
    <w:p w14:paraId="3464C8F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Straming</w:t>
      </w:r>
    </w:p>
    <w:p w14:paraId="197EAED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Batch</w:t>
      </w:r>
    </w:p>
    <w:p w14:paraId="2C06DC74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Interactive, streaming และ batch เป็นรูปแบบการไหล/ประมวลผลข้อมูล ส่วน clustering เป็นเทคนิควิเคราะห์/ML</w:t>
      </w:r>
    </w:p>
    <w:p w14:paraId="1E442044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U097 [SS6-097]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Application ใดเหมาะกับการนำ model ประเภท regression ไปประยุกต์ใช้งานที่สุด</w:t>
      </w:r>
    </w:p>
    <w:p w14:paraId="3696872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1. ทำนายปริมาณรังสีที่เพิ่มขึ้นในวันรุ่งขึ้น</w:t>
      </w:r>
    </w:p>
    <w:p w14:paraId="47CCA53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แยกภาพรถเป็นยี่ห้อต่าง ๆ</w:t>
      </w:r>
    </w:p>
    <w:p w14:paraId="10EAD69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หาหัวข้อที่กำลังเป็นที่พูดถึงจากข้อมูล twitter ในวันที่ผ่านมา</w:t>
      </w:r>
    </w:p>
    <w:p w14:paraId="1C38489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เปลี่ยนเสียงพูดเป็นตัวอักษร</w:t>
      </w:r>
    </w:p>
    <w:p w14:paraId="3646610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5. สรุปข้อมูลลูกค้าบริษัทให้อยู่ในรูปแบบของกราฟ</w:t>
      </w:r>
    </w:p>
    <w:p w14:paraId="45048FD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6. แยกประเภทของจดหมายเพื่อส่งไปยังแผนกที่เกี่ยวข้อง</w:t>
      </w:r>
    </w:p>
    <w:p w14:paraId="5B0F56EA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Regression เหมาะกับการทำนายค่าต่อเนื่อง เช่น ปริมาณรังสี ส่วนตัวเลือกอื่นเป็น classification, topic modeling, speech recognition หรือ reporting</w:t>
      </w:r>
    </w:p>
    <w:p w14:paraId="76863C1A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U098 [SS6-098]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ปรากฏการณ์ Hallucination ใน Generative AI หมายถึงอะไร?</w:t>
      </w:r>
    </w:p>
    <w:p w14:paraId="16BC9D4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การที่ AI ไม่สามารถตอบคำถามที่อยู่นอกเหนือจากคู่มือการใช้งานได้</w:t>
      </w:r>
    </w:p>
    <w:p w14:paraId="5CEA223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การที่ AI แสดงอคติที่มาจากชุดข้อมูลที่ใช้ในการฝึกฝน</w:t>
      </w:r>
    </w:p>
    <w:p w14:paraId="1D2FF3D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การที่ AI ทำงานช้าลงเมื่อได้รับคำสั่งที่ซับซ้อนเกินไป</w:t>
      </w:r>
    </w:p>
    <w:p w14:paraId="53A9969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การที่ AI ถูกแฮ็กเพื่อนำข้อมูลส่วนบุคคลออกไปภายนอก</w:t>
      </w:r>
    </w:p>
    <w:p w14:paraId="2C029D0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5. การที่ AI สร้างข้อมูลที่ดูน่าเชื่อถือแต่ไม่เป็นความจริง</w:t>
      </w:r>
    </w:p>
    <w:p w14:paraId="7B501480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Hallucination คือคำตอบที่ฟังดูมั่นใจและเป็นไปได้ แต่ไม่มีหลักฐานหรือขัดกับข้อเท็จจริง</w:t>
      </w:r>
    </w:p>
    <w:p w14:paraId="4A2F5A5A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U099 [SS6-099]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เพราะเหตุใดการทำ Empathize สำหรับงาน AI จึงมีความซับซ้อนกว่าการออกแบบแอปพลิเคชันทั่วไป?</w:t>
      </w:r>
    </w:p>
    <w:p w14:paraId="15A9FF3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เพราะการทำ Empathize เน้นเพียงแค่การเลือกโมเดลที่ทันสมัยที่สุด</w:t>
      </w:r>
    </w:p>
    <w:p w14:paraId="35B1D17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เพราะ AI ไม่จำเป็นต้องมีส่วนประสานงานผู้ใช้ (UI)</w:t>
      </w:r>
    </w:p>
    <w:p w14:paraId="01BE1B0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เพราะระบบ AI ไม่ส่งผลกระทบต่อบุคคลอื่นนอกเหนือจากผู้ใช้โดยตรง</w:t>
      </w:r>
    </w:p>
    <w:p w14:paraId="751E952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เพราะผู้ใช้ต้องมีความเชื่อใจในระบบที่เหมาะสม (Appropriate Trust) และต้องจัดการกับความไม่แน่นอน</w:t>
      </w:r>
    </w:p>
    <w:p w14:paraId="314C13C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5. เพราะ AI ทำงานได้แม่นยำ 100% เสมอจึงไม่ต้องทดสอบกับคน</w:t>
      </w:r>
    </w:p>
    <w:p w14:paraId="4EA02671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AI มี uncertainty/error และผลกระทบต่อการตัดสินใจ ผู้ใช้จึงต้องเข้าใจขอบเขตความน่าเชื่อถือของระบบ ไม่ใช่เชื่อหรือไม่เชื่อสุดโต่ง</w:t>
      </w:r>
    </w:p>
    <w:p w14:paraId="70EF92C4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U100 [SS6-100]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Data science ใช้ศาสตร์ไหนเป็นตัวช่วยบ้าง</w:t>
      </w:r>
    </w:p>
    <w:p w14:paraId="31DE619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Computer science</w:t>
      </w:r>
    </w:p>
    <w:p w14:paraId="3B5399F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Statistics</w:t>
      </w:r>
    </w:p>
    <w:p w14:paraId="1146F2C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3. ถูกทุกข้อ</w:t>
      </w:r>
    </w:p>
    <w:p w14:paraId="69DC5F6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Math</w:t>
      </w:r>
    </w:p>
    <w:p w14:paraId="4646066E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Data science ผสม computer science, statistics, mathematics และ domain knowledge เพื่อสร้าง insight จากข้อมูล</w:t>
      </w:r>
    </w:p>
    <w:p w14:paraId="07719364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U101 [K1-001]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จุดประสงค์หลักของการ Run คำสั่ง !chmod 600 ~/.kaggle/kaggle.json ใน Google Colab Notebook คืออะไร</w:t>
      </w:r>
      <w:r w:rsidRPr="00F12B67">
        <w:rPr>
          <w:rFonts w:ascii="TH Sarabun New" w:eastAsia="Tahoma" w:hAnsi="TH Sarabun New" w:cs="TH Sarabun New"/>
          <w:i/>
          <w:color w:val="5B5B5B"/>
          <w:sz w:val="18"/>
          <w:szCs w:val="32"/>
        </w:rPr>
        <w:t xml:space="preserve">  (ซ้ำ/ใกล้ซ้ำ 1 source)</w:t>
      </w:r>
    </w:p>
    <w:p w14:paraId="2B30063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a. เพื่อแก่ไข Permission ของไฟล์</w:t>
      </w:r>
    </w:p>
    <w:p w14:paraId="6C6C6B1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เพื่อสร้าง Token ของ Kaggle APl ใหม่</w:t>
      </w:r>
    </w:p>
    <w:p w14:paraId="165520C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เพื่อดาวน์โหลด Datasets จาก Kaggle</w:t>
      </w:r>
    </w:p>
    <w:p w14:paraId="5AD760D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เพื่อติดตั้ง Kaggle library</w:t>
      </w:r>
    </w:p>
    <w:p w14:paraId="13A9E255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chmod 600 จำกัดสิทธิ์ไฟล์ให้เจ้าของอ่าน/เขียนได้ ช่วยให้ไฟล์ token/credential ปลอดภัยตามที่ Kaggle ต้องการ</w:t>
      </w:r>
    </w:p>
    <w:p w14:paraId="775C9764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U102 [K1-002]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ควรเลือกใช้ระบบ CBM กับอุปกรณ์/เครื่องจักรประเภทใด?</w:t>
      </w:r>
    </w:p>
    <w:p w14:paraId="3628C03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ใช้กับอุปกรณ์/เครื่องจักร ที่สามารถติดตั้งเซ็นเซอร์ได้ง่าย</w:t>
      </w:r>
    </w:p>
    <w:p w14:paraId="5463564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ใช้กับอุปรณ์/เครื่องจักรทุกประเภท</w:t>
      </w:r>
    </w:p>
    <w:p w14:paraId="01F28AA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c. ใช้กับอุปกรณ์/เครื่องจักรที่สำคัญที่สุด</w:t>
      </w:r>
    </w:p>
    <w:p w14:paraId="50BE423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ใช้กับอุปกรณ์/เครื่องจักร ที่ใช้คนเข้าไปดรวจสอบได้ยาก</w:t>
      </w:r>
    </w:p>
    <w:p w14:paraId="2DFE58FA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Condition-Based Maintenance เหมาะกับเครื่องจักรสำคัญ เพราะต้องลงทุนวัดสภาพและเฝ้าระวังเพื่อป้องกัน downtime</w:t>
      </w:r>
    </w:p>
    <w:p w14:paraId="14B6A1E4" w14:textId="77777777" w:rsidR="00F91A00" w:rsidRDefault="00F91A00">
      <w:pPr>
        <w:keepNext/>
        <w:spacing w:before="40" w:after="20" w:line="221" w:lineRule="auto"/>
        <w:rPr>
          <w:rFonts w:ascii="TH Sarabun New" w:eastAsia="Tahoma" w:hAnsi="TH Sarabun New" w:cs="TH Sarabun New"/>
          <w:b/>
          <w:color w:val="1F4D78"/>
          <w:sz w:val="20"/>
          <w:szCs w:val="32"/>
        </w:rPr>
      </w:pPr>
    </w:p>
    <w:p w14:paraId="2A7C4CAB" w14:textId="77777777" w:rsidR="00F91A00" w:rsidRDefault="00F91A00">
      <w:pPr>
        <w:keepNext/>
        <w:spacing w:before="40" w:after="20" w:line="221" w:lineRule="auto"/>
        <w:rPr>
          <w:rFonts w:ascii="TH Sarabun New" w:eastAsia="Tahoma" w:hAnsi="TH Sarabun New" w:cs="TH Sarabun New"/>
          <w:b/>
          <w:color w:val="1F4D78"/>
          <w:sz w:val="20"/>
          <w:szCs w:val="32"/>
        </w:rPr>
      </w:pPr>
    </w:p>
    <w:p w14:paraId="11A82D04" w14:textId="3D6D705C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U103 [K1-003] </w:t>
      </w:r>
      <w:proofErr w:type="spellStart"/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กระบวนการ</w:t>
      </w:r>
      <w:proofErr w:type="spellEnd"/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 xml:space="preserve"> Word-Embedding </w:t>
      </w:r>
      <w:proofErr w:type="spellStart"/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มีเทคนิดอะไรบ้าง</w:t>
      </w:r>
      <w:proofErr w:type="spellEnd"/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?</w:t>
      </w:r>
    </w:p>
    <w:p w14:paraId="7BD39CC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a. Skip-gram, CBOW, GloVe, FastText</w:t>
      </w:r>
    </w:p>
    <w:p w14:paraId="0032BCE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CNN, RNN, LSTM, Transformer</w:t>
      </w:r>
    </w:p>
    <w:p w14:paraId="3586141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TF-IDF, Bag-of-Words, N-gram, One-hot encoding</w:t>
      </w:r>
    </w:p>
    <w:p w14:paraId="73BD308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PCA, t-SNE, UMAP, LDA</w:t>
      </w:r>
    </w:p>
    <w:p w14:paraId="3BFAF35F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Skip-gram, CBOW, GloVe และ FastText เป็นวิธีสร้างเวกเตอร์แทนคำที่พบได้จริงใน NLP</w:t>
      </w:r>
    </w:p>
    <w:p w14:paraId="25575F00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U104 [K1-004]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ถ้ามีการเรียกใช้ API สำหรับ สร้าง user ใหม่และผลของการทำงาน API สำเสร็จ ตัว API ควร จะ return http response code เป็นเลขอะไร</w:t>
      </w:r>
    </w:p>
    <w:p w14:paraId="23E4548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202</w:t>
      </w:r>
    </w:p>
    <w:p w14:paraId="098B642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b. 201</w:t>
      </w:r>
    </w:p>
    <w:p w14:paraId="438D42D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203</w:t>
      </w:r>
    </w:p>
    <w:p w14:paraId="1D493D4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200</w:t>
      </w:r>
    </w:p>
    <w:p w14:paraId="1DC13945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HTTP 201 Created ใช้เมื่อ request สร้าง resource ใหม่สำเร็จ</w:t>
      </w:r>
    </w:p>
    <w:p w14:paraId="18BEC96F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U105 [K1-005]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คำสั่งใดคือคำสั่งในการ Download Dockecker image จาก registry</w:t>
      </w:r>
    </w:p>
    <w:p w14:paraId="6A42781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docker run</w:t>
      </w:r>
    </w:p>
    <w:p w14:paraId="1306299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docker build</w:t>
      </w:r>
    </w:p>
    <w:p w14:paraId="6E75EC1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docker ps</w:t>
      </w:r>
    </w:p>
    <w:p w14:paraId="3CEEA8E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d. docker pull</w:t>
      </w:r>
    </w:p>
    <w:p w14:paraId="2AD1DC6A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docker pull คือคำสั่งดึง image จาก registry ลงมาใช้ในเครื่อง</w:t>
      </w:r>
    </w:p>
    <w:p w14:paraId="5001A114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U106 [K1-006]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ข้อใดต่อไปนี้สามารถใช้ตรวจสอบว่ามีคนกำลังเดินอยู่ในวิดีโอได้</w:t>
      </w:r>
    </w:p>
    <w:p w14:paraId="698D5C8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ถูกทุกข้อ</w:t>
      </w:r>
    </w:p>
    <w:p w14:paraId="6F24505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b. นำภาพในเฟรมก่อนหน้ามาลบกับเฟรมปัจจุบัน หากมีความแตกต่างแสดงว่ามีการ เคลื่อนไหว</w:t>
      </w:r>
    </w:p>
    <w:p w14:paraId="5F2BA9A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ใช้ smoothed nonlinear filter เพื่อตรวจจับการเคลื่อนไหว</w:t>
      </w:r>
    </w:p>
    <w:p w14:paraId="2918F3A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ใช้ median filter เพื่อลดสัญญาณรบกวนและทำให้รูปร่างของคนชัดเจนขึ้น</w:t>
      </w:r>
    </w:p>
    <w:p w14:paraId="3D47B158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การลบเฟรมก่อนหน้ากับเฟรมปัจจุบันเป็นวิธีพื้นฐานในการตรวจจับการเคลื่อนไหว</w:t>
      </w:r>
    </w:p>
    <w:p w14:paraId="026B63D9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U107 [K1-007]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โครโมโซม 01111011 และ 01001111 ไม่น่าจะไขว้เปลี่ยนได้ลูกหน้าตาอย่างไร</w:t>
      </w:r>
    </w:p>
    <w:p w14:paraId="6CE23E5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11110111</w:t>
      </w:r>
    </w:p>
    <w:p w14:paraId="3E7F816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b. 01101111</w:t>
      </w:r>
    </w:p>
    <w:p w14:paraId="3C933FE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01000111</w:t>
      </w:r>
    </w:p>
    <w:p w14:paraId="7808513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01111111</w:t>
      </w:r>
    </w:p>
    <w:p w14:paraId="721FCCCB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ตัวเลือกนี้ตรงกับนิยามหรือคำสั่งที่ใช้จริงของหัวข้อในโจทย์ โดยตัวเลือกอื่นเป็นคนละหน้าที่หรือขัดกับเงื่อนไขที่ถาม</w:t>
      </w:r>
    </w:p>
    <w:p w14:paraId="49007BA9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U108 [K1-008]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ฟังก์ชันที่ใช่ในการอ่านรูปภาพ คือฟังก์ชันใด</w:t>
      </w:r>
    </w:p>
    <w:p w14:paraId="3294DC3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ฟังก์ชัน cv2.resize()</w:t>
      </w:r>
    </w:p>
    <w:p w14:paraId="13D1BB7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ฟังก์ชัน cv2.imrite()</w:t>
      </w:r>
    </w:p>
    <w:p w14:paraId="7011C3F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ฟังก์ชัน cv2.imshow()</w:t>
      </w:r>
    </w:p>
    <w:p w14:paraId="749868C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d. ฟังก์ชัน cv2.imread()</w:t>
      </w:r>
    </w:p>
    <w:p w14:paraId="15F83FAF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cv2.imread() เป็นฟังก์ชันของ OpenCV สำหรับอ่านภาพจากไฟล์</w:t>
      </w:r>
    </w:p>
    <w:p w14:paraId="6FAFE8A0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U109 [K1-009]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การเชื่อมต่อแบบใด ไม่จัดอยู่ในรูปแบบ Wireless Communication</w:t>
      </w:r>
      <w:r w:rsidRPr="00F12B67">
        <w:rPr>
          <w:rFonts w:ascii="TH Sarabun New" w:eastAsia="Tahoma" w:hAnsi="TH Sarabun New" w:cs="TH Sarabun New"/>
          <w:i/>
          <w:color w:val="5B5B5B"/>
          <w:sz w:val="18"/>
          <w:szCs w:val="32"/>
        </w:rPr>
        <w:t xml:space="preserve">  (ซ้ำ/ใกล้ซ้ำ 1 source)</w:t>
      </w:r>
    </w:p>
    <w:p w14:paraId="4A7C29F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Bluetooth</w:t>
      </w:r>
    </w:p>
    <w:p w14:paraId="18632C5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b. PLC</w:t>
      </w:r>
    </w:p>
    <w:p w14:paraId="2FA9F61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Wifi</w:t>
      </w:r>
    </w:p>
    <w:p w14:paraId="2653292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Cellular</w:t>
      </w:r>
    </w:p>
    <w:p w14:paraId="5F5D76C2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PLC สื่อสารผ่านสายไฟ จึงไม่ใช่เทคโนโลยี wireless</w:t>
      </w:r>
    </w:p>
    <w:p w14:paraId="1FA1CAEB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U110 [K1-010]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การควบคุมอัตราการผสมพันธุ์ (Crossover Rate) มีความสำคัญอย่างไร</w:t>
      </w:r>
    </w:p>
    <w:p w14:paraId="1CF2561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เพื่อควบคุมจำนวนโครโมโชมใหม่ในแต่ละรุ่น</w:t>
      </w:r>
    </w:p>
    <w:p w14:paraId="17DC829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b. ถูกทุกข้อ</w:t>
      </w:r>
    </w:p>
    <w:p w14:paraId="018AF8C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เพื่อรักษาสมดุลระหว่างการสำรวจและการปรับปรุง</w:t>
      </w:r>
    </w:p>
    <w:p w14:paraId="4B77CCC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เพื่อป้องกันการทำลายโครโมโซมที่ดี</w:t>
      </w:r>
    </w:p>
    <w:p w14:paraId="4DF7D53F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ทุกตัวเลือกเป็นข้อความที่ถูกต้องตามหลักของหัวข้อนี้ จึงต้องเลือก 'ถูกทุกข้อ' ไม่ใช่เลือกเพียงข้อย่อยข้อเดียว</w:t>
      </w:r>
    </w:p>
    <w:p w14:paraId="00B2FD1B" w14:textId="77777777" w:rsidR="00F91A00" w:rsidRDefault="00F91A00">
      <w:pPr>
        <w:rPr>
          <w:rFonts w:ascii="TH Sarabun New" w:eastAsia="Tahoma" w:hAnsi="TH Sarabun New" w:cs="TH Sarabun New"/>
          <w:b/>
          <w:color w:val="1F4D78"/>
          <w:sz w:val="20"/>
          <w:szCs w:val="32"/>
        </w:rPr>
      </w:pPr>
      <w:r>
        <w:rPr>
          <w:rFonts w:ascii="TH Sarabun New" w:eastAsia="Tahoma" w:hAnsi="TH Sarabun New" w:cs="TH Sarabun New"/>
          <w:b/>
          <w:color w:val="1F4D78"/>
          <w:sz w:val="20"/>
          <w:szCs w:val="32"/>
        </w:rPr>
        <w:br w:type="page"/>
      </w:r>
    </w:p>
    <w:p w14:paraId="37BCA6DB" w14:textId="7D960E64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lastRenderedPageBreak/>
        <w:t xml:space="preserve">U111 [K1-011] </w:t>
      </w:r>
      <w:proofErr w:type="spellStart"/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ข้อใดกล่าวถึงข้อแตกต่างของแบบจำลอง</w:t>
      </w:r>
      <w:proofErr w:type="spellEnd"/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 xml:space="preserve"> Tacotron2 (Auto-regressive) และ FastPitch (Non-autoregresive) ได้ถูกต้อง</w:t>
      </w:r>
    </w:p>
    <w:p w14:paraId="5B59F8A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โมเดล Tacotron2 จะใช้เวลาในการสร้างเสียงสังเคราะห์น้อยกว่า FastPitch</w:t>
      </w:r>
    </w:p>
    <w:p w14:paraId="25A4D10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โมเดล FastPitch จะใช้เวลาในการสร้างเสียงสังเคราะห์มากกว่า Tacotron2</w:t>
      </w:r>
    </w:p>
    <w:p w14:paraId="3EF3890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c. โมเดล FastPitch จะมีการทำนายความยาวของหน่วยเสียงก่อน</w:t>
      </w:r>
    </w:p>
    <w:p w14:paraId="1FDDA89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โมเดล Tacotron2 สามารถปรับแต่งระดับความทุ่มแหลมของเสียงได้</w:t>
      </w:r>
    </w:p>
    <w:p w14:paraId="15988B49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FastPitch ใช้การทำนาย pitch/duration เพื่อควบคุม prosody และเร่งการสังเคราะห์เสียงต่างจาก Tacotron2</w:t>
      </w:r>
    </w:p>
    <w:p w14:paraId="1824235F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U112 [K1-012]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Lexitron มีความสำคัญกับการประมวลผลทางภาษาศาศาสตร์อย่างไร?</w:t>
      </w:r>
    </w:p>
    <w:p w14:paraId="3D6DC1A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Lexitron เป็นโปรแกรมที่ใช้ในการสร้างข้อความอัตโนมัติโดยใช้เทคนิคการเรียนรู้ของ เครื่อง</w:t>
      </w:r>
    </w:p>
    <w:p w14:paraId="36AB5B8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b. Lexitron เป็นพจนานุกรมอิเล็กทรอนิกส์ที่ใช้สำหรับการแปลภาษาจากภาษาไทยเป็น ภาษาอังกฤษและภาษาอังกฤษเป็นภาษาไทย</w:t>
      </w:r>
    </w:p>
    <w:p w14:paraId="66E3B39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Lexitron เป็นชุดข้อมูลขนาดใหญ่ที่ประกอบด้วยตัวอย่างข้อความจากสื่อต่าง ๆที่ใช่ใน การฝึกโมเดลภาษา</w:t>
      </w:r>
    </w:p>
    <w:p w14:paraId="486DAEB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Lexitron เป็นเครื่องมือที่ใช้ในการวิเคราะห์โครงสร้างประโยคและการวิเคราะห์ความ หมายของประโยคในภาษาต่าง ๆ</w:t>
      </w:r>
    </w:p>
    <w:p w14:paraId="32D4ED9D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Lexitron เป็นพจนานุกรมอิเล็กทรอนิกส์ไทย-อังกฤษ/อังกฤษ-ไทย</w:t>
      </w:r>
    </w:p>
    <w:p w14:paraId="2DAC63EC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U113 [K1-013]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Cryptocurrency &amp; Software Wallet aguah แต่ท่าไมต้องใช้ Hardware Wallet เพิ่มเติม ?</w:t>
      </w:r>
    </w:p>
    <w:p w14:paraId="49821DF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Hardware Wallet ใช้งานง่ายกว่า Software Wallet</w:t>
      </w:r>
    </w:p>
    <w:p w14:paraId="1FC36BC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Hardware Wallet พกพาสะดวกกว่า Software Wallet</w:t>
      </w:r>
    </w:p>
    <w:p w14:paraId="270AD19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Hardware Wallet sองรับ Cryptocurrency มากกว่า Software Wallet</w:t>
      </w:r>
    </w:p>
    <w:p w14:paraId="65166F7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d. Hardware Wallet มีความปลลดภัยสูงกว่า Software Wallet</w:t>
      </w:r>
    </w:p>
    <w:p w14:paraId="28BEB5CB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ตัวเลือกนี้ตรงกับนิยามหรือคำสั่งที่ใช้จริงของหัวข้อในโจทย์ โดยตัวเลือกอื่นเป็นคนละหน้าที่หรือขัดกับเงื่อนไขที่ถาม</w:t>
      </w:r>
    </w:p>
    <w:p w14:paraId="375101DE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U114 [K1-014]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เทคนิคในข้อใดไม่ได้ถูกประยุกต์ใช้กับการหา Word Similarity?</w:t>
      </w:r>
    </w:p>
    <w:p w14:paraId="39C1625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Pointwise Mutual Information (PMI)</w:t>
      </w:r>
    </w:p>
    <w:p w14:paraId="4AE5678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Cosine Similarity</w:t>
      </w:r>
    </w:p>
    <w:p w14:paraId="5DC1CFC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Euclidean Distance</w:t>
      </w:r>
    </w:p>
    <w:p w14:paraId="6F4C08E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d. Random Forest</w:t>
      </w:r>
    </w:p>
    <w:p w14:paraId="52FEBEC4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ตัวเลือกนี้ตรงกับนิยามหรือคำสั่งที่ใช้จริงของหัวข้อในโจทย์ โดยตัวเลือกอื่นเป็นคนละหน้าที่หรือขัดกับเงื่อนไขที่ถาม</w:t>
      </w:r>
    </w:p>
    <w:p w14:paraId="11E9433E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U115 [K1-015]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ในขณะที่หุ่นยนต์ส่งสินค้าเดินไปตามทางเท้าที่มีคนพลุกพล่าน มีสิ่งก็ดขวางเข้ามาขวาง ด้านหน้าหุ่นยนต์อย่างกระทันหันสถานการณ์ใดต่อไปนี้ ที่แสดงให้เห็นถึง การทำงานตาม กระบวนการ Sense-Think-Act ของหุ่นยนต์ได้ดีที่สุด</w:t>
      </w:r>
    </w:p>
    <w:p w14:paraId="3CC5536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หุ่นยนต์หยุดกะทันหัน ทำให้คนที่เดินอยู่ด้านหลังชนแล้วล้ม</w:t>
      </w:r>
    </w:p>
    <w:p w14:paraId="791E556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b. หุ่นยนต์คำนวณหาเส้นทางใหม่ รอบ ๆ สิ่งกีดขวาง โดยใช้เวลานานเป็นสองเท่าในการ ไปถึงจุดหมายปลายทาง</w:t>
      </w:r>
    </w:p>
    <w:p w14:paraId="1BBE9A2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หุ่นยนต์ตรวจจับสิ่งกีดขวาง แต่ยังคงไม่หยุดเคลื่อนที่ไปข้างหน้า</w:t>
      </w:r>
    </w:p>
    <w:p w14:paraId="7A2D505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หุ่นยนต์ส่งเสียงเตือนเสียงดัง สร้างความตกใจให้กับคนที่เดินอยู่บริเวณนั้น</w:t>
      </w:r>
    </w:p>
    <w:p w14:paraId="377008F3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ตัวเลือกนี้ตรงกับนิยามหรือคำสั่งที่ใช้จริงของหัวข้อในโจทย์ โดยตัวเลือกอื่นเป็นคนละหน้าที่หรือขัดกับเงื่อนไขที่ถาม</w:t>
      </w:r>
    </w:p>
    <w:p w14:paraId="6014291E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U116 [K1-016]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ในกรณีของ DeepFake นักศึกษาคิดว่า มีความเสี่ยงที่จะละเมิดหลักการของปัญญาประดิษฐ์ใน ข้อใดมากที่สุด</w:t>
      </w:r>
    </w:p>
    <w:p w14:paraId="007A51B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ความเท่าเทียม หลากหลาย ครอบคลุม และเป็นธรรม</w:t>
      </w:r>
    </w:p>
    <w:p w14:paraId="6F9ECAC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b. ความมั่นคงปลอดภัยและความเป็นส่วนตัว</w:t>
      </w:r>
    </w:p>
    <w:p w14:paraId="39D7001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ความสามารถในการแข่งขันและพัฒนาอย่างยั่งยืน</w:t>
      </w:r>
    </w:p>
    <w:p w14:paraId="082AC9F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ความน่าเชื่อถือ</w:t>
      </w:r>
    </w:p>
    <w:p w14:paraId="6C930C9A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ตัวเลือกนี้ตรงกับนิยามหรือคำสั่งที่ใช้จริงของหัวข้อในโจทย์ โดยตัวเลือกอื่นเป็นคนละหน้าที่หรือขัดกับเงื่อนไขที่ถาม</w:t>
      </w:r>
    </w:p>
    <w:p w14:paraId="60576428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U117 [K1-017]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ข้อใดถูกต้องเกี่ยวกับ Max Pooling?</w:t>
      </w:r>
      <w:r w:rsidRPr="00F12B67">
        <w:rPr>
          <w:rFonts w:ascii="TH Sarabun New" w:eastAsia="Tahoma" w:hAnsi="TH Sarabun New" w:cs="TH Sarabun New"/>
          <w:i/>
          <w:color w:val="5B5B5B"/>
          <w:sz w:val="18"/>
          <w:szCs w:val="32"/>
        </w:rPr>
        <w:t xml:space="preserve">  (ซ้ำ/ใกล้ซ้ำ 1 source)</w:t>
      </w:r>
    </w:p>
    <w:p w14:paraId="13AA483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Max Pooling เป็นกระบวนการที่ใช้ในการทำให้ข้อมูลนำเข้าเป็นเชิงเส้น</w:t>
      </w:r>
    </w:p>
    <w:p w14:paraId="06A25A1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Max Pooling เป็นกระบวนการที่ใช้ในการเพิ่มขนาดของข้อมูลนำเข้าโดยการเพิ่ม ข้อมูลซ้ำในแต่ละกลุ่มของข้อมูล</w:t>
      </w:r>
    </w:p>
    <w:p w14:paraId="1D6665C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Max Pooling เป็นกระบวนการที่ใช้ในการสกัดข้อมูลที่มีค่าเฉลี่ยสูงสุดในแต่ละกลุ่มของ ข้อมูล</w:t>
      </w:r>
    </w:p>
    <w:p w14:paraId="7C5BDCE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d. Max Pooling เป็นกระบวนการที่ใช้ในการลดขนาดของข้อมูลนำเข้าโดยการเลือกค่า มากสุดในแต่ละกลุ่มของข้อมูล</w:t>
      </w:r>
    </w:p>
    <w:p w14:paraId="6B35B685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ตัวเลือกนี้ตรงกับนิยามหรือคำสั่งที่ใช้จริงของหัวข้อในโจทย์ โดยตัวเลือกอื่นเป็นคนละหน้าที่หรือขัดกับเงื่อนไขที่ถาม</w:t>
      </w:r>
    </w:p>
    <w:p w14:paraId="06A8063B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U118 [K1-018]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ระบบพิกัดในข้อใดที่ปกติจะอยู่บนระนาบเดียวกัน</w:t>
      </w:r>
    </w:p>
    <w:p w14:paraId="7703A6E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Image pixel coordinate system และ Camera coordinate system</w:t>
      </w:r>
    </w:p>
    <w:p w14:paraId="6227B35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b. Image pixel coordinate system และ Imaging plane coordinate system</w:t>
      </w:r>
    </w:p>
    <w:p w14:paraId="28187B3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Imaging plane coordinate system และ World coordinate system</w:t>
      </w:r>
    </w:p>
    <w:p w14:paraId="4E3B6F3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Camera coordinate system และ Imaging plane coordinate system</w:t>
      </w:r>
    </w:p>
    <w:p w14:paraId="5926EF24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ตัวเลือกนี้ตรงกับนิยามหรือคำสั่งที่ใช้จริงของหัวข้อในโจทย์ โดยตัวเลือกอื่นเป็นคนละหน้าที่หรือขัดกับเงื่อนไขที่ถาม</w:t>
      </w:r>
    </w:p>
    <w:p w14:paraId="45B12792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U119 [K1-019]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สถานการณ์ใดต่อไปนี้ แสดงให้เห็นถึงการใช้ Automatic completion ของ Google Colab ได้มี ประสิทธิภาพที่สุด</w:t>
      </w:r>
    </w:p>
    <w:p w14:paraId="3847F0A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พิมพ์ชื่อ Function และ Parameter แบบเต็มด้วยตัวเองทั้งหมด</w:t>
      </w:r>
    </w:p>
    <w:p w14:paraId="3AE8A7C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b. ใช้ Autocomplete สำหรับ Function ทั่วไป จากนั้นปรับแต่งตามต้องการ</w:t>
      </w:r>
    </w:p>
    <w:p w14:paraId="0A79B7C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กด โลb ทุกครั้ง หลังจากพิมพ์ตัวอักษร ไปได้ 1 ตัวอักษร</w:t>
      </w:r>
    </w:p>
    <w:p w14:paraId="7A8C9E3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ปิดการใช้งาน Autocomplete ทั้งหมดเพื่อหลีกเลี่ยงการรมกวน</w:t>
      </w:r>
    </w:p>
    <w:p w14:paraId="7F9DA785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ตัวเลือกนี้ตรงกับนิยามหรือคำสั่งที่ใช้จริงของหัวข้อในโจทย์ โดยตัวเลือกอื่นเป็นคนละหน้าที่หรือขัดกับเงื่อนไขที่ถาม</w:t>
      </w:r>
    </w:p>
    <w:p w14:paraId="5E30A4E8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U120 [K1-020]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ข้อใดคือความส้มพันธ์ระหว่าง exploration และ exploitation</w:t>
      </w:r>
      <w:r w:rsidRPr="00F12B67">
        <w:rPr>
          <w:rFonts w:ascii="TH Sarabun New" w:eastAsia="Tahoma" w:hAnsi="TH Sarabun New" w:cs="TH Sarabun New"/>
          <w:i/>
          <w:color w:val="5B5B5B"/>
          <w:sz w:val="18"/>
          <w:szCs w:val="32"/>
        </w:rPr>
        <w:t xml:space="preserve">  (ซ้ำ/ใกล้ซ้ำ 1 source)</w:t>
      </w:r>
    </w:p>
    <w:p w14:paraId="0B33416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exploration และ exploitation มากเกินไปจะทำให้อัลกอริธีมทำงางานช้าลง</w:t>
      </w:r>
    </w:p>
    <w:p w14:paraId="4861068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exploration และ exploitation มากเกินไปจะทำให้อัลกอริธีมไม่สามารถหาผลลัพธ์ได้ เลย</w:t>
      </w:r>
    </w:p>
    <w:p w14:paraId="4D452BE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exploration มากเกินไปอาจทำให้อัลกอริธีมติดอยู่ในผลลัพธ์ท้องถิ่น ในขณะที่ exploitation มากเกินไปอาจทำให้พลาดโซลูขั้นที่ดีที่สุด</w:t>
      </w:r>
    </w:p>
    <w:p w14:paraId="71B2579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d. exploration มากเกินไปอาจทำให้อัลกอริธีมพลาดโซลูชันที่ดีที่สุด ในขณะที่ exploitation มากเกินไปอาจทำให้อัลกอริธีมติดอยู่ในผลลัพธ์ท้องถิ่น</w:t>
      </w:r>
    </w:p>
    <w:p w14:paraId="61D65248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ตัวเลือกนี้ตรงกับนิยามหรือคำสั่งที่ใช้จริงของหัวข้อในโจทย์ โดยตัวเลือกอื่นเป็นคนละหน้าที่หรือขัดกับเงื่อนไขที่ถาม</w:t>
      </w:r>
    </w:p>
    <w:p w14:paraId="761F70B1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U121 [K1-021]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 กล่าวถึง โครงสร้างโปรแกรมภาษา C ที่ใช้กับ Arduino ได้ถูกต้อง</w:t>
      </w:r>
      <w:r w:rsidRPr="00F12B67">
        <w:rPr>
          <w:rFonts w:ascii="TH Sarabun New" w:eastAsia="Tahoma" w:hAnsi="TH Sarabun New" w:cs="TH Sarabun New"/>
          <w:i/>
          <w:color w:val="5B5B5B"/>
          <w:sz w:val="18"/>
          <w:szCs w:val="32"/>
        </w:rPr>
        <w:t xml:space="preserve">  (ซ้ำ/ใกล้ซ้ำ 1 source)</w:t>
      </w:r>
    </w:p>
    <w:p w14:paraId="2F331CA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ฟังก์ชัน initialize() ฟังก์ชัน run()</w:t>
      </w:r>
    </w:p>
    <w:p w14:paraId="56DF114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b. ฟังก์ชัน setup() ฟังก์ชัน loop()</w:t>
      </w:r>
    </w:p>
    <w:p w14:paraId="46A7A09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ฟังก์ชัน start) ฟังก์ชัน repeat()</w:t>
      </w:r>
    </w:p>
    <w:p w14:paraId="27C9D1F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ฟังก์ชัน begin) ฟังก์ชัน cycle()</w:t>
      </w:r>
    </w:p>
    <w:p w14:paraId="0488171F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ตัวเลือกนี้ตรงกับนิยามหรือคำสั่งที่ใช้จริงของหัวข้อในโจทย์ โดยตัวเลือกอื่นเป็นคนละหน้าที่หรือขัดกับเงื่อนไขที่ถาม</w:t>
      </w:r>
    </w:p>
    <w:p w14:paraId="73EBAA72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U122 [K1-022]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ในการสังเคราะห์เสียงพูดจะต้องอาศัย Vocoder เพื่อแปลงจากผลลัพธ์ที่ได้จากโมเดล Tacotron หรือ FastPitch เป็นเสียงพูด ข้อใดเป็นข้อมูลนำเข้าโมเดล Vocoder</w:t>
      </w:r>
    </w:p>
    <w:p w14:paraId="32F6BB5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FO</w:t>
      </w:r>
    </w:p>
    <w:p w14:paraId="3E7EEAF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BAP</w:t>
      </w:r>
    </w:p>
    <w:p w14:paraId="26094CE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c. Mel-spectrogram แบบไม่มี phase informaton</w:t>
      </w:r>
    </w:p>
    <w:p w14:paraId="4DD7990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MFCC</w:t>
      </w:r>
    </w:p>
    <w:p w14:paraId="63165EFB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FastPitch ใช้การทำนาย pitch/duration เพื่อควบคุม prosody และเร่งการสังเคราะห์เสียงต่างจาก Tacotron2</w:t>
      </w:r>
    </w:p>
    <w:p w14:paraId="6C46C149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U123 [K1-024]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เหตุใดเมื่อน่า PCA ไปประยุคต์ใช้ในการรู้จำใบหน้าภายใต้สภาวะแสงที่หลากหลาย เมื่อการ เลือกค่า eigenvectors ที่สอดคล้องกับค่า eigenvalue ต่ำไปใช้แล้วกลับได้ประสิทธิภาพสูง</w:t>
      </w:r>
      <w:r w:rsidRPr="00F12B67">
        <w:rPr>
          <w:rFonts w:ascii="TH Sarabun New" w:eastAsia="Tahoma" w:hAnsi="TH Sarabun New" w:cs="TH Sarabun New"/>
          <w:i/>
          <w:color w:val="5B5B5B"/>
          <w:sz w:val="18"/>
          <w:szCs w:val="32"/>
        </w:rPr>
        <w:t xml:space="preserve">  (ซ้ำ/ใกล้ซ้ำ 1 source)</w:t>
      </w:r>
    </w:p>
    <w:p w14:paraId="7172024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เนื่องจากองค์ประกอบที่ได้จากค่า eigenvalue สูง มีค่า Mean ของแสงมาก</w:t>
      </w:r>
    </w:p>
    <w:p w14:paraId="3DCD77D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b. เนื่องจากองค์ประกอบที่ได้จากค่า eigenvalue สูง มีค่า Variance ของแสงมาก</w:t>
      </w:r>
    </w:p>
    <w:p w14:paraId="0E7A5EA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เนื่องจากองค์ประกอบที่ได้จากค่า eigenvalue สูง ทำให้ลด Dimension ได้มาก</w:t>
      </w:r>
    </w:p>
    <w:p w14:paraId="078ECCD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เนื่องจากองค์ประกอบที่ได้จากค่า eigenvalue สูง มีค่า Noise มาก</w:t>
      </w:r>
    </w:p>
    <w:p w14:paraId="0C554494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ตัวเลือกนี้ตรงกับนิยามหรือคำสั่งที่ใช้จริงของหัวข้อในโจทย์ โดยตัวเลือกอื่นเป็นคนละหน้าที่หรือขัดกับเงื่อนไขที่ถาม</w:t>
      </w:r>
    </w:p>
    <w:p w14:paraId="3E348788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U124 [K1-025]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ข้อใดไม่ถูกต้องในการใช้งาน L1 และ L2 loss function</w:t>
      </w:r>
    </w:p>
    <w:p w14:paraId="004034D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a. ค่าความคลาดเคลื่อนสามารถติดลบได้</w:t>
      </w:r>
    </w:p>
    <w:p w14:paraId="3A38CE9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ใช่ในการหาค่าพารามิเตอร์ที่เหมาะสม</w:t>
      </w:r>
    </w:p>
    <w:p w14:paraId="305940B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ใช่ในการบอกทิศทางในการปรับค่าของพารามิเตอร์</w:t>
      </w:r>
    </w:p>
    <w:p w14:paraId="6B14322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d. ค่าความคาดเคลื่อนต้องเป็นค่าติดลบ</w:t>
      </w:r>
    </w:p>
    <w:p w14:paraId="00D5BAB3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ตัวเลือกนี้ตรงกับนิยามหรือคำสั่งที่ใช้จริงของหัวข้อในโจทย์ โดยตัวเลือกอื่นเป็นคนละหน้าที่หรือขัดกับเงื่อนไขที่ถาม</w:t>
      </w:r>
    </w:p>
    <w:p w14:paraId="22680A1E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lastRenderedPageBreak/>
        <w:t xml:space="preserve">U125 [K1-026]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การหาพื้นที่ของวัตถุเป้าหมายในภาพ จัดเป็นงานประเภทใดในด้านComputer Vision</w:t>
      </w:r>
      <w:r w:rsidRPr="00F12B67">
        <w:rPr>
          <w:rFonts w:ascii="TH Sarabun New" w:eastAsia="Tahoma" w:hAnsi="TH Sarabun New" w:cs="TH Sarabun New"/>
          <w:i/>
          <w:color w:val="5B5B5B"/>
          <w:sz w:val="18"/>
          <w:szCs w:val="32"/>
        </w:rPr>
        <w:t xml:space="preserve">  (ซ้ำ/ใกล้ซ้ำ 1 source)</w:t>
      </w:r>
    </w:p>
    <w:p w14:paraId="0C58F75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Regression (การประมาณค่า)</w:t>
      </w:r>
    </w:p>
    <w:p w14:paraId="4C16A7A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Classification (การจำแนกประเภท)</w:t>
      </w:r>
    </w:p>
    <w:p w14:paraId="1C2A935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c. Segmentation (การแบ่งส่วนภาพ)</w:t>
      </w:r>
    </w:p>
    <w:p w14:paraId="28632E5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Object Detection (การตรวจจับวัตถุ)</w:t>
      </w:r>
    </w:p>
    <w:p w14:paraId="7FF5D994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ตัวเลือกนี้ตรงกับนิยามหรือคำสั่งที่ใช้จริงของหัวข้อในโจทย์ โดยตัวเลือกอื่นเป็นคนละหน้าที่หรือขัดกับเงื่อนไขที่ถาม</w:t>
      </w:r>
    </w:p>
    <w:p w14:paraId="15A90D63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U126 [K1-027]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จุดกำเนิด (0,0) ของระบบพิกัด Image pixel coordinate systemอยู่ในตำแหน่งใด</w:t>
      </w:r>
      <w:r w:rsidRPr="00F12B67">
        <w:rPr>
          <w:rFonts w:ascii="TH Sarabun New" w:eastAsia="Tahoma" w:hAnsi="TH Sarabun New" w:cs="TH Sarabun New"/>
          <w:i/>
          <w:color w:val="5B5B5B"/>
          <w:sz w:val="18"/>
          <w:szCs w:val="32"/>
        </w:rPr>
        <w:t xml:space="preserve">  (ซ้ำ/ใกล้ซ้ำ 1 source)</w:t>
      </w:r>
    </w:p>
    <w:p w14:paraId="117343F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ขวาบน</w:t>
      </w:r>
    </w:p>
    <w:p w14:paraId="0E02382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ขวาล่าง</w:t>
      </w:r>
    </w:p>
    <w:p w14:paraId="06306A6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c. ซ้ายบน</w:t>
      </w:r>
    </w:p>
    <w:p w14:paraId="0A6F13D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ซ้ายล่าง</w:t>
      </w:r>
    </w:p>
    <w:p w14:paraId="6259D754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ตัวเลือกนี้ตรงกับนิยามหรือคำสั่งที่ใช้จริงของหัวข้อในโจทย์ โดยตัวเลือกอื่นเป็นคนละหน้าที่หรือขัดกับเงื่อนไขที่ถาม</w:t>
      </w:r>
    </w:p>
    <w:p w14:paraId="2BA6ADC0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U127 [K1-028]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วิธีใดช่วยจัดการคำที่ไม่เคยปรากฏ (unknown word) ในการแปลได้ที่ดีที่สุด</w:t>
      </w:r>
    </w:p>
    <w:p w14:paraId="3464585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ลบคำนั้นออกจากประโยคภาษาต้นทาง</w:t>
      </w:r>
    </w:p>
    <w:p w14:paraId="089F022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แบ่งข้อความเป็นระดับตัวอักษรแล้วสร้างโมเดลแปลระดับตัวอักษร</w:t>
      </w:r>
    </w:p>
    <w:p w14:paraId="5721D97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แทนคำคำที่ไม่ปรากฏในคลังข้อมูลด้วยสัญสัญลักษณ์ บกk</w:t>
      </w:r>
    </w:p>
    <w:p w14:paraId="489FD75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d. แบ่งข้อความเป็นหน่วยย่อยที่เล็กกว่าระดับคำ (Subword unit) แต่ใหญ่กว่าระดับตัว อักษร</w:t>
      </w:r>
    </w:p>
    <w:p w14:paraId="3715C24F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ตัวเลือกนี้ตรงกับนิยามหรือคำสั่งที่ใช้จริงของหัวข้อในโจทย์ โดยตัวเลือกอื่นเป็นคนละหน้าที่หรือขัดกับเงื่อนไขที่ถาม</w:t>
      </w:r>
    </w:p>
    <w:p w14:paraId="58CC1B07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U128 [K1-029]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ในการทดสอบระบบตรวจจับความผิดปกติของการจราจรทางอากาศ ผลลัพธ์จาก Confusion Matrix แสดงให้เห็นว่ามี False Alarm (False Positive) สูงมาn uain Miss (False Negative) Rin จากสถานการณ์นี้ ข้อใดเป็นการแปลความหมายและข้อเสนอแนะที่เหมาะสมที่สุด</w:t>
      </w:r>
      <w:r w:rsidRPr="00F12B67">
        <w:rPr>
          <w:rFonts w:ascii="TH Sarabun New" w:eastAsia="Tahoma" w:hAnsi="TH Sarabun New" w:cs="TH Sarabun New"/>
          <w:i/>
          <w:color w:val="5B5B5B"/>
          <w:sz w:val="18"/>
          <w:szCs w:val="32"/>
        </w:rPr>
        <w:t xml:space="preserve">  (ซ้ำ/ใกล้ซ้ำ 1 source)</w:t>
      </w:r>
    </w:p>
    <w:p w14:paraId="2935BC9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ระบบทำงานได้ดีแล้ว เพราะสามารถตรวจจับความผิดปกติได้เกือบทั้งหมด ไม่จำเป็น ต้องปรับปรุง</w:t>
      </w:r>
    </w:p>
    <w:p w14:paraId="0D9035D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ควรเปลี่ยนไปใช้ deep learning-based approach เพราะวิธีปัจจุบันไม่สามารถจัดการ กับความซับซ้อนของข้อมูลได้</w:t>
      </w:r>
    </w:p>
    <w:p w14:paraId="706F065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ควรเพิ่มจำนวนข้อมูล normal ในชุดชุดข้อมูลฝึกฝน เพื่อให้ระบบเรียนรู้รูปแบบปกติได้ ดีขึ้น</w:t>
      </w:r>
    </w:p>
    <w:p w14:paraId="6E5269F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d. ระบบมีความไว (Sensitivity) สูงเกินไป ควรปรับลดความไวลงเพื่อลด FalseAlarm แม้อาจทำให้ Miss เพิ่มขึ้นบ้าง</w:t>
      </w:r>
    </w:p>
    <w:p w14:paraId="6AB89520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ตัวเลือกนี้ตรงกับนิยามหรือคำสั่งที่ใช้จริงของหัวข้อในโจทย์ โดยตัวเลือกอื่นเป็นคนละหน้าที่หรือขัดกับเงื่อนไขที่ถาม</w:t>
      </w:r>
    </w:p>
    <w:p w14:paraId="463DEFD3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U129 [K1-030]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Softmax คืออะไร และถูกนำไปไปใช้งานอย่างไรในวันวิทยาการคอมพิวเตอร์?</w:t>
      </w:r>
      <w:r w:rsidRPr="00F12B67">
        <w:rPr>
          <w:rFonts w:ascii="TH Sarabun New" w:eastAsia="Tahoma" w:hAnsi="TH Sarabun New" w:cs="TH Sarabun New"/>
          <w:i/>
          <w:color w:val="5B5B5B"/>
          <w:sz w:val="18"/>
          <w:szCs w:val="32"/>
        </w:rPr>
        <w:t xml:space="preserve">  (ซ้ำ/ใกล้ซ้ำ 1 source)</w:t>
      </w:r>
    </w:p>
    <w:p w14:paraId="51264D8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Softmax เป็นอัลกอริทีมสำหรับการลดขนาดของข้อมูล โดยใช่ในการประมวลผลภาพ และเสียง ใช้ในงานลดข้อมูลรบกวนและ feature extraction</w:t>
      </w:r>
    </w:p>
    <w:p w14:paraId="45788EF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Softmax เป็นฟังก์ชั้นที่ใช้ในการวัดความคล้ายคลึงกันระหว่างเวกเตอร์สองตัวใช่ใน งานค้นหาข้อมูลและการแนะนำ</w:t>
      </w:r>
    </w:p>
    <w:p w14:paraId="3D1103D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c. Softmax เป็นฟังก์ชันที่ใช้แปลงค่าจำนวนจริงชุดหนึ่งให้เป็นค่าความน่าจะเป็นโดยค่า ทั้งหมดจะรวมกันได้ 1 และค่าที่มากที่สุดจะสอดคล้องกับคลาสที่มีความน่าจะเป็นสูงสุด ใช่ในงานจำแนกประเภท เช่น การจำแนกภาพหรือข้อความ</w:t>
      </w:r>
    </w:p>
    <w:p w14:paraId="50CD9A8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Softmax เป็นวิธีการหนึ่งในการปรับปรุงประสิทธิภาพของ neural network โดยใช่ใน การปรับค่าน้ำหนักของแต่ละ node ใน network</w:t>
      </w:r>
    </w:p>
    <w:p w14:paraId="7AAE5986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ตัวเลือกนี้ตรงกับนิยามหรือคำสั่งที่ใช้จริงของหัวข้อในโจทย์ โดยตัวเลือกอื่นเป็นคนละหน้าที่หรือขัดกับเงื่อนไขที่ถาม</w:t>
      </w:r>
    </w:p>
    <w:p w14:paraId="0DAD6F21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U130 [K1-031]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ข้อใดอธิบายการใช้ประโยชน์ของ Eigenvalues และ Eigenvectors ในการวิเคราะห์ข้อมูลได้ ถูกต้อง?</w:t>
      </w:r>
    </w:p>
    <w:p w14:paraId="518D0BC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ใช่ในการเปลี่ยนข้อมูลเชิงเส้นให้เป็นข้อมูลไม่เชิงเส้น</w:t>
      </w:r>
    </w:p>
    <w:p w14:paraId="2B0A5D8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ใช้ในการหาค่าที่ต่ำสุดของเมทริกซ์เพื่อลดความซับซ้อนของข้อมูล</w:t>
      </w:r>
    </w:p>
    <w:p w14:paraId="47B3351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ใช้ในการทำให้ข้อมูลที่มีมีมิติสูงขึ้นเพื่อการวิเคราะห์ที่ชับซ้อนขึ้น</w:t>
      </w:r>
    </w:p>
    <w:p w14:paraId="4108E23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d. ใช้ในการหาองค์ประกอบที่สำคัญในข้อมูลโดยกระบวนการ PCA</w:t>
      </w:r>
    </w:p>
    <w:p w14:paraId="0CDC160E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ตัวเลือกนี้ตรงกับนิยามหรือคำสั่งที่ใช้จริงของหัวข้อในโจทย์ โดยตัวเลือกอื่นเป็นคนละหน้าที่หรือขัดกับเงื่อนไขที่ถาม</w:t>
      </w:r>
    </w:p>
    <w:p w14:paraId="7246CD08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U131 [K1-032]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Observation probability คือ ค่า probablity ของตัวแปร a11, a12, a22, a23, a33</w:t>
      </w:r>
    </w:p>
    <w:p w14:paraId="2134A3B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True</w:t>
      </w:r>
    </w:p>
    <w:p w14:paraId="7B798E6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b. False</w:t>
      </w:r>
    </w:p>
    <w:p w14:paraId="0158E6FB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ตัวเลือกนี้ตรงกับนิยามหรือคำสั่งที่ใช้จริงของหัวข้อในโจทย์ โดยตัวเลือกอื่นเป็นคนละหน้าที่หรือขัดกับเงื่อนไขที่ถาม</w:t>
      </w:r>
    </w:p>
    <w:p w14:paraId="4AA1CB7A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U132 [K1-033]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ข้อใดต่อไปนี้กล่าวไม่ถูกต้องเกี่ยวกับ Feature descriptor</w:t>
      </w:r>
      <w:r w:rsidRPr="00F12B67">
        <w:rPr>
          <w:rFonts w:ascii="TH Sarabun New" w:eastAsia="Tahoma" w:hAnsi="TH Sarabun New" w:cs="TH Sarabun New"/>
          <w:i/>
          <w:color w:val="5B5B5B"/>
          <w:sz w:val="18"/>
          <w:szCs w:val="32"/>
        </w:rPr>
        <w:t xml:space="preserve">  (ซ้ำ/ใกล้ซ้ำ 1 source)</w:t>
      </w:r>
    </w:p>
    <w:p w14:paraId="3C07EC2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a. Local feature descriptor จะน่าจุด 3 จุดที่อยู่ดำแหน่งรอบๆ ของจุด Keypoint มาใช้ พิจารณาลักษณะของจุด Keypoint</w:t>
      </w:r>
    </w:p>
    <w:p w14:paraId="16FC4C0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Feature descriptor ที่ดีต้องยังคงบอกคุณสมบัติลักษณะของจุด Keypoint ได้ แม้ค่า Resolution จะเปลี่ยนไป</w:t>
      </w:r>
    </w:p>
    <w:p w14:paraId="67FD353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Feature descriptor ที่ดีต้องยังคงบอกคุณสมบัติลักษณะของจุด Keypoint ได้ แม้จะมี สัญญาณรบกวนของภาพ</w:t>
      </w:r>
    </w:p>
    <w:p w14:paraId="77EF007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Global feature descriptor จะน่าจุดใน Point cloud ทุกจุดมาใช้พิจารณาลักษณะ ของจุด Keypoint</w:t>
      </w:r>
    </w:p>
    <w:p w14:paraId="26F23A70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ในการ matching keypoint ต้องกรอง match ที่ดี ไม่ใช้ทุก match โดยตรง เพราะ outlier ทำให้ transformation ผิดได้</w:t>
      </w:r>
    </w:p>
    <w:p w14:paraId="35B8A6BE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U133 [K1-034]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POS tagging คืองานในข้อใด</w:t>
      </w:r>
    </w:p>
    <w:p w14:paraId="07E1888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การระบุขอบเขตของนิพจน์ระบุนาม</w:t>
      </w:r>
    </w:p>
    <w:p w14:paraId="723ED9F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b. การกำกับชนิดของคำ</w:t>
      </w:r>
    </w:p>
    <w:p w14:paraId="703D94E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การวิเคราะห์โครงสร้างประโยค</w:t>
      </w:r>
    </w:p>
    <w:p w14:paraId="0587360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การตีความความหมายแฝงของคำ</w:t>
      </w:r>
    </w:p>
    <w:p w14:paraId="2F302347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POS tagging คือการระบุชนิดคำ เช่น noun, verb, adjective ให้กับ token</w:t>
      </w:r>
    </w:p>
    <w:p w14:paraId="64C61CE1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U134 [K1-035]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ข้อใดกล่าวผิดเกี่ยวกับการใช้งาน HTTP Method ร่วมกับ RESTful API</w:t>
      </w:r>
    </w:p>
    <w:p w14:paraId="1F4EC58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การเปลี่ยนแปลงข้อมูลใช้งาน HTTP Method PUT หรือ PATCH</w:t>
      </w:r>
    </w:p>
    <w:p w14:paraId="2BFC5AB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การเพิ่มข้อมูลควรใช้งาน HTTP Method POST</w:t>
      </w:r>
    </w:p>
    <w:p w14:paraId="0B31827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การอ่านข้อมูลควรใช้งาน HTTP Method GET</w:t>
      </w:r>
    </w:p>
    <w:p w14:paraId="0567C4F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การลบข้อมูลควรใช้งาน HTTP Method DELETE</w:t>
      </w:r>
    </w:p>
    <w:p w14:paraId="78FCCDA3" w14:textId="77777777" w:rsidR="0011387D" w:rsidRPr="00F12B67" w:rsidRDefault="00000000">
      <w:pPr>
        <w:spacing w:after="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เฉลยตรวจแก้: ไม่มีตัวเลือกที่ผิดชัดเจน; source ไฮไลท์ข้อ a แต่ PUT/PATCH ใช้แก้ไขข้อมูลได้จริง</w:t>
      </w:r>
    </w:p>
    <w:p w14:paraId="1569DB1B" w14:textId="77777777" w:rsidR="0011387D" w:rsidRPr="00F12B67" w:rsidRDefault="00000000">
      <w:pPr>
        <w:spacing w:after="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i/>
          <w:color w:val="5B5B5B"/>
          <w:sz w:val="18"/>
          <w:szCs w:val="32"/>
        </w:rPr>
        <w:t>source สีแดงเดิม: a. การเปลี่ยนแปลงข้อมูลใช้งาน HTTP Method PUT หรือ PATCH</w:t>
      </w:r>
    </w:p>
    <w:p w14:paraId="19075C13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ตรวจแก้: source ไฮไลท์ข้อ a แต่ตาม REST ทั่วไป PUT/PATCH ใช้แก้ไขข้อมูลได้จริง ดังนั้นโจทย์ 'ข้อใดกล่าวผิด' ไม่มีตัวเลือกที่ผิดชัดเจนในชุดนี้</w:t>
      </w:r>
    </w:p>
    <w:p w14:paraId="4A640065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U135 [K1-036]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วิธีการใดที่ Flatten histogram ได้มากที่สุด</w:t>
      </w:r>
      <w:r w:rsidRPr="00F12B67">
        <w:rPr>
          <w:rFonts w:ascii="TH Sarabun New" w:eastAsia="Tahoma" w:hAnsi="TH Sarabun New" w:cs="TH Sarabun New"/>
          <w:i/>
          <w:color w:val="5B5B5B"/>
          <w:sz w:val="18"/>
          <w:szCs w:val="32"/>
        </w:rPr>
        <w:t xml:space="preserve">  (ซ้ำ/ใกล้ซ้ำ 1 source)</w:t>
      </w:r>
    </w:p>
    <w:p w14:paraId="7970051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Local intensity distribution equalization</w:t>
      </w:r>
    </w:p>
    <w:p w14:paraId="597F705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b. Histogram equalization</w:t>
      </w:r>
    </w:p>
    <w:p w14:paraId="0905633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Contrast Limited Adaptive Histogram equalization</w:t>
      </w:r>
    </w:p>
    <w:p w14:paraId="2EBB216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Pixel sorting</w:t>
      </w:r>
    </w:p>
    <w:p w14:paraId="5BFC19CB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Histogram equalization ปรับกระจายค่าความเข้มให้ contrast ของภาพดีขึ้น</w:t>
      </w:r>
    </w:p>
    <w:p w14:paraId="71766A3E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U136 [K1-037]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Algorithm ใดต่อไปนี้สามารถน่ามาใช้ในการแก่ไขปัญหาเรื่อง</w:t>
      </w:r>
    </w:p>
    <w:p w14:paraId="66D6C32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missing value ในข้อมูลแบบต่อเนื่อง หรือในข้อมูลแบบกลุ่มได้</w:t>
      </w:r>
    </w:p>
    <w:p w14:paraId="5808DDD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Linear Regression</w:t>
      </w:r>
    </w:p>
    <w:p w14:paraId="67348AC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c. K-NN</w:t>
      </w:r>
    </w:p>
    <w:p w14:paraId="65BCDB2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Logistic Regression</w:t>
      </w:r>
    </w:p>
    <w:p w14:paraId="1930E986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ตัวเลือกนี้ตรงกับนิยามหรือคำสั่งที่ใช้จริงของหัวข้อในโจทย์ โดยตัวเลือกอื่นเป็นคนละหน้าที่หรือขัดกับเงื่อนไขที่ถาม</w:t>
      </w:r>
    </w:p>
    <w:p w14:paraId="047B788C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U137 [K1-038]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ในกระบวนการแปลงภาพเป็นภาพดิจิทัล Sampling หมายถึงข้อใด</w:t>
      </w:r>
      <w:r w:rsidRPr="00F12B67">
        <w:rPr>
          <w:rFonts w:ascii="TH Sarabun New" w:eastAsia="Tahoma" w:hAnsi="TH Sarabun New" w:cs="TH Sarabun New"/>
          <w:i/>
          <w:color w:val="5B5B5B"/>
          <w:sz w:val="18"/>
          <w:szCs w:val="32"/>
        </w:rPr>
        <w:t xml:space="preserve">  (ซ้ำ/ใกล้ซ้ำ 1 source)</w:t>
      </w:r>
    </w:p>
    <w:p w14:paraId="0FCC558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การเพิ่มความคมชัดของภาพโดยการใช้ Fiter ที่เหมาะสม</w:t>
      </w:r>
    </w:p>
    <w:p w14:paraId="2CFAA8A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b. กระบวนการกำหนดดำแหน่งข้อมูลบนภาพที่ต่อเนื่องเป็นข้อมูลแบบไม่ต่อเนื่อง เพื่อ บันทึกค่าแสง</w:t>
      </w:r>
    </w:p>
    <w:p w14:paraId="27253C3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การแปลงค่าสีของภาพที่มีค่าต่อเนื่องให้เป็นระดับสีเพื่อบันทึกในดอมพิวเตอร์</w:t>
      </w:r>
    </w:p>
    <w:p w14:paraId="5A83647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การลดสัญญาณรบกวนในภาพโดยการกำจัดจุดดำและจุดขาวที่ไม่ต้องการ</w:t>
      </w:r>
    </w:p>
    <w:p w14:paraId="7DB11CD0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ตัวเลือกนี้ตรงกับนิยามหรือคำสั่งที่ใช้จริงของหัวข้อในโจทย์ โดยตัวเลือกอื่นเป็นคนละหน้าที่หรือขัดกับเงื่อนไขที่ถาม</w:t>
      </w:r>
    </w:p>
    <w:p w14:paraId="0EAB48A2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U138 [K1-039]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 xml:space="preserve">จงจับคู่คำที่มีความเกี่ยวข้องกันต่อไปนี้ให้ถูกต้อง </w:t>
      </w:r>
      <w:r w:rsidRPr="00F12B67">
        <w:rPr>
          <w:rFonts w:ascii="Arial" w:eastAsia="Tahoma" w:hAnsi="Arial" w:cs="Arial"/>
          <w:b/>
          <w:color w:val="000000"/>
          <w:sz w:val="20"/>
          <w:szCs w:val="32"/>
        </w:rPr>
        <w:t>●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 xml:space="preserve">A. </w:t>
      </w:r>
      <w:r w:rsidRPr="00F12B67">
        <w:rPr>
          <w:rFonts w:ascii="Arial" w:eastAsia="Tahoma" w:hAnsi="Arial" w:cs="Arial"/>
          <w:b/>
          <w:color w:val="000000"/>
          <w:sz w:val="20"/>
          <w:szCs w:val="32"/>
        </w:rPr>
        <w:t>○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 xml:space="preserve">MySQL </w:t>
      </w:r>
      <w:r w:rsidRPr="00F12B67">
        <w:rPr>
          <w:rFonts w:ascii="Arial" w:eastAsia="Tahoma" w:hAnsi="Arial" w:cs="Arial"/>
          <w:b/>
          <w:color w:val="000000"/>
          <w:sz w:val="20"/>
          <w:szCs w:val="32"/>
        </w:rPr>
        <w:t>○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 xml:space="preserve">MSSQL </w:t>
      </w:r>
      <w:r w:rsidRPr="00F12B67">
        <w:rPr>
          <w:rFonts w:ascii="Arial" w:eastAsia="Tahoma" w:hAnsi="Arial" w:cs="Arial"/>
          <w:b/>
          <w:color w:val="000000"/>
          <w:sz w:val="20"/>
          <w:szCs w:val="32"/>
        </w:rPr>
        <w:t>●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 xml:space="preserve">B. </w:t>
      </w:r>
      <w:r w:rsidRPr="00F12B67">
        <w:rPr>
          <w:rFonts w:ascii="Arial" w:eastAsia="Tahoma" w:hAnsi="Arial" w:cs="Arial"/>
          <w:b/>
          <w:color w:val="000000"/>
          <w:sz w:val="20"/>
          <w:szCs w:val="32"/>
        </w:rPr>
        <w:t>○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 xml:space="preserve">Cassandra </w:t>
      </w:r>
      <w:r w:rsidRPr="00F12B67">
        <w:rPr>
          <w:rFonts w:ascii="Arial" w:eastAsia="Tahoma" w:hAnsi="Arial" w:cs="Arial"/>
          <w:b/>
          <w:color w:val="000000"/>
          <w:sz w:val="20"/>
          <w:szCs w:val="32"/>
        </w:rPr>
        <w:t>○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 xml:space="preserve">HBase </w:t>
      </w:r>
      <w:r w:rsidRPr="00F12B67">
        <w:rPr>
          <w:rFonts w:ascii="Arial" w:eastAsia="Tahoma" w:hAnsi="Arial" w:cs="Arial"/>
          <w:b/>
          <w:color w:val="000000"/>
          <w:sz w:val="20"/>
          <w:szCs w:val="32"/>
        </w:rPr>
        <w:t>●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 xml:space="preserve">C. </w:t>
      </w:r>
      <w:r w:rsidRPr="00F12B67">
        <w:rPr>
          <w:rFonts w:ascii="Arial" w:eastAsia="Tahoma" w:hAnsi="Arial" w:cs="Arial"/>
          <w:b/>
          <w:color w:val="000000"/>
          <w:sz w:val="20"/>
          <w:szCs w:val="32"/>
        </w:rPr>
        <w:t>○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 xml:space="preserve">Memcached </w:t>
      </w:r>
      <w:r w:rsidRPr="00F12B67">
        <w:rPr>
          <w:rFonts w:ascii="Arial" w:eastAsia="Tahoma" w:hAnsi="Arial" w:cs="Arial"/>
          <w:b/>
          <w:color w:val="000000"/>
          <w:sz w:val="20"/>
          <w:szCs w:val="32"/>
        </w:rPr>
        <w:t>○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 xml:space="preserve">Coherence </w:t>
      </w:r>
      <w:r w:rsidRPr="00F12B67">
        <w:rPr>
          <w:rFonts w:ascii="Arial" w:eastAsia="Tahoma" w:hAnsi="Arial" w:cs="Arial"/>
          <w:b/>
          <w:color w:val="000000"/>
          <w:sz w:val="20"/>
          <w:szCs w:val="32"/>
        </w:rPr>
        <w:t>●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 xml:space="preserve">D. </w:t>
      </w:r>
      <w:r w:rsidRPr="00F12B67">
        <w:rPr>
          <w:rFonts w:ascii="Arial" w:eastAsia="Tahoma" w:hAnsi="Arial" w:cs="Arial"/>
          <w:b/>
          <w:color w:val="000000"/>
          <w:sz w:val="20"/>
          <w:szCs w:val="32"/>
        </w:rPr>
        <w:t>○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 xml:space="preserve">Neo4J </w:t>
      </w:r>
      <w:r w:rsidRPr="00F12B67">
        <w:rPr>
          <w:rFonts w:ascii="Arial" w:eastAsia="Tahoma" w:hAnsi="Arial" w:cs="Arial"/>
          <w:b/>
          <w:color w:val="000000"/>
          <w:sz w:val="20"/>
          <w:szCs w:val="32"/>
        </w:rPr>
        <w:t>○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 xml:space="preserve">OrientDB </w:t>
      </w:r>
      <w:r w:rsidRPr="00F12B67">
        <w:rPr>
          <w:rFonts w:ascii="Arial" w:eastAsia="Tahoma" w:hAnsi="Arial" w:cs="Arial"/>
          <w:b/>
          <w:color w:val="000000"/>
          <w:sz w:val="20"/>
          <w:szCs w:val="32"/>
        </w:rPr>
        <w:t>●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 xml:space="preserve">E. </w:t>
      </w:r>
      <w:r w:rsidRPr="00F12B67">
        <w:rPr>
          <w:rFonts w:ascii="Arial" w:eastAsia="Tahoma" w:hAnsi="Arial" w:cs="Arial"/>
          <w:b/>
          <w:color w:val="000000"/>
          <w:sz w:val="20"/>
          <w:szCs w:val="32"/>
        </w:rPr>
        <w:t>○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 xml:space="preserve">MongoDB </w:t>
      </w:r>
      <w:r w:rsidRPr="00F12B67">
        <w:rPr>
          <w:rFonts w:ascii="Arial" w:eastAsia="Tahoma" w:hAnsi="Arial" w:cs="Arial"/>
          <w:b/>
          <w:color w:val="000000"/>
          <w:sz w:val="20"/>
          <w:szCs w:val="32"/>
        </w:rPr>
        <w:t>○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CouchDB ประเภทฐานข้อมูลที่ต้องจับคู่: 1.Graph DB 2.Document DB 3.Key-Value Cache 4.RDBMS 5.Tabular/Columnar DB ตัวเลือกคำตอบ:</w:t>
      </w:r>
    </w:p>
    <w:p w14:paraId="5C0E261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C, B, D, A, E</w:t>
      </w:r>
    </w:p>
    <w:p w14:paraId="25D77BB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D, C, E, A, B</w:t>
      </w:r>
    </w:p>
    <w:p w14:paraId="56B2335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B, C, D, A, E</w:t>
      </w:r>
    </w:p>
    <w:p w14:paraId="0D69316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d. D, E, C, A, B</w:t>
      </w:r>
    </w:p>
    <w:p w14:paraId="179831BB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lastRenderedPageBreak/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ตัวเลือกนี้ตรงกับนิยามหรือคำสั่งที่ใช้จริงของหัวข้อในโจทย์ โดยตัวเลือกอื่นเป็นคนละหน้าที่หรือขัดกับเงื่อนไขที่ถาม</w:t>
      </w:r>
    </w:p>
    <w:p w14:paraId="44B87E18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U139 [K1-040]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ภาษาใดต่อไปนี้ใช้ระบบการเขียนแบบ Alphabets</w:t>
      </w:r>
      <w:r w:rsidRPr="00F12B67">
        <w:rPr>
          <w:rFonts w:ascii="TH Sarabun New" w:eastAsia="Tahoma" w:hAnsi="TH Sarabun New" w:cs="TH Sarabun New"/>
          <w:i/>
          <w:color w:val="5B5B5B"/>
          <w:sz w:val="18"/>
          <w:szCs w:val="32"/>
        </w:rPr>
        <w:t xml:space="preserve">  (ซ้ำ/ใกล้ซ้ำ 1 source)</w:t>
      </w:r>
    </w:p>
    <w:p w14:paraId="74CA2A2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ภาษาพม่า, ภาษาไทย, ภาษาทมิฬ</w:t>
      </w:r>
    </w:p>
    <w:p w14:paraId="0AC0B07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ภาษาอารบิก, ภาษาฮิบรู, ภาษาแอราเมอิก</w:t>
      </w:r>
    </w:p>
    <w:p w14:paraId="1D3E1D4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c. ภาษาโรมัน, ภาษาอาร์มีเนีย, ภาษากรีก</w:t>
      </w:r>
    </w:p>
    <w:p w14:paraId="72F6A73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ภาษาเชโรกี, อักษรครี, ฮิรางานะ(ญี่ปุ่น)</w:t>
      </w:r>
    </w:p>
    <w:p w14:paraId="7B795160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ตัวเลือกนี้ตรงกับนิยามหรือคำสั่งที่ใช้จริงของหัวข้อในโจทย์ โดยตัวเลือกอื่นเป็นคนละหน้าที่หรือขัดกับเงื่อนไขที่ถาม</w:t>
      </w:r>
    </w:p>
    <w:p w14:paraId="7833C7D5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U140 [K1-041]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ข้อใดต่อไปนี้กล่าวไม่ถูกต้อง</w:t>
      </w:r>
      <w:r w:rsidRPr="00F12B67">
        <w:rPr>
          <w:rFonts w:ascii="TH Sarabun New" w:eastAsia="Tahoma" w:hAnsi="TH Sarabun New" w:cs="TH Sarabun New"/>
          <w:i/>
          <w:color w:val="5B5B5B"/>
          <w:sz w:val="18"/>
          <w:szCs w:val="32"/>
        </w:rPr>
        <w:t xml:space="preserve">  (ซ้ำ/ใกล้ซ้ำ 1 source)</w:t>
      </w:r>
    </w:p>
    <w:p w14:paraId="75862F3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Feature matching สามารถเปรียบเทียบกันโดยใช้ Histogram ของ Keypointที่ ต้องการ</w:t>
      </w:r>
    </w:p>
    <w:p w14:paraId="37CF108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Keypoint ใน Point cloud หนึ่งสามารถตรวจสอบว่าเป็น Keypoint ในอีก Point cloud หนึ่งได้โดยใช้ Transformation matrix ในการคำนวณ</w:t>
      </w:r>
    </w:p>
    <w:p w14:paraId="1DBABF8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c. Keypoint ทุกคู่ที่ได้จากการดำเนินการ Matching จะถูกนำมาใช่ในการค่านวณหา Transformation matrix</w:t>
      </w:r>
    </w:p>
    <w:p w14:paraId="20524A6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Point matching สามารถเปรียบเทียบกันโดยใช้พิกัด 3 มิติของ Keypoint ที่ต้องการ</w:t>
      </w:r>
    </w:p>
    <w:p w14:paraId="0FFD1947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ในการ matching keypoint ต้องกรอง match ที่ดี ไม่ใช้ทุก match โดยตรง เพราะ outlier ทำให้ transformation ผิดได้</w:t>
      </w:r>
    </w:p>
    <w:p w14:paraId="7BBF73AF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U141 [K1-042]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วิธีการใดสามารถจัดการ Noise image ได้</w:t>
      </w:r>
    </w:p>
    <w:p w14:paraId="7AC5F7E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a. Spatial Filtering</w:t>
      </w:r>
    </w:p>
    <w:p w14:paraId="17C5734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Segmentation</w:t>
      </w:r>
    </w:p>
    <w:p w14:paraId="0CE524F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Image sampling</w:t>
      </w:r>
    </w:p>
    <w:p w14:paraId="4DC8095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Image quantization</w:t>
      </w:r>
    </w:p>
    <w:p w14:paraId="0E1A76B8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Spatial filtering ปรับค่าพิกเซลจากบริเวณรอบข้าง จึงใช้ลด noise ของภาพได้</w:t>
      </w:r>
    </w:p>
    <w:p w14:paraId="284921D9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U142 [K1-043]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กระบวนการ Stemming และ Lemmatization เหมือนหรือแตกต่างกันอย่างไร</w:t>
      </w:r>
    </w:p>
    <w:p w14:paraId="18A453B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Stemming และ Lemmatization เป็นกระบวนการเดียวกัน ใช้เพื่อลดรูปคำให้เป็น รากศัพท์</w:t>
      </w:r>
    </w:p>
    <w:p w14:paraId="732CF4D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Lemmatization เป็นกระบวนการที่รวดเร็วกว่า Stemming แต่ให้ผลลัพธ์ที่แม่นยำน้อย กว่า</w:t>
      </w:r>
    </w:p>
    <w:p w14:paraId="1EBAAA8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Stemming ใช้พจนานุกรมในการลดรูปคำ ส่วน Lemmatization ใช้กฎทาง ภาษาศาสตร์</w:t>
      </w:r>
    </w:p>
    <w:p w14:paraId="7A2C308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d. Stemming ตัดส่วนท้ายของคำออก ในขณะที่ Lemmatization ใช้ความรู้ทาง ภาษาศาสตร์เพื่อลดรูปคำให้ถูกต้องตามหลักไวยากรณ์</w:t>
      </w:r>
    </w:p>
    <w:p w14:paraId="0C4F0CE1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Stemming ตัดรูปคำแบบ heuristic ส่วน lemmatization ใช้ความรู้ทางภาษาเพื่อคืน lemma ที่ถูกต้องกว่า</w:t>
      </w:r>
    </w:p>
    <w:p w14:paraId="4FADD932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U143 [K1-044]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Category Comparison เหมาะสำหรับการแสดงข้อมูลแบบใด</w:t>
      </w:r>
      <w:r w:rsidRPr="00F12B67">
        <w:rPr>
          <w:rFonts w:ascii="TH Sarabun New" w:eastAsia="Tahoma" w:hAnsi="TH Sarabun New" w:cs="TH Sarabun New"/>
          <w:i/>
          <w:color w:val="5B5B5B"/>
          <w:sz w:val="18"/>
          <w:szCs w:val="32"/>
        </w:rPr>
        <w:t xml:space="preserve">  (ซ้ำ/ใกล้ซ้ำ 1 source)</w:t>
      </w:r>
    </w:p>
    <w:p w14:paraId="5B723B9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ข้อมูลที่ต้องการแสดงความสัมพันธ์</w:t>
      </w:r>
    </w:p>
    <w:p w14:paraId="4865D7D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ข้อมูลที่มีการเชื่อมโยงกัน</w:t>
      </w:r>
    </w:p>
    <w:p w14:paraId="0615485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ข้อมูลที่ต้องการแสดงความถี่</w:t>
      </w:r>
    </w:p>
    <w:p w14:paraId="7984FC2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d. ข้อมูลที่มีการเปรียบเทียบ</w:t>
      </w:r>
    </w:p>
    <w:p w14:paraId="7DCA8077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Category comparison ใช้แสดงข้อมูลเพื่อเปรียบเทียบค่าระหว่างหมวดหมู่</w:t>
      </w:r>
    </w:p>
    <w:p w14:paraId="5CAF51D6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U144 [K1-045]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ในการใช้งาน Google Colab สำหรับโปรเจค Machine Learning ที่ต้องการประสิทธิภาพการ ประมวลผลสูง หากต้องการตรวจสอบว่า GPU ที่ได้รับการจัดสรรมีสเปคอย่างไร คำสั่งใดต่อไป นี้เหมาะสมที่สุดสำหรับการตรวจสอบนี้</w:t>
      </w:r>
    </w:p>
    <w:p w14:paraId="4CE35B4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from google.colab import files</w:t>
      </w:r>
    </w:p>
    <w:p w14:paraId="4931992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print(tf.test.gpu_device_name())</w:t>
      </w:r>
    </w:p>
    <w:p w14:paraId="0ECCFEE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c. !nvidia-smi</w:t>
      </w:r>
    </w:p>
    <w:p w14:paraId="695CA5C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!pip freeze</w:t>
      </w:r>
    </w:p>
    <w:p w14:paraId="2251DCA1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!nvidia-smi แสดงสถานะ GPU ที่ Colab จัดสรรให้ เช่น รุ่นและหน่วยความจำ</w:t>
      </w:r>
    </w:p>
    <w:p w14:paraId="3989CB94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U145 [K1-046]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ภาษาไทยใช้ระบบการเขียนแบบใด?</w:t>
      </w:r>
      <w:r w:rsidRPr="00F12B67">
        <w:rPr>
          <w:rFonts w:ascii="TH Sarabun New" w:eastAsia="Tahoma" w:hAnsi="TH Sarabun New" w:cs="TH Sarabun New"/>
          <w:i/>
          <w:color w:val="5B5B5B"/>
          <w:sz w:val="18"/>
          <w:szCs w:val="32"/>
        </w:rPr>
        <w:t xml:space="preserve">  (ซ้ำ/ใกล้ซ้ำ 1 source)</w:t>
      </w:r>
    </w:p>
    <w:p w14:paraId="7653C45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Abjads</w:t>
      </w:r>
    </w:p>
    <w:p w14:paraId="06A0BDD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Alternative scripts</w:t>
      </w:r>
    </w:p>
    <w:p w14:paraId="5FA082D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c. Abugidas</w:t>
      </w:r>
    </w:p>
    <w:p w14:paraId="2BC8CE8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Alphabets</w:t>
      </w:r>
    </w:p>
    <w:p w14:paraId="51A8932C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ภาษาไทยเป็นระบบ abugida หรืออักษรเชิงพยางค์ที่พยัญชนะมีเสียงสระพื้นฐานและใช้เครื่องหมายสระกำกับ</w:t>
      </w:r>
    </w:p>
    <w:p w14:paraId="4B22CF4F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U146 [K1-047]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โค้ดข้อใดเป็นคำสั่งที่ใช้แบ่งข้อมูลลออกเป็น 2 ส่วน โดยให้ส่วนข้อมูลเทรนมีขนาดเป็น 80% ของข้อมูลทั้งหมด</w:t>
      </w:r>
    </w:p>
    <w:p w14:paraId="1177D8C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from sklearn.model selection import train_test_split X_train, y_train, X_test, y_test = train_test_split(X, y, test_size=0.80)</w:t>
      </w:r>
    </w:p>
    <w:p w14:paraId="3DC3096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from sklearn.model_selection import train_test_split X_train, X_test, y_train, y_test = train_test_split(X, y, train_size=0.20)</w:t>
      </w:r>
    </w:p>
    <w:p w14:paraId="7E4D85F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from sklearn.model_selection import train_test_split X_train, y_train, X_test, y_test = train_test_split(X, y, train_size=0.80)</w:t>
      </w:r>
    </w:p>
    <w:p w14:paraId="7F19601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from sklearn.model selection import train test_split X_train, X_test, y_train, y_test = train_test_split(X, y, test_size=0.20)</w:t>
      </w:r>
    </w:p>
    <w:p w14:paraId="0B88733B" w14:textId="77777777" w:rsidR="0011387D" w:rsidRPr="00F12B67" w:rsidRDefault="00000000">
      <w:pPr>
        <w:spacing w:after="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เฉลยตรวจแก้: ไม่มีตัวเลือกถูกครบ; คำสั่งที่ถูกควรเป็น from sklearn.model_selection import train_test_split; X_train, X_test, y_train, y_test = train_test_split(X, y, train_size=0.80) หรือ test_size=0.20</w:t>
      </w:r>
    </w:p>
    <w:p w14:paraId="0CB95150" w14:textId="77777777" w:rsidR="0011387D" w:rsidRPr="00F12B67" w:rsidRDefault="00000000">
      <w:pPr>
        <w:spacing w:after="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i/>
          <w:color w:val="5B5B5B"/>
          <w:sz w:val="18"/>
          <w:szCs w:val="32"/>
        </w:rPr>
        <w:t>source สีแดงเดิม: b. from sklearn.model_selection import train_test_split X_train, X_test, y_train, y_test = train_test_split(X, y, train_size=0.20)</w:t>
      </w:r>
    </w:p>
    <w:p w14:paraId="3C712A5A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ตรวจแก้: source ไฮไลท์ train_size=0.20 ซึ่งให้ train 20% ไม่ใช่ 80%; คำสั่งที่ถูกควรใช้ model_selection, ลำดับคืนค่า X_train, X_test, y_train, y_test และกำหนด train_size=0.80 หรือ test_size=0.20</w:t>
      </w:r>
    </w:p>
    <w:p w14:paraId="5C7292B0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U147 [K1-048]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หากข้อมูลน่าเข้าเป็นรูปภาพสี RGB ขนาด 225 x 225 ถูกประมวลผลด้วย Convolution layer ที่มีขนาด 3 3 3 (width x height) จำนวน 64 filters โดยใช้ Stride=1 ไม่ใช้ Padding ขนาด ของผลลัพธ์ของแต่ละ flter ที่ได้จะมีจำนวนเท่ากับข้อใด?</w:t>
      </w:r>
    </w:p>
    <w:p w14:paraId="32725B8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223 x 223 x 128</w:t>
      </w:r>
    </w:p>
    <w:p w14:paraId="682E31F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223 x 223 x 1</w:t>
      </w:r>
    </w:p>
    <w:p w14:paraId="4F3FCE7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c. 223 x 223 x 64</w:t>
      </w:r>
    </w:p>
    <w:p w14:paraId="5DE056C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223 x 223 x 3</w:t>
      </w:r>
    </w:p>
    <w:p w14:paraId="026D6523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ขนาด output ของ convolution คำนวณจาก input, kernel, stride และ padding แล้วคูณด้วยจำนวน filter</w:t>
      </w:r>
    </w:p>
    <w:p w14:paraId="39CDB194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U148 [K1-049]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การทำ ฉันทมติ (Consensus) ด้วยวิธีการ PoS ทำไมถึงประหยัด พลังงานมากกว่าวิธีการ PoW ?</w:t>
      </w:r>
    </w:p>
    <w:p w14:paraId="232247A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PoS ใช้การคำนวณทางคณิตศาสตร์ที่เรียบง่ายกว่า PoW</w:t>
      </w:r>
    </w:p>
    <w:p w14:paraId="75235D5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b. POS ไม่จำเป็นต้องใช้ฮาร์ดแวร์พิเศษสำหรับการขุด</w:t>
      </w:r>
    </w:p>
    <w:p w14:paraId="68C152C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PoS ตรวจสอบธุรกรรมโดยใช้เครือข่ายผู้ตรวจสอบแบบกระจายศูนย์</w:t>
      </w:r>
    </w:p>
    <w:p w14:paraId="5B91C40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PoS จูงใจให้ผู้ใช้ถือเหรียญไว้แทนที่จะขุด</w:t>
      </w:r>
    </w:p>
    <w:p w14:paraId="021B4187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ตัวเลือกนี้ตรงกับนิยามหรือคำสั่งที่ใช้จริงของหัวข้อในโจทย์ โดยตัวเลือกอื่นเป็นคนละหน้าที่หรือขัดกับเงื่อนไขที่ถาม</w:t>
      </w:r>
    </w:p>
    <w:p w14:paraId="6AAD95DB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U149 [K1-050]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ข้อความต่อไปนี้ เกี่ยวข้องกับ Data Types และ Database จงเลือกคำให้เหมาะสมกับข้อความ เหล่านี้ “ โครงสร้างเรียบง่าย มนุษย์สามารถอ่านและเขียนได้โดยไม่ต้องใช้เครื่องมือพิเศษ ใช้ พื้นที่เก็บข้อมูลน้อยเหมาะสำหรับการส่งผ่านข้อมูลบนอินเทอร์เน็ต รองรับภาษาโปรแกรม หลากหลายภาษา เหมาะสำหรับการพัฒนาเว็บแอปพลิเคชัน เป็นภาษาที่ถูกออกแบบมาเพื่อ จัดการกับฐานข้อมูลโดยเฉพาะ ใช้งานได้กับระบบฐานข้อมูลแบบเชิงสัมพันธ์ เรียนรู้และใช้งาน ได้ง่าย โดยใช้คำศัพท์ภาษาอังกฤษทั่วไปถูกออกแบบบมาเพื่อรองรับข้อมูลที่มีรูปแบบ หลากหลาย เหมาะส่าหรับข้อมูลที่ไม่มีโครงสร้างตายตัว หรือโครงสร้างที่เปลี่ยนแปลงอยู่เสมอ และสามารถปรับขนาดได้ง่ายเหมาะสำหรับการใช้งานกับแอปพลิเคชันสมัยใหม่ที่มีการใช้งาน ข้อมูลจำนวนมาก”</w:t>
      </w:r>
      <w:r w:rsidRPr="00F12B67">
        <w:rPr>
          <w:rFonts w:ascii="TH Sarabun New" w:eastAsia="Tahoma" w:hAnsi="TH Sarabun New" w:cs="TH Sarabun New"/>
          <w:i/>
          <w:color w:val="5B5B5B"/>
          <w:sz w:val="18"/>
          <w:szCs w:val="32"/>
        </w:rPr>
        <w:t xml:space="preserve">  (ซ้ำ/ใกล้ซ้ำ 1 source)</w:t>
      </w:r>
    </w:p>
    <w:p w14:paraId="205AED2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JSON,JSON,SQL</w:t>
      </w:r>
    </w:p>
    <w:p w14:paraId="5B48753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b. JSON,SQL,NoSQL</w:t>
      </w:r>
    </w:p>
    <w:p w14:paraId="05C5917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SQL,JSON,SQL</w:t>
      </w:r>
    </w:p>
    <w:p w14:paraId="076ACEA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SQL,JSON,NoSQL</w:t>
      </w:r>
    </w:p>
    <w:p w14:paraId="27860A79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JSON เป็นรูปแบบข้อมูล ส่วน SQL/NoSQL เป็นแนวทางฐานข้อมูลที่ใช้จัดเก็บ/สืบค้นข้อมูล</w:t>
      </w:r>
    </w:p>
    <w:p w14:paraId="5C4C93D4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U150 [K1-051]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เหตุใดการอัพเดทความรู้ใน Bayesian inference จึงมีประโยชน์?</w:t>
      </w:r>
      <w:r w:rsidRPr="00F12B67">
        <w:rPr>
          <w:rFonts w:ascii="TH Sarabun New" w:eastAsia="Tahoma" w:hAnsi="TH Sarabun New" w:cs="TH Sarabun New"/>
          <w:i/>
          <w:color w:val="5B5B5B"/>
          <w:sz w:val="18"/>
          <w:szCs w:val="32"/>
        </w:rPr>
        <w:t xml:space="preserve">  (ซ้ำ/ใกล้ซ้ำ 1 source)</w:t>
      </w:r>
    </w:p>
    <w:p w14:paraId="00D01DF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เพราะช่วยในการสร้างข้อมูลใหม่จากความรู้เดิม</w:t>
      </w:r>
    </w:p>
    <w:p w14:paraId="4B1B0A9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เพราะช่วยในการเพิ่มความน่าจะเป็นของเหตุการณ์ที่ไม่เกิดขึ้น</w:t>
      </w:r>
    </w:p>
    <w:p w14:paraId="6772059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เพราะช่วยในการลดความซับช้อนของปัญหา</w:t>
      </w:r>
    </w:p>
    <w:p w14:paraId="1C4E5DA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d. เพราะช่วยในการปรับปรุงความน่าจะเป็นของเหตุการณ์ตามข้อมูลใหม่</w:t>
      </w:r>
    </w:p>
    <w:p w14:paraId="056AE486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Bayesian update ปรับความเชื่อเดิมด้วยหลักฐานใหม่ผ่าน likelihood เพื่อได้ posterior</w:t>
      </w:r>
    </w:p>
    <w:p w14:paraId="70CDA5E5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U151 [K1-052]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สมมติว่าเราต้องการ maximize function เราต้องทำเช่นไร</w:t>
      </w:r>
    </w:p>
    <w:p w14:paraId="1C622B6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ใช้ Viterbi algorithm</w:t>
      </w:r>
    </w:p>
    <w:p w14:paraId="7D27761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ทำ eigen-decomposition</w:t>
      </w:r>
    </w:p>
    <w:p w14:paraId="6DE942B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adapt ตัวแปรสวนทิศ gradient</w:t>
      </w:r>
    </w:p>
    <w:p w14:paraId="28B2417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d. adapt ตัวแปรตามทิศ gradient</w:t>
      </w:r>
    </w:p>
    <w:p w14:paraId="59869FB0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การไล่ตาม gradient ปรับตัวแปรไปในทิศที่ทำให้ฟังก์ชันเพิ่มหรือลดตามเป้าหมาย optimization</w:t>
      </w:r>
    </w:p>
    <w:p w14:paraId="1CA90FE3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lastRenderedPageBreak/>
        <w:t xml:space="preserve">U152 [K1-053]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การทำ Hash แบบ SHA256 ดีกว่าการทำ Hash แบบ Encryption/Decryption arinols ?</w:t>
      </w:r>
    </w:p>
    <w:p w14:paraId="1CD32EF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a. Hash แบบ SHA256 ตรวจจับการเปลี่ยนแปลงข้อมูลได้ดีกว่า Encryption/Decryption</w:t>
      </w:r>
    </w:p>
    <w:p w14:paraId="6CBE6A3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Hash แบบ SHA256 เร็วกว่า Encryption/Decryption</w:t>
      </w:r>
    </w:p>
    <w:p w14:paraId="5FFE873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Hash แบบ SHA256 ใช้พลังงานในการประมวลผลน้อยกว่า Encryption/Decryption เสมอ</w:t>
      </w:r>
    </w:p>
    <w:p w14:paraId="4295455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Hash แบบ SHA256 ปลอดภัยกว่า Encryption/Decryption เสมอ</w:t>
      </w:r>
    </w:p>
    <w:p w14:paraId="7391A23F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SHA-256 เป็น hash ทางเดียว ใช้ตรวจการเปลี่ยนแปลงข้อมูล ไม่ใช่การเข้ารหัสที่ถอดกลับได้</w:t>
      </w:r>
    </w:p>
    <w:p w14:paraId="350A38F5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U153 [K1-054]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สมมติว่า HO ใน ANOVA ถูกปฏิเสธ หมายความว่าอย่างไร?</w:t>
      </w:r>
      <w:r w:rsidRPr="00F12B67">
        <w:rPr>
          <w:rFonts w:ascii="TH Sarabun New" w:eastAsia="Tahoma" w:hAnsi="TH Sarabun New" w:cs="TH Sarabun New"/>
          <w:i/>
          <w:color w:val="5B5B5B"/>
          <w:sz w:val="18"/>
          <w:szCs w:val="32"/>
        </w:rPr>
        <w:t xml:space="preserve">  (ซ้ำ/ใกล้ซ้ำ 1 source)</w:t>
      </w:r>
    </w:p>
    <w:p w14:paraId="6437E26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ค่าเฉลี่ยของทุกกลุ่มเท่ากัน</w:t>
      </w:r>
    </w:p>
    <w:p w14:paraId="4EF5434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มีความแปรปรวนของกลุ่มหนึ่งที่แตกต่างจากความแปรปรวนของกลุ่มอื่นๆ</w:t>
      </w:r>
    </w:p>
    <w:p w14:paraId="322243D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c. มีค่าเฉลี่ยของกลุ่มหนึ่งที่แตกต่างจากค่าเฉลี่ยของกลุ่มอื่นๆ</w:t>
      </w:r>
    </w:p>
    <w:p w14:paraId="6792966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ความแปรปรวนของทุกกลุ่มเท่ากัน</w:t>
      </w:r>
    </w:p>
    <w:p w14:paraId="7D9FF54E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เมื่อ reject H0 ใน ANOVA แปลว่าอย่างน้อยหนึ่งกลุ่มมีค่าเฉลี่ยแตกต่างจากกลุ่มอื่น</w:t>
      </w:r>
    </w:p>
    <w:p w14:paraId="7C92AB04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U154 [K1-055]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หากต้องการดู log การทำงานภายใต้ container id a036be714862 ที่ถูกสร้างให้ท่างานด้วย คำสั่ง docker run -P nginx:alpine จะสามารถดูได้โดยใช้คำสั่งใด</w:t>
      </w:r>
      <w:r w:rsidRPr="00F12B67">
        <w:rPr>
          <w:rFonts w:ascii="TH Sarabun New" w:eastAsia="Tahoma" w:hAnsi="TH Sarabun New" w:cs="TH Sarabun New"/>
          <w:i/>
          <w:color w:val="5B5B5B"/>
          <w:sz w:val="18"/>
          <w:szCs w:val="32"/>
        </w:rPr>
        <w:t xml:space="preserve">  (ซ้ำ/ใกล้ซ้ำ 1 source)</w:t>
      </w:r>
    </w:p>
    <w:p w14:paraId="21B7B80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ไม่ต้องทำอะไรเพราะ log จะแสดงที่หน้าจอโดยอัดโนมัติ</w:t>
      </w:r>
    </w:p>
    <w:p w14:paraId="201CD7D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docker log nigix:alpine</w:t>
      </w:r>
    </w:p>
    <w:p w14:paraId="0D90218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docker log a036be7f4862</w:t>
      </w:r>
    </w:p>
    <w:p w14:paraId="6D62FF2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d. docker logs a036be7f4862</w:t>
      </w:r>
    </w:p>
    <w:p w14:paraId="09E33D1C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docker logs ตามด้วย container id/name ใช้ดู log ของ container นั้น</w:t>
      </w:r>
    </w:p>
    <w:p w14:paraId="6DAC08A7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U155 [K1-056]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การพัฒนาระบบตรวจจับความผิดปกติสำหรับการเคลื่อนที่ของเรือ พบว่าระบบมีแนวโน้มที่จะ ระบุเรือที่เคลื่อนที่ช้ามากหรือเร็วมากเกินไปเป็น outier บ่อยครั้ง แม้ว่าผู้เชี่ยวชาญจะระบุ ว่าเป็นการเคลื่อนที่ปกติ จากสถานการณ์นี้ ข้อใดเป็นแนวทางที่เหมาะสมที่สุดในการปรับปรุง ประสิทธิภาพของระบบ</w:t>
      </w:r>
    </w:p>
    <w:p w14:paraId="7BD4D25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a. เพิ่มมิติของข้อมูลโดยรวมปัจจัยอื่น เช่น ขนาดของเรือและสภาพอากาศ ในการ วิเคราะห์</w:t>
      </w:r>
    </w:p>
    <w:p w14:paraId="2E95841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เพิ่มจำนวนข้อมูลการเคลื่อนที่ของเรือที่มีความเร็วป่านกลางในชุดข้อมูลฝึกฝน (training data)</w:t>
      </w:r>
    </w:p>
    <w:p w14:paraId="38F9E47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ปรับเปลี่ยนค่า threshold ของ Standard Deviation ในการระบุ outlier จาก30 เป็น 20</w:t>
      </w:r>
    </w:p>
    <w:p w14:paraId="65BD745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ใช้เทคนิค deep learning แทนวิธีการแบบดั้งเดิมในการตรวจจับ outlier</w:t>
      </w:r>
    </w:p>
    <w:p w14:paraId="30258E77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ตัวเลือกนี้ตรงกับนิยามหรือคำสั่งที่ใช้จริงของหัวข้อในโจทย์ โดยตัวเลือกอื่นเป็นคนละหน้าที่หรือขัดกับเงื่อนไขที่ถาม</w:t>
      </w:r>
    </w:p>
    <w:p w14:paraId="2BD7490B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U156 [K1-057]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ข้อใดไม่ใช่องค์ประกอบของห่วงโซ่คุณค่าของโมเดลธุรกิจข้อมูล</w:t>
      </w:r>
    </w:p>
    <w:p w14:paraId="7D19EE5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Big data Application Provider/Big Data Framework Provider</w:t>
      </w:r>
    </w:p>
    <w:p w14:paraId="66D9FE3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Data Consumer/Data Provider</w:t>
      </w:r>
    </w:p>
    <w:p w14:paraId="53FA3FD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System Orchestrator</w:t>
      </w:r>
    </w:p>
    <w:p w14:paraId="427046B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d. Engineering/Governance</w:t>
      </w:r>
    </w:p>
    <w:p w14:paraId="6854CC7D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ตัวเลือกนี้ตรงกับนิยามหรือคำสั่งที่ใช้จริงของหัวข้อในโจทย์ โดยตัวเลือกอื่นเป็นคนละหน้าที่หรือขัดกับเงื่อนไขที่ถาม</w:t>
      </w:r>
    </w:p>
    <w:p w14:paraId="1835CF99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U157 [K1-058]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 คือ องค์ประกอบหลักของ loT</w:t>
      </w:r>
    </w:p>
    <w:p w14:paraId="6369E18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Internet, Microcontroller, 5G</w:t>
      </w:r>
    </w:p>
    <w:p w14:paraId="6FFE7DD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b. Hardware, Software, Connectivity</w:t>
      </w:r>
    </w:p>
    <w:p w14:paraId="112E93F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Memory, Input, Output</w:t>
      </w:r>
    </w:p>
    <w:p w14:paraId="42EF7C7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Lora, Sigfox, NB-loT</w:t>
      </w:r>
    </w:p>
    <w:p w14:paraId="7886C63B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ตัวเลือกนี้ตรงกับนิยามหรือคำสั่งที่ใช้จริงของหัวข้อในโจทย์ โดยตัวเลือกอื่นเป็นคนละหน้าที่หรือขัดกับเงื่อนไขที่ถาม</w:t>
      </w:r>
    </w:p>
    <w:p w14:paraId="656FBFF0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U158 [K1-059]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Library ใดที่สามารถช่วยในการสร้าง Decision Tree ได้</w:t>
      </w:r>
      <w:r w:rsidRPr="00F12B67">
        <w:rPr>
          <w:rFonts w:ascii="TH Sarabun New" w:eastAsia="Tahoma" w:hAnsi="TH Sarabun New" w:cs="TH Sarabun New"/>
          <w:i/>
          <w:color w:val="5B5B5B"/>
          <w:sz w:val="18"/>
          <w:szCs w:val="32"/>
        </w:rPr>
        <w:t xml:space="preserve">  (ซ้ำ/ใกล้ซ้ำ 1 source)</w:t>
      </w:r>
    </w:p>
    <w:p w14:paraId="0B2359C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numpy</w:t>
      </w:r>
    </w:p>
    <w:p w14:paraId="6638810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pandas</w:t>
      </w:r>
    </w:p>
    <w:p w14:paraId="20BB0A4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opencv</w:t>
      </w:r>
    </w:p>
    <w:p w14:paraId="42859DE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d. scikit-learn</w:t>
      </w:r>
    </w:p>
    <w:p w14:paraId="1B089B64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ตัวเลือกนี้ตรงกับนิยามหรือคำสั่งที่ใช้จริงของหัวข้อในโจทย์ โดยตัวเลือกอื่นเป็นคนละหน้าที่หรือขัดกับเงื่อนไขที่ถาม</w:t>
      </w:r>
    </w:p>
    <w:p w14:paraId="343DFC55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U159 [K1-060]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ในการพัฒนาโมเดล AI เพื่อวิเคราะห์ความคิดเห็นของลูกค้ารีวิวสินค้าออนไลน์ ประเภทของ การเรียนรู้ของเครื่อง (Machine Learning) ที่เหมาะสมที่สุดคืออะไร</w:t>
      </w:r>
      <w:r w:rsidRPr="00F12B67">
        <w:rPr>
          <w:rFonts w:ascii="TH Sarabun New" w:eastAsia="Tahoma" w:hAnsi="TH Sarabun New" w:cs="TH Sarabun New"/>
          <w:i/>
          <w:color w:val="5B5B5B"/>
          <w:sz w:val="18"/>
          <w:szCs w:val="32"/>
        </w:rPr>
        <w:t xml:space="preserve">  (ซ้ำ/ใกล้ซ้ำ 1 source)</w:t>
      </w:r>
    </w:p>
    <w:p w14:paraId="49061AC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a. Supervised Learning</w:t>
      </w:r>
    </w:p>
    <w:p w14:paraId="0A3E0C3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Semi-supervised Learning</w:t>
      </w:r>
    </w:p>
    <w:p w14:paraId="0967CEF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Unsupervised Learning</w:t>
      </w:r>
    </w:p>
    <w:p w14:paraId="6E7A73B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Reinforcement Learning</w:t>
      </w:r>
    </w:p>
    <w:p w14:paraId="6AB581CD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ตัวเลือกนี้ตรงกับนิยามหรือคำสั่งที่ใช้จริงของหัวข้อในโจทย์ โดยตัวเลือกอื่นเป็นคนละหน้าที่หรือขัดกับเงื่อนไขที่ถาม</w:t>
      </w:r>
    </w:p>
    <w:p w14:paraId="50418557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U160 [K1-061]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การมีระบบ loT ไม่ได้ช่วยผลักดันในเรื่องใด</w:t>
      </w:r>
    </w:p>
    <w:p w14:paraId="7CA53BB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ค่าใช้จ่าย</w:t>
      </w:r>
    </w:p>
    <w:p w14:paraId="69F09E8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ประสิทธิภาพ</w:t>
      </w:r>
    </w:p>
    <w:p w14:paraId="4EFF03D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c. การใช้ไฟฟ้า</w:t>
      </w:r>
    </w:p>
    <w:p w14:paraId="2843955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นวัตกรรม</w:t>
      </w:r>
    </w:p>
    <w:p w14:paraId="43C60274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ตัวเลือกนี้ตรงกับนิยามหรือคำสั่งที่ใช้จริงของหัวข้อในโจทย์ โดยตัวเลือกอื่นเป็นคนละหน้าที่หรือขัดกับเงื่อนไขที่ถาม</w:t>
      </w:r>
    </w:p>
    <w:p w14:paraId="1E58E4AC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U161 [K1-062]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คำสั่ง sudo ใช้เพื่ออะไร?</w:t>
      </w:r>
    </w:p>
    <w:p w14:paraId="53496DB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เพื่อแจ้งให้ Superuser ทำงานให้เรา</w:t>
      </w:r>
    </w:p>
    <w:p w14:paraId="4303713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b. เพื่อทำงานโดยใช้สิทธิ์ของ Superuser</w:t>
      </w:r>
    </w:p>
    <w:p w14:paraId="761AC2A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เพื่อดูคิวงานที่ Superuser ต้องทำ</w:t>
      </w:r>
    </w:p>
    <w:p w14:paraId="7BAAC76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เพื่อทำงานใน Secure user mode</w:t>
      </w:r>
    </w:p>
    <w:p w14:paraId="61AFA2FC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ตัวเลือกนี้ตรงกับนิยามหรือคำสั่งที่ใช้จริงของหัวข้อในโจทย์ โดยตัวเลือกอื่นเป็นคนละหน้าที่หรือขัดกับเงื่อนไขที่ถาม</w:t>
      </w:r>
    </w:p>
    <w:p w14:paraId="2A0C9A27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U162 [K1-063]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ข้อใดจัดเป็นความแตกต่างระหว่าง Adaptive histogram equalization hu Local intensity distribution equalion</w:t>
      </w:r>
    </w:p>
    <w:p w14:paraId="4082A6A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a. Global vs local</w:t>
      </w:r>
    </w:p>
    <w:p w14:paraId="6F3F4DD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Gray vs RGB</w:t>
      </w:r>
    </w:p>
    <w:p w14:paraId="6A9B469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Single vs multivariable</w:t>
      </w:r>
    </w:p>
    <w:p w14:paraId="61F0F6B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Non-parametric vs parametric</w:t>
      </w:r>
    </w:p>
    <w:p w14:paraId="7436743E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Histogram equalization ปรับกระจายค่าความเข้มให้ contrast ของภาพดีขึ้น</w:t>
      </w:r>
    </w:p>
    <w:p w14:paraId="68166894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U163 [K1-064]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Decision Tree ใช้ค่าใดในการกำหนด Feature เพื่อ Split</w:t>
      </w:r>
    </w:p>
    <w:p w14:paraId="3EB6F1E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Mean Squared error</w:t>
      </w:r>
    </w:p>
    <w:p w14:paraId="0B6BC3C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ถูกทุกข้อ</w:t>
      </w:r>
    </w:p>
    <w:p w14:paraId="40416E7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c. Entropy</w:t>
      </w:r>
    </w:p>
    <w:p w14:paraId="2938DE7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Mean Absolute error</w:t>
      </w:r>
    </w:p>
    <w:p w14:paraId="05BC783F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Decision Tree ใช้เกณฑ์อย่าง entropy/information gain เพื่อเลือก feature สำหรับ split</w:t>
      </w:r>
    </w:p>
    <w:p w14:paraId="2A5DAEA7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U164 [K1-065]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ให้ผลลัพธ์การแปลคือ Target sentence คือ "ฉัน กิน ข้าว อยู่ ใต้ต้นไม่" ประโยคที่เป็น reference คือ ฉัน กิน ขนม อยู่ ใต้ ต้นไม้ในการคำนวณ BLEU Score จำเป็นต้องคำนวณ Cumulative n-gramจากตัวอย่าง ดังกล่าวจำนวน n และค่า Cumulative 1-gram ถึง n-gram คือเท่าไร</w:t>
      </w:r>
    </w:p>
    <w:p w14:paraId="6702051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n = 6, Cumulative 1-gram ถึง n-gram 5/6,3/5, 1/4,0, 0, 0, 0</w:t>
      </w:r>
    </w:p>
    <w:p w14:paraId="538B68E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b. n = 5, Cumulative 1-gram ถึง n-gram 5/6, 3/5, 1/4, 0, 0, 0</w:t>
      </w:r>
    </w:p>
    <w:p w14:paraId="26443C5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n = 6, Cumulative 1-gram ถึง n-gram 5/6, 3/4, 1/4, 0, 0, 0</w:t>
      </w:r>
    </w:p>
    <w:p w14:paraId="22CA8D1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n = 4, Cumulative 1-gram ถึง n-gram 5/6,2/5, 1/4,0, 0, 0, 0</w:t>
      </w:r>
    </w:p>
    <w:p w14:paraId="4F93CF39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BLEU พิจารณา n-gram overlap ระหว่าง candidate กับ reference โดยค่า cumulative จะลดเมื่อ n-gram ยาวขึ้นและ match น้อยลง</w:t>
      </w:r>
    </w:p>
    <w:p w14:paraId="7481A10F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U165 [K1-066]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นักศึกษาทุกคนที่เรียน superAI แล้วจะเก่ง แปลได้ว่า</w:t>
      </w:r>
    </w:p>
    <w:p w14:paraId="2C0CB71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 xml:space="preserve">a. Vx( study(x, superAl) </w:t>
      </w:r>
      <w:r w:rsidRPr="00F12B67">
        <w:rPr>
          <w:rFonts w:ascii="Arial" w:eastAsia="Tahoma" w:hAnsi="Arial" w:cs="Arial"/>
          <w:b/>
          <w:color w:val="C00000"/>
          <w:sz w:val="20"/>
          <w:szCs w:val="32"/>
        </w:rPr>
        <w:t>→</w:t>
      </w: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 xml:space="preserve"> smart(x) )</w:t>
      </w:r>
    </w:p>
    <w:p w14:paraId="7ED96DF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 xml:space="preserve">b. </w:t>
      </w:r>
      <w:r w:rsidRPr="00F12B67">
        <w:rPr>
          <w:rFonts w:ascii="Malgun Gothic" w:eastAsia="Malgun Gothic" w:hAnsi="Malgun Gothic" w:cs="Malgun Gothic" w:hint="eastAsia"/>
          <w:color w:val="000000"/>
          <w:sz w:val="20"/>
          <w:szCs w:val="32"/>
        </w:rPr>
        <w:t>크</w:t>
      </w: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 xml:space="preserve">x( study(x, superAl) </w:t>
      </w:r>
      <w:r w:rsidRPr="00F12B67">
        <w:rPr>
          <w:rFonts w:ascii="Arial" w:eastAsia="Tahoma" w:hAnsi="Arial" w:cs="Arial"/>
          <w:color w:val="000000"/>
          <w:sz w:val="20"/>
          <w:szCs w:val="32"/>
        </w:rPr>
        <w:t>→</w:t>
      </w: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 xml:space="preserve"> smart(x) )</w:t>
      </w:r>
    </w:p>
    <w:p w14:paraId="765D3AF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 xml:space="preserve">c. </w:t>
      </w:r>
      <w:r w:rsidRPr="00F12B67">
        <w:rPr>
          <w:rFonts w:ascii="Malgun Gothic" w:eastAsia="Malgun Gothic" w:hAnsi="Malgun Gothic" w:cs="Malgun Gothic" w:hint="eastAsia"/>
          <w:color w:val="000000"/>
          <w:sz w:val="20"/>
          <w:szCs w:val="32"/>
        </w:rPr>
        <w:t>크</w:t>
      </w: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x( study(x, superAl) v smart(x) )</w:t>
      </w:r>
    </w:p>
    <w:p w14:paraId="71AB9DB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Vx( study(x, superAl) A smart(x) )</w:t>
      </w:r>
    </w:p>
    <w:p w14:paraId="5FCF9302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ตัวเลือกนี้ตรงกับนิยามหรือคำสั่งที่ใช้จริงของหัวข้อในโจทย์ โดยตัวเลือกอื่นเป็นคนละหน้าที่หรือขัดกับเงื่อนไขที่ถาม</w:t>
      </w:r>
    </w:p>
    <w:p w14:paraId="39479FD9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U166 [K1-067]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จากโค้ดต่อไปนี้ คำสั่ง layers.Flatten ทำหน้าที่อะไร from tensorflow.keras.applications.vgg16 import VGG16 vgg = VGG16(include_top=False, weights='imagenet') # fit input x_in = layers.Input(shape=(32, 32, 1)) x = layers.Conv2D(3, 1)(x_in) x = vgg (x) # fit output x = layers.Flatten()(x) x = layers.Dense(10, activation-'softmax') (x) model = keras.Model (x_in, x) model.summary ()</w:t>
      </w:r>
      <w:r w:rsidRPr="00F12B67">
        <w:rPr>
          <w:rFonts w:ascii="TH Sarabun New" w:eastAsia="Tahoma" w:hAnsi="TH Sarabun New" w:cs="TH Sarabun New"/>
          <w:i/>
          <w:color w:val="5B5B5B"/>
          <w:sz w:val="18"/>
          <w:szCs w:val="32"/>
        </w:rPr>
        <w:t xml:space="preserve">  (ซ้ำ/ใกล้ซ้ำ 1 source)</w:t>
      </w:r>
    </w:p>
    <w:p w14:paraId="0BCC25C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a. แปลงข้อมูลจาก multi-dimensions ให้เป็น vector</w:t>
      </w:r>
    </w:p>
    <w:p w14:paraId="31D2AE0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เพิ่มจำนวนช่องสีให้เข้ากับ weights ที่ใช้งาน</w:t>
      </w:r>
    </w:p>
    <w:p w14:paraId="7A6BB8E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แปลงข้อมูล multi-layers ให้เป็น a layer</w:t>
      </w:r>
    </w:p>
    <w:p w14:paraId="11A17F1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แปลงข้อมูลให้มีจำนวน output เท่ากับ 10</w:t>
      </w:r>
    </w:p>
    <w:p w14:paraId="7B96457C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Flatten แปลง tensor/array หลายมิติให้เป็นเวกเตอร์หนึ่งมิติ ก่อนส่งเข้า layer แบบ fully connected</w:t>
      </w:r>
    </w:p>
    <w:p w14:paraId="4EF4B0F7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lastRenderedPageBreak/>
        <w:t xml:space="preserve">U167 [K1-068]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 ไม่จัดเป็นอุปกรณ์สำหรับใช้ใช่ในการพัฒนา loT</w:t>
      </w:r>
      <w:r w:rsidRPr="00F12B67">
        <w:rPr>
          <w:rFonts w:ascii="TH Sarabun New" w:eastAsia="Tahoma" w:hAnsi="TH Sarabun New" w:cs="TH Sarabun New"/>
          <w:i/>
          <w:color w:val="5B5B5B"/>
          <w:sz w:val="18"/>
          <w:szCs w:val="32"/>
        </w:rPr>
        <w:t xml:space="preserve">  (ซ้ำ/ใกล้ซ้ำ 1 source)</w:t>
      </w:r>
    </w:p>
    <w:p w14:paraId="1C35C49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Arduino Board</w:t>
      </w:r>
    </w:p>
    <w:p w14:paraId="55C33B3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ESP8266</w:t>
      </w:r>
    </w:p>
    <w:p w14:paraId="3DC41BA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c. Mainboard</w:t>
      </w:r>
    </w:p>
    <w:p w14:paraId="2764B71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Raspberry Pi</w:t>
      </w:r>
    </w:p>
    <w:p w14:paraId="5DD1EC9D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ตัวเลือกนี้ตรงกับนิยามหรือคำสั่งที่ใช้จริงของหัวข้อในโจทย์ โดยตัวเลือกอื่นเป็นคนละหน้าที่หรือขัดกับเงื่อนไขที่ถาม</w:t>
      </w:r>
    </w:p>
    <w:p w14:paraId="596F2065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U168 [K1-069]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ข้อใดกล่าวถึง Covariance matrix ได้ถูกต้องมากที่สุด</w:t>
      </w:r>
    </w:p>
    <w:p w14:paraId="173AA8F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ค่า Covariance เท่ากับค่า Variance และเท่ากับค่า Standard Deviation</w:t>
      </w:r>
    </w:p>
    <w:p w14:paraId="4071099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b. ขนาดของ Covariance matrix เป็นเมทริกฆ์จัดรัสเสมอ</w:t>
      </w:r>
    </w:p>
    <w:p w14:paraId="4B8A858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Covariance(x,x) ไม่เท่ากับ Variance(x)</w:t>
      </w:r>
    </w:p>
    <w:p w14:paraId="1C308BE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Covariance(x,y) ไม่เท่ากับ Covariance(y,x)</w:t>
      </w:r>
    </w:p>
    <w:p w14:paraId="0D7478FC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covariance matrix เป็นเมทริกซ์จัตุรัส ขนาดเท่าจำนวนตัวแปรที่นำมาคำนวณ</w:t>
      </w:r>
    </w:p>
    <w:p w14:paraId="48522161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U169 [K1-070]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การแทนลำดับข้อมูลนำเข้า (input sequence) ในข้อใด หากนำไปสร้างระบบสังเคราะห์เสียง แล้วจะมีความถูกต้องและเป็นธรรมชาติมากกว่าข้ออื่น</w:t>
      </w:r>
      <w:r w:rsidRPr="00F12B67">
        <w:rPr>
          <w:rFonts w:ascii="TH Sarabun New" w:eastAsia="Tahoma" w:hAnsi="TH Sarabun New" w:cs="TH Sarabun New"/>
          <w:i/>
          <w:color w:val="5B5B5B"/>
          <w:sz w:val="18"/>
          <w:szCs w:val="32"/>
        </w:rPr>
        <w:t xml:space="preserve">  (ซ้ำ/ใกล้ซ้ำ 1 source)</w:t>
      </w:r>
    </w:p>
    <w:p w14:paraId="11D76B2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ตัวอักษร (Character)</w:t>
      </w:r>
    </w:p>
    <w:p w14:paraId="10371DC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จำนวนของพยางค์ในแต่ละคำ</w:t>
      </w:r>
    </w:p>
    <w:p w14:paraId="2D7EF86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c. สัญลักษณ์แทนการออกเสียง (Phoneme)</w:t>
      </w:r>
    </w:p>
    <w:p w14:paraId="7B0C19F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ชนิดของคำ (Part-of-speech)</w:t>
      </w:r>
    </w:p>
    <w:p w14:paraId="1A4E4DA4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TTS มักใช้ phoneme หรือหน่วยเสียงเป็น representation สำคัญก่อนสังเคราะห์เสียง</w:t>
      </w:r>
    </w:p>
    <w:p w14:paraId="490545C0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U170 [K1-071]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ข้อใดเป็นเหตุผลที่ Perceptron ไม่สามารถแก้ปัญหา XOR ได้?</w:t>
      </w:r>
      <w:r w:rsidRPr="00F12B67">
        <w:rPr>
          <w:rFonts w:ascii="TH Sarabun New" w:eastAsia="Tahoma" w:hAnsi="TH Sarabun New" w:cs="TH Sarabun New"/>
          <w:i/>
          <w:color w:val="5B5B5B"/>
          <w:sz w:val="18"/>
          <w:szCs w:val="32"/>
        </w:rPr>
        <w:t xml:space="preserve">  (ซ้ำ/ใกล้ซ้ำ 1 source)</w:t>
      </w:r>
    </w:p>
    <w:p w14:paraId="6A51A0E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เนื่องจากใช้ฟังก์ชันกระตุ้นแบบ ReLU</w:t>
      </w:r>
    </w:p>
    <w:p w14:paraId="58979D8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เนื่องจากการปรับค่า Hyperparameters ที่ไม่เหมาะสม</w:t>
      </w:r>
    </w:p>
    <w:p w14:paraId="4B843B4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Perceptron ไม่สามารถเรียนรู้รูปแบบของข้อมูลแบบเชิงเส้นได้</w:t>
      </w:r>
    </w:p>
    <w:p w14:paraId="2AE32C2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d. XOR เป็นปัญหาไม่เชิงเส้น แต่ Perceptron แก่ได้เฉพาะปัญหาเชิงเส้น</w:t>
      </w:r>
    </w:p>
    <w:p w14:paraId="682266DA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Perceptron ชั้นเดียวแก้ XOR ไม่ได้เพราะ XOR ไม่ linearly separable</w:t>
      </w:r>
    </w:p>
    <w:p w14:paraId="0AD0B55B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U171 [K1-072]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Lie Factor จากหัวข้อ Graphical Integrity ควรอยู่ในช่วงเท่าใด</w:t>
      </w:r>
    </w:p>
    <w:p w14:paraId="03CA16B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0.80 - 1.20</w:t>
      </w:r>
    </w:p>
    <w:p w14:paraId="7AD615D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0.90 - 1.10</w:t>
      </w:r>
    </w:p>
    <w:p w14:paraId="02119FA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0.85 - 1.15</w:t>
      </w:r>
    </w:p>
    <w:p w14:paraId="7926473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d. 0.95 - 1.05</w:t>
      </w:r>
    </w:p>
    <w:p w14:paraId="4C86233B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Lie factor ใกล้ 1 แปลว่ากราฟไม่บิดเบือนข้อมูลมาก ช่วง 0.95-1.05 ถือว่ายอมรับได้</w:t>
      </w:r>
    </w:p>
    <w:p w14:paraId="510265B9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U172 [K1-073]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DOF ของระบบแขนกลหุ่นยนต์เรียกว่าชื่อเต็มว่าอย่างไร</w:t>
      </w:r>
    </w:p>
    <w:p w14:paraId="64055B7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Direct of Freedom</w:t>
      </w:r>
    </w:p>
    <w:p w14:paraId="3C94098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b. Degree of Freedom</w:t>
      </w:r>
    </w:p>
    <w:p w14:paraId="163F4E1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Degree of Field</w:t>
      </w:r>
    </w:p>
    <w:p w14:paraId="15A2FF4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Direct of Factor</w:t>
      </w:r>
    </w:p>
    <w:p w14:paraId="292902FE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DOF คือจำนวนตัวแปรอิสระที่ยังเปลี่ยนค่าได้ภายใต้ constraint</w:t>
      </w:r>
    </w:p>
    <w:p w14:paraId="256491D5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U173 [K1-074]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วิธีการ Vanilla ICP นั้นประกอบด้วยขั้นตอนตามลำดับอย่างไรบ้าง</w:t>
      </w:r>
    </w:p>
    <w:p w14:paraId="1E3B5DC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Alignment was Data Association</w:t>
      </w:r>
    </w:p>
    <w:p w14:paraId="6688E35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Distance measuring และ Alignment</w:t>
      </w:r>
    </w:p>
    <w:p w14:paraId="2C85A6B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c. Data association แล: Alignment</w:t>
      </w:r>
    </w:p>
    <w:p w14:paraId="1E58AF5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Matrix decomposition และ Data association</w:t>
      </w:r>
    </w:p>
    <w:p w14:paraId="4B4B6AAE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Vanilla ICP ทำซ้ำสองแกนหลักคือจับคู่จุดที่สอดคล้องกันและคำนวณ alignment</w:t>
      </w:r>
    </w:p>
    <w:p w14:paraId="27487964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U174 [K1-075]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เมื่อไม่ได้กำหนดฟังก์ชั้นกระตุ้น (Activation) ให้กับชั้นต่าง ๆ หมายความได้ว่าเป็นการใช้ฟังก์ชันกระตุ้นแบบเชิงเส้น (Linear)</w:t>
      </w:r>
    </w:p>
    <w:p w14:paraId="2265C58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1. TRUE</w:t>
      </w:r>
    </w:p>
    <w:p w14:paraId="35586BF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FALSE</w:t>
      </w:r>
    </w:p>
    <w:p w14:paraId="1C33CAD7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ข้อความในโจทย์มีค่าความจริงเป็น TRUE; ให้จำแก่นิยามของหัวข้อนี้มากกว่าจำตำแหน่งตัวเลือก</w:t>
      </w:r>
    </w:p>
    <w:p w14:paraId="09F94C3C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U175 [K1-076]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ข้อใดอธิบายการทำงานของ Bootstrap sampling ได้ถูกต้อง</w:t>
      </w:r>
      <w:r w:rsidRPr="00F12B67">
        <w:rPr>
          <w:rFonts w:ascii="TH Sarabun New" w:eastAsia="Tahoma" w:hAnsi="TH Sarabun New" w:cs="TH Sarabun New"/>
          <w:i/>
          <w:color w:val="5B5B5B"/>
          <w:sz w:val="18"/>
          <w:szCs w:val="32"/>
        </w:rPr>
        <w:t xml:space="preserve">  (ซ้ำ/ใกล้ซ้ำ 1 source)</w:t>
      </w:r>
    </w:p>
    <w:p w14:paraId="3BEE612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sample without replacement</w:t>
      </w:r>
    </w:p>
    <w:p w14:paraId="431105D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sample with replacement multiple times</w:t>
      </w:r>
    </w:p>
    <w:p w14:paraId="7F1983D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without sampling</w:t>
      </w:r>
    </w:p>
    <w:p w14:paraId="10E473B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d. sample with replacement</w:t>
      </w:r>
    </w:p>
    <w:p w14:paraId="27377FB5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Bootstrap sampling คือการสุ่มตัวอย่างแบบใส่คืน ทำให้ตัวอย่างซ้ำกันได้</w:t>
      </w:r>
    </w:p>
    <w:p w14:paraId="172B08E4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U176 [K1-077]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ข้อใดเรียงลำดับการประมวลผลของการรู้จำเสียงพูดได้ถูกต้อง</w:t>
      </w:r>
    </w:p>
    <w:p w14:paraId="6900C6E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a. Signal level - Acoustic level - Language Level</w:t>
      </w:r>
    </w:p>
    <w:p w14:paraId="5DDB6EF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Signal level - Language Level - Acoustic level</w:t>
      </w:r>
    </w:p>
    <w:p w14:paraId="463D253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Language Level - Acoustic level - Signal level</w:t>
      </w:r>
    </w:p>
    <w:p w14:paraId="32CA8CB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Acoustic level + Language Level - Signal level</w:t>
      </w:r>
    </w:p>
    <w:p w14:paraId="1F865155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ตัวเลือกนี้ตรงกับนิยามหรือคำสั่งที่ใช้จริงของหัวข้อในโจทย์ โดยตัวเลือกอื่นเป็นคนละหน้าที่หรือขัดกับเงื่อนไขที่ถาม</w:t>
      </w:r>
    </w:p>
    <w:p w14:paraId="7EEAEA77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U177 [K1-078]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โมเดล U-Net ต่างจาก SegNet อย่างไร</w:t>
      </w:r>
    </w:p>
    <w:p w14:paraId="1531C71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U-net มีการลดจำนวน layer ใน Decoder เพื่อให้ท่างางานเร็วขึ้น</w:t>
      </w:r>
    </w:p>
    <w:p w14:paraId="31AFEB4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U-net มีการลดจำนวน layer ใน Encoder เพื่อให้ทำงานเร็วขึ้น</w:t>
      </w:r>
    </w:p>
    <w:p w14:paraId="44E159B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U-net มีการเดิมข้อมูลจาก Decoder ใส่ Encoder เพื่อเพิ่มข้อมูลที่คาดว่าจะหายไป</w:t>
      </w:r>
    </w:p>
    <w:p w14:paraId="143C467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d. U-net มีการเติมข้อมูลจาก Encoder ใน Decoder เพื่อเพิ่มข้อมูลที่คาดว่าจะหายไป</w:t>
      </w:r>
    </w:p>
    <w:p w14:paraId="6767C314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U-Net มี skip connection ส่งข้อมูลจาก encoder ไป decoder ช่วยรักษารายละเอียดเชิงพื้นที่</w:t>
      </w:r>
    </w:p>
    <w:p w14:paraId="12B3C889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U178 [K1-079]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Self-Attention ช่วยในการจัดการกับลำดับที่ยาวได้อย่างไร</w:t>
      </w:r>
    </w:p>
    <w:p w14:paraId="1620E35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โดยการลดขนาดของลำดับข้อมูลให้สั้นลง</w:t>
      </w:r>
    </w:p>
    <w:p w14:paraId="06BD996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b. โดยการคำนวณความสำพันธ์ระหว่างข้อมูลทุกตำแหน่งในล่าดับพร้อมกัน</w:t>
      </w:r>
    </w:p>
    <w:p w14:paraId="32B3E63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โดยการใช้ Recurrent Connections เพื่อเพิ่มหน่วยความจำ</w:t>
      </w:r>
    </w:p>
    <w:p w14:paraId="3A94340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โดยการใช้ Convolutional Layers เพื่อจับลักษณะของล่าดับ</w:t>
      </w:r>
    </w:p>
    <w:p w14:paraId="629D0580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Self-attention คำนวณความสัมพันธ์ระหว่างตำแหน่งต่าง ๆ ใน sequence เพื่อให้บริบทไหลถึงกัน</w:t>
      </w:r>
    </w:p>
    <w:p w14:paraId="3CE8DD3C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U179 [K1-080]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ข้อใดไม่ใช่ประโยชน์ของการใช้ LDA topic modeling</w:t>
      </w:r>
    </w:p>
    <w:p w14:paraId="4C7C298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การค้นพบ themes ที่ซ่อนอยู่ในคลังข้อมูลขนาดใหญ่</w:t>
      </w:r>
    </w:p>
    <w:p w14:paraId="5252EF7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การจัดหมวดหมู่เอกสารอัตโนมัติ</w:t>
      </w:r>
    </w:p>
    <w:p w14:paraId="52BABCD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การปรับปรุงระบบค้นคืนสารสนเทศ</w:t>
      </w:r>
    </w:p>
    <w:p w14:paraId="60EB7EE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การสรุปเนื้อหาของเอกสาร</w:t>
      </w:r>
    </w:p>
    <w:p w14:paraId="4570A5A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e. การแก่ไขข้อผิดพลาดทางไวยากรณ์ในเอกสาร</w:t>
      </w:r>
    </w:p>
    <w:p w14:paraId="0D90F9C7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LDA topic modeling ใช้ค้นหา topic แฝง ไม่ได้ออกแบบมาเพื่อแก้ไวยากรณ์ของเอกสาร</w:t>
      </w:r>
    </w:p>
    <w:p w14:paraId="0DCAFA8C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U180 [K1-081]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ข้อในต่อไปนี้กล่าวไม่ถูกต้องเกี่ยวกับ Independent Component Analysis (ICA)</w:t>
      </w:r>
    </w:p>
    <w:p w14:paraId="3EFA89A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a. ใช้สำหรับการลดขนาดมิติของข้อมูล</w:t>
      </w:r>
    </w:p>
    <w:p w14:paraId="2C7EA4E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ICA สามารถนำมาช่วยในการหาโครงสร้างของข้อมูล</w:t>
      </w:r>
    </w:p>
    <w:p w14:paraId="118818D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ใน ICA แต่ละ component มีความสำคัญไม่เท่ากัน</w:t>
      </w:r>
    </w:p>
    <w:p w14:paraId="2D2DC66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ใช้สำหรับการแยกคุณลักษณะเฉพาะ</w:t>
      </w:r>
    </w:p>
    <w:p w14:paraId="502200AA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ICA เน้นแยกแหล่งสัญญาณอิสระ ไม่ใช่วิธีลดมิติหลักแบบ PCA</w:t>
      </w:r>
    </w:p>
    <w:p w14:paraId="43805505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U181 [K1-082]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ข้อใดเป็นเป้าหมายหลักของการควบคุมแรงกดดันการคัดเลือก(Selection Pressure)</w:t>
      </w:r>
      <w:r w:rsidRPr="00F12B67">
        <w:rPr>
          <w:rFonts w:ascii="TH Sarabun New" w:eastAsia="Tahoma" w:hAnsi="TH Sarabun New" w:cs="TH Sarabun New"/>
          <w:i/>
          <w:color w:val="5B5B5B"/>
          <w:sz w:val="18"/>
          <w:szCs w:val="32"/>
        </w:rPr>
        <w:t xml:space="preserve">  (ซ้ำ/ใกล้ซ้ำ 1 source)</w:t>
      </w:r>
    </w:p>
    <w:p w14:paraId="2D4A83C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เพื่อหาคำตอบที่เหมาะสมที่สุดอย่างมีประสิทธิภาพ</w:t>
      </w:r>
    </w:p>
    <w:p w14:paraId="1EAF00E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เพื่อเพิ่มความหลากหลายในประชากร</w:t>
      </w:r>
    </w:p>
    <w:p w14:paraId="3AC3597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c. ถูกทุกข้อ</w:t>
      </w:r>
    </w:p>
    <w:p w14:paraId="734B199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เพื่อเร่งกระบวนการวิวัฒนาการ</w:t>
      </w:r>
    </w:p>
    <w:p w14:paraId="2322ACE0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ทุกตัวเลือกเป็นข้อความที่ถูกต้องตามหลักของหัวข้อนี้ จึงต้องเลือก 'ถูกทุกข้อ' ไม่ใช่เลือกเพียงข้อย่อยข้อเดียว</w:t>
      </w:r>
    </w:p>
    <w:p w14:paraId="044EC533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U182 [K1-083]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ข้อใดไม่ใช่ประเภทของ Influencer</w:t>
      </w:r>
    </w:p>
    <w:p w14:paraId="5CEFF55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Executive Influencer</w:t>
      </w:r>
    </w:p>
    <w:p w14:paraId="7CA4E7B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Niche Influencer</w:t>
      </w:r>
    </w:p>
    <w:p w14:paraId="5D597B9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Virtual Influencer</w:t>
      </w:r>
    </w:p>
    <w:p w14:paraId="4CE8423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d. Exclusive Influencer</w:t>
      </w:r>
    </w:p>
    <w:p w14:paraId="05417F25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Exclusive Influencer ไม่ใช่ประเภทมาตรฐานทั่วไปเมื่อแบ่ง influencer ตามขนาด/บทบาท</w:t>
      </w:r>
    </w:p>
    <w:p w14:paraId="3CB75A46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U183 [K1-084]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ข้อใดกล่าวไม่ถูกต้องเกี่ยวกับ Histogram</w:t>
      </w:r>
    </w:p>
    <w:p w14:paraId="610F133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การทำ Histogram equalization จะทำให้ Histogram มีช่วงการกระจายกว้างขึ้น</w:t>
      </w:r>
    </w:p>
    <w:p w14:paraId="1A61BC8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b. Histogram คือกราฟที่แสดงจำนวนวัตถุของภาพ</w:t>
      </w:r>
    </w:p>
    <w:p w14:paraId="328AC88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การทำ Histogram equalization จะทำให้ภาพมีความต่างสีกันมากขึ้น</w:t>
      </w:r>
    </w:p>
    <w:p w14:paraId="113AFCE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ภาพที่มีสีแบบ Low contrast นั้น Histogram จะมีช่วงการกระจายในระยะแคบ</w:t>
      </w:r>
    </w:p>
    <w:p w14:paraId="1F05871C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Histogram แสดงการกระจายความถี่ของค่า ไม่ใช่กราฟจำนวน object โดยตรง</w:t>
      </w:r>
    </w:p>
    <w:p w14:paraId="321CF871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U184 [K1-086]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ข้อใดไม่ถูกต้อง เกี่ยวกับการแข่งขันแบบ Team ใน Kaggle?</w:t>
      </w:r>
    </w:p>
    <w:p w14:paraId="1C73D48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ชื่อทีม สามารถเปลี่ยนได้ตามความต้องการ</w:t>
      </w:r>
    </w:p>
    <w:p w14:paraId="22AD11D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แรกเริ่ม ทุกคนจะอยู่ในทีม ที่เป็นชื่อของตัวเอง</w:t>
      </w:r>
    </w:p>
    <w:p w14:paraId="649233E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ในการแข่งแบบทีม เราสามารถส่งคำขอรวมทีมกับผู้ที่เข้าร่วมแข่งขันด้วยได้</w:t>
      </w:r>
    </w:p>
    <w:p w14:paraId="57DF0E9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d. จำนวนผลที่ส่งได้ต่อวัน จะขึ้นอยู่กับจำนวนสมาชิกในทีม</w:t>
      </w:r>
    </w:p>
    <w:p w14:paraId="233FD4F5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lastRenderedPageBreak/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ตัวเลือกนี้ตรงกับนิยามหรือคำสั่งที่ใช้จริงของหัวข้อในโจทย์ โดยตัวเลือกอื่นเป็นคนละหน้าที่หรือขัดกับเงื่อนไขที่ถาม</w:t>
      </w:r>
    </w:p>
    <w:p w14:paraId="62D97885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U185 [K1-087]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Parameter ในข้อใดที่แสดงถึงคุณลักษณะภายในของกล้องที่ใช้ถ่ายภาพ</w:t>
      </w:r>
    </w:p>
    <w:p w14:paraId="4BF1650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Extrinsic parameter</w:t>
      </w:r>
    </w:p>
    <w:p w14:paraId="06BD87C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Transform parameter</w:t>
      </w:r>
    </w:p>
    <w:p w14:paraId="300F772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Projector parameter</w:t>
      </w:r>
    </w:p>
    <w:p w14:paraId="5C5BB98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d. Intrinsic parameter</w:t>
      </w:r>
    </w:p>
    <w:p w14:paraId="45EA9657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Intrinsic parameter เป็นคุณลักษณะภายในกล้อง เช่น focal length และ principal point</w:t>
      </w:r>
    </w:p>
    <w:p w14:paraId="539656F4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U186 [K1-088]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Crypto Wallets หาn MetaMask ปิดตัวไป เรายังสามารถเข้าถึง Wallet ของเราได้หรือไม่ ?</w:t>
      </w:r>
      <w:r w:rsidRPr="00F12B67">
        <w:rPr>
          <w:rFonts w:ascii="TH Sarabun New" w:eastAsia="Tahoma" w:hAnsi="TH Sarabun New" w:cs="TH Sarabun New"/>
          <w:i/>
          <w:color w:val="5B5B5B"/>
          <w:sz w:val="18"/>
          <w:szCs w:val="32"/>
        </w:rPr>
        <w:t xml:space="preserve">  (ซ้ำ/ใกล้ซ้ำ 1 source)</w:t>
      </w:r>
    </w:p>
    <w:p w14:paraId="4992B63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สามารถเข้าถึงได้ โดยติดต่อทีมสนับสนุน MetaMask</w:t>
      </w:r>
    </w:p>
    <w:p w14:paraId="1C6450B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ไม่สามารถเข้าถึงได้</w:t>
      </w:r>
    </w:p>
    <w:p w14:paraId="4F78567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c. สามารถเข้าถึงได้ โดยใช้ Seed Phrase บนกระเป้าเงินอื่น</w:t>
      </w:r>
    </w:p>
    <w:p w14:paraId="5698F31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สามารถเข้าถึงได้ โดยใช้บัญชีของ MetaMask บนเว็บไซต์ผู้ให้บริการอื่น</w:t>
      </w:r>
    </w:p>
    <w:p w14:paraId="44B34CA4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Seed phrase ใช้กู้คืนกระเป๋าใน wallet อื่นได้หากยังเก็บไว้ปลอดภัย</w:t>
      </w:r>
    </w:p>
    <w:p w14:paraId="2D9016C1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U187 [K1-089]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OpenCV สามารถเปิดวีดีโอจากแหล่งใดได้บ้าง</w:t>
      </w:r>
    </w:p>
    <w:p w14:paraId="0BC5C88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ไฟล์</w:t>
      </w:r>
    </w:p>
    <w:p w14:paraId="3DAA916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IP camera</w:t>
      </w:r>
    </w:p>
    <w:p w14:paraId="5399C6C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c. ถูกทุกข้อ</w:t>
      </w:r>
    </w:p>
    <w:p w14:paraId="4D6BCBB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d. Webcam</w:t>
      </w:r>
    </w:p>
    <w:p w14:paraId="3B73C669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ทุกตัวเลือกเป็นข้อความที่ถูกต้องตามหลักของหัวข้อนี้ จึงต้องเลือก 'ถูกทุกข้อ' ไม่ใช่เลือกเพียงข้อย่อยข้อเดียว</w:t>
      </w:r>
    </w:p>
    <w:p w14:paraId="638F7F30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U188 [K1-090]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ข้อใดเกี่ยวข้องกับกระบวนการ Information Extraction น้อยที่สุด</w:t>
      </w:r>
    </w:p>
    <w:p w14:paraId="130F348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a. Named Entity Recognition (NER)</w:t>
      </w:r>
    </w:p>
    <w:p w14:paraId="495DC0B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Part-of-Speech Tagging (PoS Tagging)</w:t>
      </w:r>
    </w:p>
    <w:p w14:paraId="2CB7A28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c. Relation Extraction</w:t>
      </w:r>
    </w:p>
    <w:p w14:paraId="1BE39BD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d. Image classification</w:t>
      </w:r>
    </w:p>
    <w:p w14:paraId="05DD7B4B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ICA เน้นแยกแหล่งสัญญาณอิสระ ไม่ใช่วิธีลดมิติหลักแบบ PCA</w:t>
      </w:r>
    </w:p>
    <w:p w14:paraId="1CCFA1F9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U189 [K1-091]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Transfer Learning แบ่งการเรียนรู้เป็น 2 ครั้ง คือ Pre-traingและ Post-training</w:t>
      </w:r>
    </w:p>
    <w:p w14:paraId="648589F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a. TRUE</w:t>
      </w:r>
    </w:p>
    <w:p w14:paraId="720BF2D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b. FALSE</w:t>
      </w:r>
    </w:p>
    <w:p w14:paraId="4F70484C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ข้อความในโจทย์มีค่าความจริงเป็น TRUE; ให้จำแก่นิยามของหัวข้อนี้มากกว่าจำตำแหน่งตัวเลือก</w:t>
      </w:r>
    </w:p>
    <w:p w14:paraId="219260F4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U190 [CAT-046]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ทุกคนชอบ AI แปลได้ว่า</w:t>
      </w:r>
    </w:p>
    <w:p w14:paraId="079E463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 xml:space="preserve">1. </w:t>
      </w:r>
      <w:r w:rsidRPr="00F12B67">
        <w:rPr>
          <w:rFonts w:ascii="Cambria Math" w:eastAsia="Tahoma" w:hAnsi="Cambria Math" w:cs="Cambria Math"/>
          <w:b/>
          <w:color w:val="C00000"/>
          <w:sz w:val="20"/>
          <w:szCs w:val="32"/>
        </w:rPr>
        <w:t>∀𝑥</w:t>
      </w: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 xml:space="preserve"> </w:t>
      </w:r>
      <w:r w:rsidRPr="00F12B67">
        <w:rPr>
          <w:rFonts w:ascii="Cambria Math" w:eastAsia="Tahoma" w:hAnsi="Cambria Math" w:cs="Cambria Math"/>
          <w:b/>
          <w:color w:val="C00000"/>
          <w:sz w:val="20"/>
          <w:szCs w:val="32"/>
        </w:rPr>
        <w:t>𝐿𝑜𝑣𝑒</w:t>
      </w: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(</w:t>
      </w:r>
      <w:r w:rsidRPr="00F12B67">
        <w:rPr>
          <w:rFonts w:ascii="Cambria Math" w:eastAsia="Tahoma" w:hAnsi="Cambria Math" w:cs="Cambria Math"/>
          <w:b/>
          <w:color w:val="C00000"/>
          <w:sz w:val="20"/>
          <w:szCs w:val="32"/>
        </w:rPr>
        <w:t>𝑥</w:t>
      </w: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 xml:space="preserve">, </w:t>
      </w:r>
      <w:r w:rsidRPr="00F12B67">
        <w:rPr>
          <w:rFonts w:ascii="Cambria Math" w:eastAsia="Tahoma" w:hAnsi="Cambria Math" w:cs="Cambria Math"/>
          <w:b/>
          <w:color w:val="C00000"/>
          <w:sz w:val="20"/>
          <w:szCs w:val="32"/>
        </w:rPr>
        <w:t>𝐴𝐼</w:t>
      </w: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)</w:t>
      </w:r>
    </w:p>
    <w:p w14:paraId="5DF849B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2. ¬</w:t>
      </w:r>
      <w:r w:rsidRPr="00F12B67">
        <w:rPr>
          <w:rFonts w:ascii="Cambria Math" w:eastAsia="Tahoma" w:hAnsi="Cambria Math" w:cs="Cambria Math"/>
          <w:b/>
          <w:color w:val="C00000"/>
          <w:sz w:val="20"/>
          <w:szCs w:val="32"/>
        </w:rPr>
        <w:t>∃𝑥</w:t>
      </w: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 xml:space="preserve"> ¬</w:t>
      </w:r>
      <w:r w:rsidRPr="00F12B67">
        <w:rPr>
          <w:rFonts w:ascii="Cambria Math" w:eastAsia="Tahoma" w:hAnsi="Cambria Math" w:cs="Cambria Math"/>
          <w:b/>
          <w:color w:val="C00000"/>
          <w:sz w:val="20"/>
          <w:szCs w:val="32"/>
        </w:rPr>
        <w:t>𝐿𝑜𝑣𝑒</w:t>
      </w: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(</w:t>
      </w:r>
      <w:r w:rsidRPr="00F12B67">
        <w:rPr>
          <w:rFonts w:ascii="Cambria Math" w:eastAsia="Tahoma" w:hAnsi="Cambria Math" w:cs="Cambria Math"/>
          <w:b/>
          <w:color w:val="C00000"/>
          <w:sz w:val="20"/>
          <w:szCs w:val="32"/>
        </w:rPr>
        <w:t>𝑥</w:t>
      </w: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 xml:space="preserve">, </w:t>
      </w:r>
      <w:r w:rsidRPr="00F12B67">
        <w:rPr>
          <w:rFonts w:ascii="Cambria Math" w:eastAsia="Tahoma" w:hAnsi="Cambria Math" w:cs="Cambria Math"/>
          <w:b/>
          <w:color w:val="C00000"/>
          <w:sz w:val="20"/>
          <w:szCs w:val="32"/>
        </w:rPr>
        <w:t>𝐴𝐼</w:t>
      </w: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)</w:t>
      </w:r>
    </w:p>
    <w:p w14:paraId="193142A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1 และ 2 ถูก</w:t>
      </w:r>
    </w:p>
    <w:p w14:paraId="11D7EC7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1 และ 2 ผิด</w:t>
      </w:r>
    </w:p>
    <w:p w14:paraId="2396A616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656E5735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Mathematics for ai</w:t>
      </w:r>
    </w:p>
    <w:p w14:paraId="55147574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U191 [CAT-068]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ข้อใดถูกต้องเกี่ยวกับ Kullback-Leibler (KL) divergence?</w:t>
      </w:r>
    </w:p>
    <w:p w14:paraId="0CEABDE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KL divergence มีค่าอยู่ระหว่าง 0 และ 1</w:t>
      </w:r>
    </w:p>
    <w:p w14:paraId="2483394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 xml:space="preserve">2. </w:t>
      </w:r>
      <w:r w:rsidRPr="00F12B67">
        <w:rPr>
          <w:rFonts w:ascii="Cambria Math" w:eastAsia="Tahoma" w:hAnsi="Cambria Math" w:cs="Cambria Math"/>
          <w:b/>
          <w:color w:val="C00000"/>
          <w:sz w:val="20"/>
          <w:szCs w:val="32"/>
        </w:rPr>
        <w:t>𝐷𝐾𝐿</w:t>
      </w: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(</w:t>
      </w:r>
      <w:r w:rsidRPr="00F12B67">
        <w:rPr>
          <w:rFonts w:ascii="Cambria Math" w:eastAsia="Tahoma" w:hAnsi="Cambria Math" w:cs="Cambria Math"/>
          <w:b/>
          <w:color w:val="C00000"/>
          <w:sz w:val="20"/>
          <w:szCs w:val="32"/>
        </w:rPr>
        <w:t>𝑃</w:t>
      </w: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||</w:t>
      </w:r>
      <w:r w:rsidRPr="00F12B67">
        <w:rPr>
          <w:rFonts w:ascii="Cambria Math" w:eastAsia="Tahoma" w:hAnsi="Cambria Math" w:cs="Cambria Math"/>
          <w:b/>
          <w:color w:val="C00000"/>
          <w:sz w:val="20"/>
          <w:szCs w:val="32"/>
        </w:rPr>
        <w:t>𝑄</w:t>
      </w: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 xml:space="preserve">) = </w:t>
      </w:r>
      <w:r w:rsidRPr="00F12B67">
        <w:rPr>
          <w:rFonts w:ascii="Cambria Math" w:eastAsia="Tahoma" w:hAnsi="Cambria Math" w:cs="Cambria Math"/>
          <w:b/>
          <w:color w:val="C00000"/>
          <w:sz w:val="20"/>
          <w:szCs w:val="32"/>
        </w:rPr>
        <w:t>𝐷𝐾𝐿</w:t>
      </w: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(</w:t>
      </w:r>
      <w:r w:rsidRPr="00F12B67">
        <w:rPr>
          <w:rFonts w:ascii="Cambria Math" w:eastAsia="Tahoma" w:hAnsi="Cambria Math" w:cs="Cambria Math"/>
          <w:b/>
          <w:color w:val="C00000"/>
          <w:sz w:val="20"/>
          <w:szCs w:val="32"/>
        </w:rPr>
        <w:t>𝑄</w:t>
      </w: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||</w:t>
      </w:r>
      <w:r w:rsidRPr="00F12B67">
        <w:rPr>
          <w:rFonts w:ascii="Cambria Math" w:eastAsia="Tahoma" w:hAnsi="Cambria Math" w:cs="Cambria Math"/>
          <w:b/>
          <w:color w:val="C00000"/>
          <w:sz w:val="20"/>
          <w:szCs w:val="32"/>
        </w:rPr>
        <w:t>𝑃</w:t>
      </w: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)</w:t>
      </w:r>
    </w:p>
    <w:p w14:paraId="593A33A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 xml:space="preserve">3. </w:t>
      </w:r>
      <w:r w:rsidRPr="00F12B67">
        <w:rPr>
          <w:rFonts w:ascii="Cambria Math" w:eastAsia="Tahoma" w:hAnsi="Cambria Math" w:cs="Cambria Math"/>
          <w:b/>
          <w:color w:val="C00000"/>
          <w:sz w:val="20"/>
          <w:szCs w:val="32"/>
        </w:rPr>
        <w:t>𝐷𝐾𝐿</w:t>
      </w: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(</w:t>
      </w:r>
      <w:r w:rsidRPr="00F12B67">
        <w:rPr>
          <w:rFonts w:ascii="Cambria Math" w:eastAsia="Tahoma" w:hAnsi="Cambria Math" w:cs="Cambria Math"/>
          <w:b/>
          <w:color w:val="C00000"/>
          <w:sz w:val="20"/>
          <w:szCs w:val="32"/>
        </w:rPr>
        <w:t>𝑃</w:t>
      </w: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 xml:space="preserve"> ||</w:t>
      </w:r>
      <w:r w:rsidRPr="00F12B67">
        <w:rPr>
          <w:rFonts w:ascii="Cambria Math" w:eastAsia="Tahoma" w:hAnsi="Cambria Math" w:cs="Cambria Math"/>
          <w:b/>
          <w:color w:val="C00000"/>
          <w:sz w:val="20"/>
          <w:szCs w:val="32"/>
        </w:rPr>
        <w:t>𝑄</w:t>
      </w: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 xml:space="preserve">) ≠ </w:t>
      </w:r>
      <w:r w:rsidRPr="00F12B67">
        <w:rPr>
          <w:rFonts w:ascii="Cambria Math" w:eastAsia="Tahoma" w:hAnsi="Cambria Math" w:cs="Cambria Math"/>
          <w:b/>
          <w:color w:val="C00000"/>
          <w:sz w:val="20"/>
          <w:szCs w:val="32"/>
        </w:rPr>
        <w:t>𝐷𝐾𝐿</w:t>
      </w: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(</w:t>
      </w:r>
      <w:r w:rsidRPr="00F12B67">
        <w:rPr>
          <w:rFonts w:ascii="Cambria Math" w:eastAsia="Tahoma" w:hAnsi="Cambria Math" w:cs="Cambria Math"/>
          <w:b/>
          <w:color w:val="C00000"/>
          <w:sz w:val="20"/>
          <w:szCs w:val="32"/>
        </w:rPr>
        <w:t>𝑄</w:t>
      </w: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||</w:t>
      </w:r>
      <w:r w:rsidRPr="00F12B67">
        <w:rPr>
          <w:rFonts w:ascii="Cambria Math" w:eastAsia="Tahoma" w:hAnsi="Cambria Math" w:cs="Cambria Math"/>
          <w:b/>
          <w:color w:val="C00000"/>
          <w:sz w:val="20"/>
          <w:szCs w:val="32"/>
        </w:rPr>
        <w:t>𝑃</w:t>
      </w: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) ∑</w:t>
      </w:r>
      <w:r w:rsidRPr="00F12B67">
        <w:rPr>
          <w:rFonts w:ascii="Cambria Math" w:eastAsia="Tahoma" w:hAnsi="Cambria Math" w:cs="Cambria Math"/>
          <w:b/>
          <w:color w:val="C00000"/>
          <w:sz w:val="20"/>
          <w:szCs w:val="32"/>
        </w:rPr>
        <w:t>𝑃</w:t>
      </w: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(</w:t>
      </w:r>
      <w:r w:rsidRPr="00F12B67">
        <w:rPr>
          <w:rFonts w:ascii="Cambria Math" w:eastAsia="Tahoma" w:hAnsi="Cambria Math" w:cs="Cambria Math"/>
          <w:b/>
          <w:color w:val="C00000"/>
          <w:sz w:val="20"/>
          <w:szCs w:val="32"/>
        </w:rPr>
        <w:t>𝑥</w:t>
      </w: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)</w:t>
      </w:r>
      <w:r w:rsidRPr="00F12B67">
        <w:rPr>
          <w:rFonts w:ascii="Cambria Math" w:eastAsia="Tahoma" w:hAnsi="Cambria Math" w:cs="Cambria Math"/>
          <w:b/>
          <w:color w:val="C00000"/>
          <w:sz w:val="20"/>
          <w:szCs w:val="32"/>
        </w:rPr>
        <w:t>𝑙𝑜𝑔𝑃</w:t>
      </w: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(</w:t>
      </w:r>
      <w:r w:rsidRPr="00F12B67">
        <w:rPr>
          <w:rFonts w:ascii="Cambria Math" w:eastAsia="Tahoma" w:hAnsi="Cambria Math" w:cs="Cambria Math"/>
          <w:b/>
          <w:color w:val="C00000"/>
          <w:sz w:val="20"/>
          <w:szCs w:val="32"/>
        </w:rPr>
        <w:t>𝑥</w:t>
      </w: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)</w:t>
      </w:r>
    </w:p>
    <w:p w14:paraId="28DBC6F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 xml:space="preserve">4. </w:t>
      </w:r>
      <w:r w:rsidRPr="00F12B67">
        <w:rPr>
          <w:rFonts w:ascii="Cambria Math" w:eastAsia="Tahoma" w:hAnsi="Cambria Math" w:cs="Cambria Math"/>
          <w:color w:val="000000"/>
          <w:sz w:val="20"/>
          <w:szCs w:val="32"/>
        </w:rPr>
        <w:t>𝐷𝐾𝐿</w:t>
      </w: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(</w:t>
      </w:r>
      <w:r w:rsidRPr="00F12B67">
        <w:rPr>
          <w:rFonts w:ascii="Cambria Math" w:eastAsia="Tahoma" w:hAnsi="Cambria Math" w:cs="Cambria Math"/>
          <w:color w:val="000000"/>
          <w:sz w:val="20"/>
          <w:szCs w:val="32"/>
        </w:rPr>
        <w:t>𝑃</w:t>
      </w: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||</w:t>
      </w:r>
      <w:r w:rsidRPr="00F12B67">
        <w:rPr>
          <w:rFonts w:ascii="Cambria Math" w:eastAsia="Tahoma" w:hAnsi="Cambria Math" w:cs="Cambria Math"/>
          <w:color w:val="000000"/>
          <w:sz w:val="20"/>
          <w:szCs w:val="32"/>
        </w:rPr>
        <w:t>𝑄</w:t>
      </w: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 xml:space="preserve">) ≠ </w:t>
      </w:r>
      <w:r w:rsidRPr="00F12B67">
        <w:rPr>
          <w:rFonts w:ascii="Cambria Math" w:eastAsia="Tahoma" w:hAnsi="Cambria Math" w:cs="Cambria Math"/>
          <w:color w:val="000000"/>
          <w:sz w:val="20"/>
          <w:szCs w:val="32"/>
        </w:rPr>
        <w:t>𝑄</w:t>
      </w: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(</w:t>
      </w:r>
      <w:r w:rsidRPr="00F12B67">
        <w:rPr>
          <w:rFonts w:ascii="Cambria Math" w:eastAsia="Tahoma" w:hAnsi="Cambria Math" w:cs="Cambria Math"/>
          <w:color w:val="000000"/>
          <w:sz w:val="20"/>
          <w:szCs w:val="32"/>
        </w:rPr>
        <w:t>𝑥</w:t>
      </w: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 xml:space="preserve">) </w:t>
      </w:r>
      <w:r w:rsidRPr="00F12B67">
        <w:rPr>
          <w:rFonts w:ascii="Cambria Math" w:eastAsia="Tahoma" w:hAnsi="Cambria Math" w:cs="Cambria Math"/>
          <w:color w:val="000000"/>
          <w:sz w:val="20"/>
          <w:szCs w:val="32"/>
        </w:rPr>
        <w:t>𝑥</w:t>
      </w:r>
    </w:p>
    <w:p w14:paraId="126BAD0C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47DA6041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Mathematics for ai</w:t>
      </w:r>
    </w:p>
    <w:p w14:paraId="1FAB6E9D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U192 [CAT-075]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 xml:space="preserve">จากชนิดของโมเดลตามรูปแบบของการอธิบายความเข้าใจ a)Closed-form expression b)None Closed-form expression c)Statistical model พิจารณาโมเดลต่างๆที่กำหนดให้ 1)การคำนวณวิถีโคจรของวัตถุ (x, y) ถูกคำนวณโดยใช้สมการเคลื่อนที่ภายใต้แรงโน้มถ่วงคงที่: 2 และ </w:t>
      </w:r>
      <w:r w:rsidRPr="00F12B67">
        <w:rPr>
          <w:rFonts w:ascii="Cambria Math" w:eastAsia="Tahoma" w:hAnsi="Cambria Math" w:cs="Cambria Math"/>
          <w:b/>
          <w:color w:val="000000"/>
          <w:sz w:val="20"/>
          <w:szCs w:val="32"/>
        </w:rPr>
        <w:t>𝑦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 xml:space="preserve">= </w:t>
      </w:r>
      <w:r w:rsidRPr="00F12B67">
        <w:rPr>
          <w:rFonts w:ascii="Cambria Math" w:eastAsia="Tahoma" w:hAnsi="Cambria Math" w:cs="Cambria Math"/>
          <w:b/>
          <w:color w:val="000000"/>
          <w:sz w:val="20"/>
          <w:szCs w:val="32"/>
        </w:rPr>
        <w:t>𝑣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0</w:t>
      </w:r>
      <w:r w:rsidRPr="00F12B67">
        <w:rPr>
          <w:rFonts w:ascii="Cambria Math" w:eastAsia="Tahoma" w:hAnsi="Cambria Math" w:cs="Cambria Math"/>
          <w:b/>
          <w:color w:val="000000"/>
          <w:sz w:val="20"/>
          <w:szCs w:val="32"/>
        </w:rPr>
        <w:t>𝑡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 xml:space="preserve"> </w:t>
      </w:r>
      <w:r w:rsidRPr="00F12B67">
        <w:rPr>
          <w:rFonts w:ascii="Cambria Math" w:eastAsia="Tahoma" w:hAnsi="Cambria Math" w:cs="Cambria Math"/>
          <w:b/>
          <w:color w:val="000000"/>
          <w:sz w:val="20"/>
          <w:szCs w:val="32"/>
        </w:rPr>
        <w:t>𝑠𝑖𝑛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(</w:t>
      </w:r>
      <w:r w:rsidRPr="00F12B67">
        <w:rPr>
          <w:rFonts w:ascii="Calibri" w:eastAsia="Tahoma" w:hAnsi="Calibri" w:cs="Calibri"/>
          <w:b/>
          <w:color w:val="000000"/>
          <w:sz w:val="20"/>
          <w:szCs w:val="32"/>
        </w:rPr>
        <w:t>θ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) − 12</w:t>
      </w:r>
      <w:r w:rsidRPr="00F12B67">
        <w:rPr>
          <w:rFonts w:ascii="Cambria Math" w:eastAsia="Tahoma" w:hAnsi="Cambria Math" w:cs="Cambria Math"/>
          <w:b/>
          <w:color w:val="000000"/>
          <w:sz w:val="20"/>
          <w:szCs w:val="32"/>
        </w:rPr>
        <w:t>𝑔𝑡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 xml:space="preserve"> </w:t>
      </w:r>
      <w:r w:rsidRPr="00F12B67">
        <w:rPr>
          <w:rFonts w:ascii="Cambria Math" w:eastAsia="Tahoma" w:hAnsi="Cambria Math" w:cs="Cambria Math"/>
          <w:b/>
          <w:color w:val="000000"/>
          <w:sz w:val="20"/>
          <w:szCs w:val="32"/>
        </w:rPr>
        <w:t>𝑥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 xml:space="preserve"> = </w:t>
      </w:r>
      <w:r w:rsidRPr="00F12B67">
        <w:rPr>
          <w:rFonts w:ascii="Cambria Math" w:eastAsia="Tahoma" w:hAnsi="Cambria Math" w:cs="Cambria Math"/>
          <w:b/>
          <w:color w:val="000000"/>
          <w:sz w:val="20"/>
          <w:szCs w:val="32"/>
        </w:rPr>
        <w:t>𝑣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0</w:t>
      </w:r>
      <w:r w:rsidRPr="00F12B67">
        <w:rPr>
          <w:rFonts w:ascii="Cambria Math" w:eastAsia="Tahoma" w:hAnsi="Cambria Math" w:cs="Cambria Math"/>
          <w:b/>
          <w:color w:val="000000"/>
          <w:sz w:val="20"/>
          <w:szCs w:val="32"/>
        </w:rPr>
        <w:t>𝑡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 xml:space="preserve"> </w:t>
      </w:r>
      <w:r w:rsidRPr="00F12B67">
        <w:rPr>
          <w:rFonts w:ascii="Cambria Math" w:eastAsia="Tahoma" w:hAnsi="Cambria Math" w:cs="Cambria Math"/>
          <w:b/>
          <w:color w:val="000000"/>
          <w:sz w:val="20"/>
          <w:szCs w:val="32"/>
        </w:rPr>
        <w:t>𝑐𝑜𝑠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(</w:t>
      </w:r>
      <w:r w:rsidRPr="00F12B67">
        <w:rPr>
          <w:rFonts w:ascii="Calibri" w:eastAsia="Tahoma" w:hAnsi="Calibri" w:cs="Calibri"/>
          <w:b/>
          <w:color w:val="000000"/>
          <w:sz w:val="20"/>
          <w:szCs w:val="32"/>
        </w:rPr>
        <w:t>θ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) 2)ระบบบำรุงรักษาเชิงพยากรณ์ใช้วิธีการทางสถิติและข้อมูลจากเซนเซอร์ในการประเมินอายุการใช้งานที่ เหลือของเครื่องจักรโดยรวมถึงความไม่แน่นอนในการพยากรณ์ด้วย 3)การแก้ระบบสมการเชิงอนุพันธ์สามัญ (ODEs) ที่แสดงการเคลื่อนที่ของลูกตุ้มถูกหามาโดยใช้วิธีการอินทิเกร ตเชิงตัวเลข โจทย์ทำการจับคู่ชนิดของโมเดลตามรูปแบบของการอธิบายความเข้าใจให้กับโมเดล 1, 2, และ 3 ให้ถูกต้องตาม ลำดับ</w:t>
      </w:r>
    </w:p>
    <w:p w14:paraId="0EBF3E1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1. a c b</w:t>
      </w:r>
    </w:p>
    <w:p w14:paraId="59BD2BD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a b c</w:t>
      </w:r>
    </w:p>
    <w:p w14:paraId="494838F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b b c</w:t>
      </w:r>
    </w:p>
    <w:p w14:paraId="72BD3AD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ไม่มีข้อถูก</w:t>
      </w:r>
    </w:p>
    <w:p w14:paraId="6087E46F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58536059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Mathematics for ai</w:t>
      </w:r>
    </w:p>
    <w:p w14:paraId="11A41100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U193 [CAT-089]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กำหนดให้ X เป็น Matrix ที่มีขนาด d x n แล้วขนาดของ XXT ตรงกับข้อใด</w:t>
      </w:r>
    </w:p>
    <w:p w14:paraId="5E2CD83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1. Matrix ขนาด dxd</w:t>
      </w:r>
    </w:p>
    <w:p w14:paraId="7970483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Matrix ขนาด dxn</w:t>
      </w:r>
    </w:p>
    <w:p w14:paraId="638F5EB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Matrix ขนาด nxd</w:t>
      </w:r>
    </w:p>
    <w:p w14:paraId="0E3077C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Matrix ขนาด nxn</w:t>
      </w:r>
    </w:p>
    <w:p w14:paraId="746EFD94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61030821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Mathematics for ai</w:t>
      </w:r>
    </w:p>
    <w:p w14:paraId="4C5BD372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U194 [CAT-078]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จากตัวแปรที่ประกาศด้านล่างนิพจน์ใดให้ค่า True m = 5 n = “Hel” i = “HelHel” p = 8 q = 3</w:t>
      </w:r>
    </w:p>
    <w:p w14:paraId="79CBA71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(q&gt;0) and (q&lt;m-p)</w:t>
      </w:r>
    </w:p>
    <w:p w14:paraId="14D6D03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2. (p&gt;0) or not (p&lt;=0) or (n*q ==n+i)</w:t>
      </w:r>
    </w:p>
    <w:p w14:paraId="0FFD946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not (m&gt;len(n))</w:t>
      </w:r>
    </w:p>
    <w:p w14:paraId="0E32505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len(n+i) &gt; q**2</w:t>
      </w:r>
    </w:p>
    <w:p w14:paraId="3B41D4A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5. not (n == i) and not (p &gt; 0)</w:t>
      </w:r>
    </w:p>
    <w:p w14:paraId="6788E955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0A6C3EB8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Basic Python for AI</w:t>
      </w:r>
    </w:p>
    <w:p w14:paraId="75AECE57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U195 [CAT-099]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จาก code ด้านล่างฟังก์ชัน calculate_area จะคำนวณพื้นที่ของรูปสี่เหลี่ยมผืนผ้าและคืนค่าผลลัพธ์ข้อใดถูก ต้อง def caluculate_area(width, height): return width * height area = calculate_area(5, 10)</w:t>
      </w:r>
    </w:p>
    <w:p w14:paraId="4E2ED3F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1. ฟังก์ชัน calculate_area คืนค่าผลลัพธ์เป็นผลคูณ width และ height</w:t>
      </w:r>
    </w:p>
    <w:p w14:paraId="7586AE6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ฟังก์ชัน calculate_area คืนค่าผลรวมของ width และ height</w:t>
      </w:r>
    </w:p>
    <w:p w14:paraId="4ADC9E8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ฟังก์ชัน calculate_area ไม่คืนค่าใดๆ</w:t>
      </w:r>
    </w:p>
    <w:p w14:paraId="0CBB3C8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ฟังก์ชัน calculate_area คืนค่าผลหารของ width และ height</w:t>
      </w:r>
    </w:p>
    <w:p w14:paraId="060CB399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3052B7CB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Basic Python for AI</w:t>
      </w:r>
    </w:p>
    <w:p w14:paraId="7061BDF6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U196 [CAT-033]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จงจับคู่คำที่มีความเกี่ยวข้องกันต่อไปนี้ให้ถูกต้อง</w:t>
      </w:r>
    </w:p>
    <w:p w14:paraId="70C170B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1. Key-val cache a. Neo4J, OrientDB -&gt;5</w:t>
      </w:r>
    </w:p>
    <w:p w14:paraId="480D068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2. Tabular key-val b. Memcahed, Coherence -&gt;1</w:t>
      </w:r>
    </w:p>
    <w:p w14:paraId="36C1176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3. Doc. DB c. MySQL, MSSQL Server -&gt; 4</w:t>
      </w:r>
    </w:p>
    <w:p w14:paraId="28AABB0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RDBMS d. MongoDB, CouchDB -&gt; 3</w:t>
      </w:r>
    </w:p>
    <w:p w14:paraId="38D4FC3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5. Graph DB e. Cassandra, HBase -&gt; 2</w:t>
      </w:r>
    </w:p>
    <w:p w14:paraId="5DDD990F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1945B9AE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Data Science</w:t>
      </w:r>
    </w:p>
    <w:p w14:paraId="22F10AE6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U197 [CAT-045]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ขั้นตอนใดไม่เกี่ยวข้องกับ Five Laws of Data-Ink</w:t>
      </w:r>
    </w:p>
    <w:p w14:paraId="143BE65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Maximize the Data-Ink Ratio</w:t>
      </w:r>
    </w:p>
    <w:p w14:paraId="590111D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2. Data Design</w:t>
      </w:r>
    </w:p>
    <w:p w14:paraId="19173F3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Erase non-data-ink</w:t>
      </w:r>
    </w:p>
    <w:p w14:paraId="2BE0614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Revise and edit</w:t>
      </w:r>
    </w:p>
    <w:p w14:paraId="5A0144F3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7DBEFBC9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Data Science</w:t>
      </w:r>
    </w:p>
    <w:p w14:paraId="22CE423C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lastRenderedPageBreak/>
        <w:t xml:space="preserve">U198 [CAT-050]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ข้อใดไม่ใช่ความสำคัญของ Data Visualization</w:t>
      </w:r>
    </w:p>
    <w:p w14:paraId="5DCFC72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1. ช่วยในการทำ Presentation ที่สวยงาม</w:t>
      </w:r>
    </w:p>
    <w:p w14:paraId="0717BDF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ช่วยให้กลุ่มเป้าหมายได้รับข้อมูลที่ถูกต้องเหมือนกัน</w:t>
      </w:r>
    </w:p>
    <w:p w14:paraId="34E0942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ช่วยในการตัดสินใจในการดำเนินงาน</w:t>
      </w:r>
    </w:p>
    <w:p w14:paraId="26A0CF6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ช่วยให้เห็นรูปแบบในข้อมูลที่มีความซับซ้อน</w:t>
      </w:r>
    </w:p>
    <w:p w14:paraId="0241421E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1C922602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Data Science</w:t>
      </w:r>
    </w:p>
    <w:p w14:paraId="2DC8DB8B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U199 [CAT-065]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ข้อมูลราคาหุ้นควร Visualize แบบใด</w:t>
      </w:r>
    </w:p>
    <w:p w14:paraId="0D9B328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Distribution</w:t>
      </w:r>
    </w:p>
    <w:p w14:paraId="15EEF08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Flows</w:t>
      </w:r>
    </w:p>
    <w:p w14:paraId="0A8EA32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3. Trends</w:t>
      </w:r>
    </w:p>
    <w:p w14:paraId="1D15811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Correlations</w:t>
      </w:r>
    </w:p>
    <w:p w14:paraId="5D05D6C6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440D4318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Data Science</w:t>
      </w:r>
    </w:p>
    <w:p w14:paraId="4BD3CF67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U200 [CAT-081]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ข้อใดต่อไปนี้กล่าวได้ถูกต้องสำหรับการทำ Product sprint ระหว่าง Data Scientist และ Data Engineer</w:t>
      </w:r>
    </w:p>
    <w:p w14:paraId="17C87A8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Data scientist และ Data Engineer ร่วมกันทำ Modeling</w:t>
      </w:r>
    </w:p>
    <w:p w14:paraId="0111A4A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Data scientist และ Data Engineer ร่วมกันประเมินผลโมเดล</w:t>
      </w:r>
    </w:p>
    <w:p w14:paraId="1CE5533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3. Data scientist และ Data Engineer ร่วมกันทำความเข้าใจธุรกิจ</w:t>
      </w:r>
    </w:p>
    <w:p w14:paraId="24B6043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Data scientist และ Data Engineer ร่วมกันทำความเข้าใจข้อมูล</w:t>
      </w:r>
    </w:p>
    <w:p w14:paraId="75CD0098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549CAF68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Data Science</w:t>
      </w:r>
    </w:p>
    <w:p w14:paraId="1A020578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U201 [CAT-096]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การที่จะเข้าใจเกี่ยวกับศาสตร์ Data Science ได้ดีจะต้องมีความรู้เรื่องใด</w:t>
      </w:r>
    </w:p>
    <w:p w14:paraId="5A989A8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Computer science</w:t>
      </w:r>
    </w:p>
    <w:p w14:paraId="2B6CB68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Math and Statistics</w:t>
      </w:r>
    </w:p>
    <w:p w14:paraId="04A4686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Business intelligence</w:t>
      </w:r>
    </w:p>
    <w:p w14:paraId="3246638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ทั้ง Math and statistics, Computer science และ Business intelligence</w:t>
      </w:r>
    </w:p>
    <w:p w14:paraId="516514A6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2DD5FFA5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Data Science</w:t>
      </w:r>
    </w:p>
    <w:p w14:paraId="05BD2088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U202 [CAT-007]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เหตุใด KNN จึงไม่ถูกพิจารณาเป็น Unsupervised learning</w:t>
      </w:r>
    </w:p>
    <w:p w14:paraId="4395AEB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1. KNN ต้องการข้อมูลที่มีการ Label เพื่อใช้ในการโหวตคำตอบ</w:t>
      </w:r>
    </w:p>
    <w:p w14:paraId="605D5E6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KNN ใช้กระบวนการหาความคล้ายคลึงในข้อมูล input เพื่อการจำแนกประเภท</w:t>
      </w:r>
    </w:p>
    <w:p w14:paraId="78FA814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KNN มีการใช้พารามิเตอร์ K ในการกำหนดจำนวนของเพื่อนบ้านที่ใกล้ที่สุด</w:t>
      </w:r>
    </w:p>
    <w:p w14:paraId="3D3EA36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KNN ไม่สามารถใช้ในการจัดกลุ่มข้อมูลได้</w:t>
      </w:r>
    </w:p>
    <w:p w14:paraId="270EED1A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02AAB3A6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Classical machine learning</w:t>
      </w:r>
    </w:p>
    <w:p w14:paraId="69BA996E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U203 [CAT-008]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จากกราฟแสดง local minima กี่ตำแหน่ง</w:t>
      </w:r>
    </w:p>
    <w:p w14:paraId="369CFEA9" w14:textId="77777777" w:rsidR="0011387D" w:rsidRPr="00F12B67" w:rsidRDefault="00000000">
      <w:pPr>
        <w:spacing w:before="20" w:after="20" w:line="216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hAnsi="TH Sarabun New" w:cs="TH Sarabun New"/>
          <w:noProof/>
          <w:sz w:val="22"/>
          <w:szCs w:val="32"/>
        </w:rPr>
        <w:drawing>
          <wp:inline distT="0" distB="0" distL="0" distR="0" wp14:anchorId="54090DE3" wp14:editId="7A669B46">
            <wp:extent cx="2788920" cy="133695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133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60E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1. 4</w:t>
      </w:r>
    </w:p>
    <w:p w14:paraId="6AAB562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2. 2</w:t>
      </w:r>
    </w:p>
    <w:p w14:paraId="4A14FBC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3. 1</w:t>
      </w:r>
    </w:p>
    <w:p w14:paraId="220B9A1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4. 3</w:t>
      </w:r>
    </w:p>
    <w:p w14:paraId="32236948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138AAB7A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Classical machine learning</w:t>
      </w:r>
    </w:p>
    <w:p w14:paraId="49E12343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U204 [CAT-013]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โมเดลใดถือว่าใช้วิธีการ Bagging method</w:t>
      </w:r>
    </w:p>
    <w:p w14:paraId="5D12A72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Decision Tree</w:t>
      </w:r>
    </w:p>
    <w:p w14:paraId="2FA3F0B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2. Random Forest</w:t>
      </w:r>
    </w:p>
    <w:p w14:paraId="3F55887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ไม่ข้อใดถูก</w:t>
      </w:r>
    </w:p>
    <w:p w14:paraId="4F6253F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Extremely Randomized Trees</w:t>
      </w:r>
    </w:p>
    <w:p w14:paraId="0A3B1C4C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ไฟล์เฉลยไม่ได้ไฮไลท์ตัวเลือก แต่ Random Forest เป็น ensemble ที่ใช้แนวคิด bagging โดยสุ่มข้อมูล/feature เพื่อรวมผลจากหลาย tree</w:t>
      </w:r>
    </w:p>
    <w:p w14:paraId="18B937A0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Classical machine learning. source page has no highlight for this item; filled from standard Bagging-method answer</w:t>
      </w:r>
    </w:p>
    <w:p w14:paraId="1497A874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U205 [CAT-031]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Decision Model ที่เป็น Sequence model มีอะไรบ้าง</w:t>
      </w:r>
    </w:p>
    <w:p w14:paraId="19262DE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Markov Decision Process (MDP)</w:t>
      </w:r>
    </w:p>
    <w:p w14:paraId="68BACC0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Conditional Random Fields (CRF)</w:t>
      </w:r>
    </w:p>
    <w:p w14:paraId="6131363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Hidden Markov Model (HMM)</w:t>
      </w:r>
    </w:p>
    <w:p w14:paraId="37F93BB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ถูกทุกข้อ</w:t>
      </w:r>
    </w:p>
    <w:p w14:paraId="6F739DC2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41781EFA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Classical machine learning</w:t>
      </w:r>
    </w:p>
    <w:p w14:paraId="38492E45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U206 [CAT-058]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MSE คืออะไร</w:t>
      </w:r>
    </w:p>
    <w:p w14:paraId="6A80D18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1. Mean Squared Error</w:t>
      </w:r>
    </w:p>
    <w:p w14:paraId="6AF3E8C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Minimum Signal Energy</w:t>
      </w:r>
    </w:p>
    <w:p w14:paraId="2A373E3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Minimum Signal Error</w:t>
      </w:r>
    </w:p>
    <w:p w14:paraId="2459B45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Mean Squared Energy</w:t>
      </w:r>
    </w:p>
    <w:p w14:paraId="206865F1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601B9D73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Classical machine learning</w:t>
      </w:r>
    </w:p>
    <w:p w14:paraId="1E7428E2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U207 [CAT-070]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ข้อใดไม่ใช่ประโยชน์ของ PCA</w:t>
      </w:r>
    </w:p>
    <w:p w14:paraId="6951335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สร้าง features ชุดใหม่ที่ uncorrelated กัน</w:t>
      </w:r>
    </w:p>
    <w:p w14:paraId="6B2BE7F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ลดมิติของข้อมูล</w:t>
      </w:r>
    </w:p>
    <w:p w14:paraId="0E6E307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3. สร้าง features ชุดใหม่ที่ independent กัน</w:t>
      </w:r>
    </w:p>
    <w:p w14:paraId="3446215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ลด noise</w:t>
      </w:r>
    </w:p>
    <w:p w14:paraId="01790356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1A81A4BB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Classical machine learning</w:t>
      </w:r>
    </w:p>
    <w:p w14:paraId="7A994D08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U208 [CAT-004]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ส่วนประกอบหลักของ Sequence to Sequence Model คืออะไร</w:t>
      </w:r>
    </w:p>
    <w:p w14:paraId="662D32F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Fully Connected Layer และ Activation Function</w:t>
      </w:r>
    </w:p>
    <w:p w14:paraId="6F09041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Attention Mechanism และ Transformer</w:t>
      </w:r>
    </w:p>
    <w:p w14:paraId="47F003A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3. Encoder และ Decoder</w:t>
      </w:r>
    </w:p>
    <w:p w14:paraId="5DC9418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Convolutional Layer และ Pooling Layer</w:t>
      </w:r>
    </w:p>
    <w:p w14:paraId="0CE40821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231887EC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Deep learning</w:t>
      </w:r>
    </w:p>
    <w:p w14:paraId="7F232978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U209 [CAT-006]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Transfer Learning คือการส่งต่อองค์ความรู้การเรียนรู้ระหว่าง Model 2 Model ที่แก้ไขปัญหาที่แตกต่างแต่ เกี่ยวข้องกันถูกหรือไม่</w:t>
      </w:r>
    </w:p>
    <w:p w14:paraId="02FADE6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1. True</w:t>
      </w:r>
    </w:p>
    <w:p w14:paraId="6D32C7F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False</w:t>
      </w:r>
    </w:p>
    <w:p w14:paraId="502F4C6B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ข้อความในโจทย์มีค่าความจริงเป็น True ตามเฉลยที่ไฮไลท์ในไฟล์แยกหมวด</w:t>
      </w:r>
    </w:p>
    <w:p w14:paraId="41937A11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Deep learning</w:t>
      </w:r>
    </w:p>
    <w:p w14:paraId="51BEA5CE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U210 [CAT-010]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ข้อใดกล่าวถึงความแตกต่างระหว่าง LeakyReLU และ ReLU ได้ถูกต้อง</w:t>
      </w:r>
    </w:p>
    <w:p w14:paraId="19EBC28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1. เมื่อ input มีค่าเป็นลบการใช้ LeakyReLU ได้ค่า output ที่มีความชันขนาดเล็กแต่การใช้ ReLU ได้ค่า output ที่มีความชันเป็นศูนย์</w:t>
      </w:r>
    </w:p>
    <w:p w14:paraId="0493789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เมื่อ input เป็นค่าใดๆการใช้ LeakyReLU ได้ค่า output เป็นบวกเสมอแต่การใช้ ReLU ได้ค่า output เป็นลบเสมอ</w:t>
      </w:r>
    </w:p>
    <w:p w14:paraId="2885D26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เมื่อ input มีค่าเป็นลบการใช้ LeakyReLU ได้ค่า output ที่มีความชันเป็นศูนย์แต่การใช้ ReLU ได้ค่า output ที่มีความชันขนาดเล็ก</w:t>
      </w:r>
    </w:p>
    <w:p w14:paraId="30E5B74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เมื่อ input มีค่าเพิ่มขึ้นการใช้ LeakyReLU ได้ค่า output ลดลงแต่การใช้ ReLU ได้ค่า output เพิ่มขึ้น</w:t>
      </w:r>
    </w:p>
    <w:p w14:paraId="77B5BE71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1257DB1B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Deep learning</w:t>
      </w:r>
    </w:p>
    <w:p w14:paraId="4F7D5D92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U211 [CAT-055]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ข้ามก่อน : กำหนดรูปเริ่มต้น 2 รูปถามหาผลัพธ์ของการดำเนินการตาม XOR</w:t>
      </w:r>
    </w:p>
    <w:p w14:paraId="177B7DD0" w14:textId="77777777" w:rsidR="0011387D" w:rsidRPr="00F12B67" w:rsidRDefault="00000000">
      <w:pPr>
        <w:spacing w:after="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เฉลย: ไม่มีเฉลยในไฟล์ [เฉลย] ข้อสอบ แยกหมวด.pdf (source ระบุว่า 'ข้ามก่อน')</w:t>
      </w:r>
    </w:p>
    <w:p w14:paraId="77964AE2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ไฟล์เฉลยแยกหมวดไม่ได้ให้เฉลยของข้อนี้ จึงเก็บไว้เป็นรายการต้องตรวจภาพ/แหล่งอื่นเพิ่ม</w:t>
      </w:r>
    </w:p>
    <w:p w14:paraId="5BC3B464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Deep learning. source skipped this image-XOR question</w:t>
      </w:r>
    </w:p>
    <w:p w14:paraId="7DEC3691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U212 [CAT-056]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การทำ Hash แบบ SHA256 ดีกว่าการทำ Hash แบบ Encryption/Decryption อย่างไร</w:t>
      </w:r>
    </w:p>
    <w:p w14:paraId="69F65B8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Hash แบบ SHA256 เร็วกว่า Encryption/Decryption</w:t>
      </w:r>
    </w:p>
    <w:p w14:paraId="2B211D0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2. Hash แบบ SHA256 ตรวจจับการเปลี่ยนแปลงข้อมูลได้ดีกว่า Encryption/Decryption</w:t>
      </w:r>
    </w:p>
    <w:p w14:paraId="3063AC7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Hash แบบ SHA256 ปลอดภัยกว่า Encryption/Decryption เสมอ</w:t>
      </w:r>
    </w:p>
    <w:p w14:paraId="7ADB8AD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Hash แบบ SHA256 ใช้พลังงานในการประมวลผลน้อยกว่า Encryption/Decryption เสมอ</w:t>
      </w:r>
    </w:p>
    <w:p w14:paraId="536B77B5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5CDC4DC4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lastRenderedPageBreak/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Deep learning</w:t>
      </w:r>
    </w:p>
    <w:p w14:paraId="0AA05171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U213 [CAT-060]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Max pooling layer สามารถเพิ่มความลึกของโครงข่ายได้โดยไม่เพิ่มจำนวนพารามิเตอร์ที่ต้องฝึกฝน (Trainable parameter)</w:t>
      </w:r>
    </w:p>
    <w:p w14:paraId="43610B7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1. True</w:t>
      </w:r>
    </w:p>
    <w:p w14:paraId="7D0246B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False</w:t>
      </w:r>
    </w:p>
    <w:p w14:paraId="5B5F12C6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ข้อความในโจทย์มีค่าความจริงเป็น True ตามเฉลยที่ไฮไลท์ในไฟล์แยกหมวด</w:t>
      </w:r>
    </w:p>
    <w:p w14:paraId="6960165C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Deep learning</w:t>
      </w:r>
    </w:p>
    <w:p w14:paraId="2646BEDC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U214 [CAT-061]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ข้อใดมีผลกับการออกแบบ GA ที่สุด</w:t>
      </w:r>
    </w:p>
    <w:p w14:paraId="0314C5E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1. Encoding</w:t>
      </w:r>
    </w:p>
    <w:p w14:paraId="4EFA044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Cross over</w:t>
      </w:r>
    </w:p>
    <w:p w14:paraId="68837A0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Mutation</w:t>
      </w:r>
    </w:p>
    <w:p w14:paraId="16EC512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Encoding</w:t>
      </w:r>
    </w:p>
    <w:p w14:paraId="02F22861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1F03B13C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Deep learning</w:t>
      </w:r>
    </w:p>
    <w:p w14:paraId="6BB313C7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U215 [CAT-066]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ข้อใดอธิบายถึงความแตกต่างระหว่าง Convolution layer และ Fully-connected layer ได้ถูกต้อง</w:t>
      </w:r>
    </w:p>
    <w:p w14:paraId="500AA6F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Convolution layer ใช้กับข้อมูลที่ไม่มีโครงสร้างเชิงพื้นที่ในขณะที่ Fully-connected layer มักใช้กับ ข้อมูลที่มีโครงสร้าง</w:t>
      </w:r>
    </w:p>
    <w:p w14:paraId="43B50EC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เมื่อขนาดของมิติข้อมูลใหญ่ขึ้นจำนวนพารามิเตอร์ของ Fully-connected layer มีขนาดเท่าเดิมแต่จำนวน พารามิเตอร์ของ Convolution layer จะเพิ่มขึ้น</w:t>
      </w:r>
    </w:p>
    <w:p w14:paraId="1403C99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Fully-connected layer มักใช้ในการลดขนาดของข้อมูลลงในขณะที่ Convolution layer มักใช้ในการ ขยายขนาดของข้อมูล</w:t>
      </w:r>
    </w:p>
    <w:p w14:paraId="7059B0F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เมื่อขนาดของมิติข้อมูลใหญ่ขึ้นจำนวนพารามิเตอร์ของ Convolution layer มีขนาดเท่าเดิมแต่จำนวนพารา มิเตอร์ของ Fully-connected layer จะเพิ่มขึ้น</w:t>
      </w:r>
    </w:p>
    <w:p w14:paraId="3BE80C3D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502A65B0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Deep learning</w:t>
      </w:r>
    </w:p>
    <w:p w14:paraId="058BEF80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U216 [CAT-097]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ข้อใดจัดเป็นขั้นตอนหลักที่ใช้ในการปรับปรุงคำตอบในแต่ละ generation และ genetic algorithm</w:t>
      </w:r>
    </w:p>
    <w:p w14:paraId="646FBDD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Selection, crossover, evaluation, replacement</w:t>
      </w:r>
    </w:p>
    <w:p w14:paraId="2DD1DD3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2. Initialization, selection, crossover, mutation, evaluation, replacement</w:t>
      </w:r>
    </w:p>
    <w:p w14:paraId="6721064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Initialization, crossover, mutation, fitness, evaluation, replacement</w:t>
      </w:r>
    </w:p>
    <w:p w14:paraId="78FA0C6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Selection, crossover, mutation, evolution, replacement</w:t>
      </w:r>
    </w:p>
    <w:p w14:paraId="2BBAEA58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3CBCEF7C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Deep learning</w:t>
      </w:r>
    </w:p>
    <w:p w14:paraId="373C46C2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U217 [CAT-003]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ปัญหาของการนำ PCA มาใช้กับการรู้จำรูปภาพที่มีขนาดใหญ่คือ Computational complexity เกิดความ ซับซ้อนในการคำนวณจะแก้ปัญหานั้นได้อย่างไร</w:t>
      </w:r>
    </w:p>
    <w:p w14:paraId="1E734AB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แก้ปัญหาโดยนำข้อมูลมาผ่าน Gaussian filters เพื่อข้อมูลจะลด noise ลงโดยยังคงขนาดของภาพเช่นเดิม</w:t>
      </w:r>
    </w:p>
    <w:p w14:paraId="4806C1F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แก้ปัญหาโดยสุ่มข้อมูลบางรูปภาพมาใช้ในการคำนวณเพราะบางรูปภาพอาจไม่จำเป็นในการ Training Model</w:t>
      </w:r>
    </w:p>
    <w:p w14:paraId="464D3A3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3. แก้ปัญหาโดย resize ขนาดของรูปภาพลงเพราะพิกเซลที่อยู่ใกล้กันมีค่าที่คล้ายกัน</w:t>
      </w:r>
    </w:p>
    <w:p w14:paraId="1BBF1D0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แก้ปัญหาโดยทำข้อมูลให้เป็น Identity matrix ก่อนเพื่อลดความซำ้ซ้อนข้อมูล</w:t>
      </w:r>
    </w:p>
    <w:p w14:paraId="0DC8A514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6571B174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computer vision and image processing</w:t>
      </w:r>
    </w:p>
    <w:p w14:paraId="55B18A07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U218 [CAT-009]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ภาพ Uneven lighting สามารถแก้ปัญหาได้ด้วยวิธีการใด</w:t>
      </w:r>
    </w:p>
    <w:p w14:paraId="1709150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Erosion</w:t>
      </w:r>
    </w:p>
    <w:p w14:paraId="5279336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Gaussian filter</w:t>
      </w:r>
    </w:p>
    <w:p w14:paraId="0EB6635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Dilation</w:t>
      </w:r>
    </w:p>
    <w:p w14:paraId="060DE7C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Contrast Limited Adaptive Histogram Equalization</w:t>
      </w:r>
    </w:p>
    <w:p w14:paraId="5E81C210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32FEDAEC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computer vision and image processing</w:t>
      </w:r>
    </w:p>
    <w:p w14:paraId="762153EB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U219 [CAT-011]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ข้อใดต่อไปนี้กล่าวไม่ถูกต้องเกี่ยวกับ Point cloud</w:t>
      </w:r>
    </w:p>
    <w:p w14:paraId="779D437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การเก็บข้อมูลแบบ Organized point cloud นั้นจุดที่อยู่ใกล้กันจะถูกเก็บในตำแหน่งอาร์เรย์ที่ใกล้กัน</w:t>
      </w:r>
    </w:p>
    <w:p w14:paraId="67316DF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2. จะใช้แสดงตำแหน่งทั้งภายในโครงสร้างของวัตถุและพื้นผิวของวัตถุได้</w:t>
      </w:r>
    </w:p>
    <w:p w14:paraId="6E5478D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การเก็บข้อมูลแบบ Unorganized point cloud นั้นจุดที่อยู่ใกล้กันอาจถูกเก็บในตำแหน่งอาร์เรย์ที่ห่างกัน ได้</w:t>
      </w:r>
    </w:p>
    <w:p w14:paraId="39ABCCD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คือเช็ตของ Point ที่ถูกนำเสนอจุดด้วยพิกัดในรูปแบบ 3D คือ (x, y, z)</w:t>
      </w:r>
    </w:p>
    <w:p w14:paraId="0EDDD83B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6FBD0288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computer vision and image processing</w:t>
      </w:r>
    </w:p>
    <w:p w14:paraId="411716F7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U220 [CAT-012]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ในการพัฒนาระบบตรวจจับความผิดปกติสำหรับภาพถ่ายทางการแพทย์คุณกำลังพิจารณาระหว่างการใช้ Autoencoder ธรรมดาและ Variational Antoencoder (VAE) ข้อใดต่อไปนี้เป็นเหตุผลที่สนับสนุนการเลือกใช้ VAE มากที่สุดในกรณีนี้</w:t>
      </w:r>
    </w:p>
    <w:p w14:paraId="2DD8C97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VAE ใช้เวลาในการฝึกฝนน้อยกว่า Autoencoder ธรรมดาเหมาะสำหรับข้อมูลขนาดใหญ่</w:t>
      </w:r>
    </w:p>
    <w:p w14:paraId="70B4A10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VAE สามารถจำแนกประเภทของความผิดปกติได้โดยอัตโนมัติโดยไม่ต้องมีข้อมูลฝึกฝน</w:t>
      </w:r>
    </w:p>
    <w:p w14:paraId="5C91A2F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VAE สามารถสร้างภาพใหม่ที่มีความคมชัดสูงกว่า Autoencoder ธรรมดา</w:t>
      </w:r>
    </w:p>
    <w:p w14:paraId="5A25C47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VAE มีความสามรถในการควบคุม latent space ได้ดีกว่าทำให้รักษาข้อมูลคุณลักษณะได้ดีขึ้น</w:t>
      </w:r>
    </w:p>
    <w:p w14:paraId="75EE9777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5D359DB3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computer vision and image processing</w:t>
      </w:r>
    </w:p>
    <w:p w14:paraId="6CEFC466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U221 [CAT-014]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ข้อใดจัดเป็น Deep learning framework สำหรับงานด้าน Image processing</w:t>
      </w:r>
    </w:p>
    <w:p w14:paraId="454E7E3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Tensorflow</w:t>
      </w:r>
    </w:p>
    <w:p w14:paraId="6F4D7CF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2. ถูกทุกข้อ</w:t>
      </w:r>
    </w:p>
    <w:p w14:paraId="0AC0004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Caffe</w:t>
      </w:r>
    </w:p>
    <w:p w14:paraId="02D750A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ONNX</w:t>
      </w:r>
    </w:p>
    <w:p w14:paraId="193ECF1F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199C9CAD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computer vision and image processing</w:t>
      </w:r>
    </w:p>
    <w:p w14:paraId="28335D1C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U222 [CAT-023]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ตัวชี้วัดแบบใดสามารถแสดงประสิทธิภาพของโมเดล Image classification ได้</w:t>
      </w:r>
    </w:p>
    <w:p w14:paraId="5587C0D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Bleu</w:t>
      </w:r>
    </w:p>
    <w:p w14:paraId="53FE688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Mean Squared Error</w:t>
      </w:r>
    </w:p>
    <w:p w14:paraId="61FDBEA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R2 score</w:t>
      </w:r>
    </w:p>
    <w:p w14:paraId="5E87761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Confusion Matrix</w:t>
      </w:r>
    </w:p>
    <w:p w14:paraId="0DCB1CE4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44200EF3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computer vision and image processing</w:t>
      </w:r>
    </w:p>
    <w:p w14:paraId="1CEA5BFE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U223 [CAT-024]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วัตถุประสงค์ของการทำ Perspective Transform คืออะไร</w:t>
      </w:r>
    </w:p>
    <w:p w14:paraId="65D7DF5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ทำให้ภาพชัดเจนขึ้น</w:t>
      </w:r>
    </w:p>
    <w:p w14:paraId="259FCBB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ย่อขยายภาพ</w:t>
      </w:r>
    </w:p>
    <w:p w14:paraId="7E56434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3. เปลี่ยนมุมมองของกล้องที่ถ่ายภาพ</w:t>
      </w:r>
    </w:p>
    <w:p w14:paraId="4E5EFB6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หมุนภาพ</w:t>
      </w:r>
    </w:p>
    <w:p w14:paraId="2CDFF371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268AF90A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computer vision and image processing</w:t>
      </w:r>
    </w:p>
    <w:p w14:paraId="3C80B6F2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U224 [CAT-039]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วิธีการประมวลใดที่ใช้ในการรวมภาพเข้าด้วยกัน</w:t>
      </w:r>
    </w:p>
    <w:p w14:paraId="30F7323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Gaussian Filter</w:t>
      </w:r>
    </w:p>
    <w:p w14:paraId="164F1D3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Average Filter</w:t>
      </w:r>
    </w:p>
    <w:p w14:paraId="74206C4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3. Arithmetic Operations</w:t>
      </w:r>
    </w:p>
    <w:p w14:paraId="1AE7649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Laplacian</w:t>
      </w:r>
    </w:p>
    <w:p w14:paraId="3A0BE67A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7595B16E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computer vision and image processing</w:t>
      </w:r>
    </w:p>
    <w:p w14:paraId="0AC4C45F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U225 [CAT-041]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ข้อใดกล่าวไม่ถูกต้องเกี่ยวกับคำสั่งต่อไปนี้ image = np.ones([8, 8, 3], np.uint8)*255</w:t>
      </w:r>
    </w:p>
    <w:p w14:paraId="39AE2A4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เป็นภาพสีโหมด RGB</w:t>
      </w:r>
    </w:p>
    <w:p w14:paraId="6998E7B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2. ทุกพิเซลมีค่าเป็น 1</w:t>
      </w:r>
    </w:p>
    <w:p w14:paraId="29FE565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เป็นภาพสีขาว</w:t>
      </w:r>
    </w:p>
    <w:p w14:paraId="1D42E89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ภาพมีขนาด 8x8 พิกเซล</w:t>
      </w:r>
    </w:p>
    <w:p w14:paraId="2AE1263F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1A85065F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computer vision and image processing</w:t>
      </w:r>
    </w:p>
    <w:p w14:paraId="7C5228EC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U226 [CAT-043]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ถ้าต้องการสร้าง Object Detection model ด้วย CNN based algorithm ไม่จะควรใช้ Model ใด</w:t>
      </w:r>
    </w:p>
    <w:p w14:paraId="76F8F1B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YOLO</w:t>
      </w:r>
    </w:p>
    <w:p w14:paraId="475D458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R-CNN</w:t>
      </w:r>
    </w:p>
    <w:p w14:paraId="6042373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SSD</w:t>
      </w:r>
    </w:p>
    <w:p w14:paraId="674D48F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EfficientNet</w:t>
      </w:r>
    </w:p>
    <w:p w14:paraId="1AF61676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6DC86CB4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computer vision and image processing</w:t>
      </w:r>
    </w:p>
    <w:p w14:paraId="3CFF2C4D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lastRenderedPageBreak/>
        <w:t xml:space="preserve">U227 [CAT-044]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ภาพวัตถุที่ได้จากหลักการของ Pinhole camera มีลักษณะตรงตามข้อใด</w:t>
      </w:r>
    </w:p>
    <w:p w14:paraId="24536A0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ภาพสลับกลับด้านในแนวนอน</w:t>
      </w:r>
    </w:p>
    <w:p w14:paraId="2F166EA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ภาพมี Distortion เกิดขึ้น</w:t>
      </w:r>
    </w:p>
    <w:p w14:paraId="0A9F985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ภาพมี Noise เกิดขึ้น</w:t>
      </w:r>
    </w:p>
    <w:p w14:paraId="27A3363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ภาพสลับกลับด้านในแนวตั้ง</w:t>
      </w:r>
    </w:p>
    <w:p w14:paraId="3B64A1B2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1E9BF3D8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computer vision and image processing</w:t>
      </w:r>
    </w:p>
    <w:p w14:paraId="5FE67890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U228 [CAT-052]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การระบุจำนวนคนในรูปภาพจัดเป็นงานประเภทใดในด้าน Computer Vision</w:t>
      </w:r>
    </w:p>
    <w:p w14:paraId="27AC170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Segmentation</w:t>
      </w:r>
    </w:p>
    <w:p w14:paraId="0FFB9AB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Classification</w:t>
      </w:r>
    </w:p>
    <w:p w14:paraId="426C3DE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3. Object Detection</w:t>
      </w:r>
    </w:p>
    <w:p w14:paraId="4D8F4FF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Regression</w:t>
      </w:r>
    </w:p>
    <w:p w14:paraId="0DFC4F91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23851910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computer vision and image processing</w:t>
      </w:r>
    </w:p>
    <w:p w14:paraId="441F34CF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U229 [CAT-077]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ข้อมูลภาพแบบ UINT8 ที่มีค่า RGB เท่ากับ 255, 255, 255 จะมีสีอะไร</w:t>
      </w:r>
    </w:p>
    <w:p w14:paraId="7C39B34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ดำ</w:t>
      </w:r>
    </w:p>
    <w:p w14:paraId="4CA0837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แดง</w:t>
      </w:r>
    </w:p>
    <w:p w14:paraId="44E034B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เขียว</w:t>
      </w:r>
    </w:p>
    <w:p w14:paraId="6852103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ขาว</w:t>
      </w:r>
    </w:p>
    <w:p w14:paraId="2F44E460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00F9FAEA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computer vision and image processing</w:t>
      </w:r>
    </w:p>
    <w:p w14:paraId="111B93CA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U230 [CAT-005]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ข้อใดเกี่ยวข้องกับกระบวนการ Intent classification น้อยที่สุด</w:t>
      </w:r>
    </w:p>
    <w:p w14:paraId="6A01696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1. การเพิ่มความสามารถในการประมวลผลข้อมูลภาพที่มีความละเอียดสูง</w:t>
      </w:r>
    </w:p>
    <w:p w14:paraId="533467A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การช่วยให้ระบบสามารถแยกแยะประเภทของข้อมูลจากผู้ใช้ได้ดีขึ้น</w:t>
      </w:r>
    </w:p>
    <w:p w14:paraId="1C7A00E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การปรับปรุงประสบการณ์ของผู้ใช้ในการโต้ตอบกับระบบ</w:t>
      </w:r>
    </w:p>
    <w:p w14:paraId="0F81B2C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การทำให้ระบบตอบสนองต่อคำสั่งของผู้ใช้ได้อย่างแม่นยำ</w:t>
      </w:r>
    </w:p>
    <w:p w14:paraId="7DB5393C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2C61C00A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Natural Language Processing (NLP)</w:t>
      </w:r>
    </w:p>
    <w:p w14:paraId="3D11023F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U231 [CAT-018]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สำหรับผู้ที่สนใจการแปลภาษาไทยเป็นภาษาลาววิธีใดเป็นวิธีการแปลภาษาที่เหมาะสม</w:t>
      </w:r>
    </w:p>
    <w:p w14:paraId="508FF0B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1. Neural Machine Translation</w:t>
      </w:r>
    </w:p>
    <w:p w14:paraId="3D12A7C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Direct Machine Translation</w:t>
      </w:r>
    </w:p>
    <w:p w14:paraId="0FBB241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Example based Machine Translation</w:t>
      </w:r>
    </w:p>
    <w:p w14:paraId="1964FD1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Transfer based Machine Translation</w:t>
      </w:r>
    </w:p>
    <w:p w14:paraId="524E6107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23ED252F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Natural Language Processing (NLP)</w:t>
      </w:r>
    </w:p>
    <w:p w14:paraId="5BB8352B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U232 [CAT-022]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ข้อใดต่อไปนี้ไม่ใช่ข้อดีของการใช้ Text enrichment ในการทำ text processing</w:t>
      </w:r>
    </w:p>
    <w:p w14:paraId="44DC9C3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ช่วยปรับปรุงประสิทธิภาพของโมเดล</w:t>
      </w:r>
    </w:p>
    <w:p w14:paraId="5E61016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เพิ่มความหลากหลายของข้อมูล</w:t>
      </w:r>
    </w:p>
    <w:p w14:paraId="4A7ED09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ลดปัญหา overfitting</w:t>
      </w:r>
    </w:p>
    <w:p w14:paraId="7E13F47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ลดเวลาในการประมวลผลข้อมูล</w:t>
      </w:r>
    </w:p>
    <w:p w14:paraId="5E972085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66C788AC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Natural Language Processing (NLP)</w:t>
      </w:r>
    </w:p>
    <w:p w14:paraId="0FD32014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U233 [CAT-054]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โครงสร้างของ Neural Network แบบใดเหมาะสมกับการแปลภาษา</w:t>
      </w:r>
    </w:p>
    <w:p w14:paraId="318260D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Encoder</w:t>
      </w:r>
    </w:p>
    <w:p w14:paraId="71C97C6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Feedforward neural network</w:t>
      </w:r>
    </w:p>
    <w:p w14:paraId="59B58D7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3. Encoder-Decoder</w:t>
      </w:r>
    </w:p>
    <w:p w14:paraId="25022F8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Decoder</w:t>
      </w:r>
    </w:p>
    <w:p w14:paraId="5FE5570E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7C49A334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Natural Language Processing (NLP)</w:t>
      </w:r>
    </w:p>
    <w:p w14:paraId="3006EA0B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U234 [CAT-074]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หน้าที่ของคำ part-of-speech-tagging ช่วยให้การประมวลผลภาษาธรรมชาติดีขึ้นอย่างไร</w:t>
      </w:r>
    </w:p>
    <w:p w14:paraId="144D6E0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การระบุหน้าที่ของคำช่วยในการแยกแยะระหว่างคำที่มีความหมายเหมือนกันในภาษาต่างๆทำให้การแปล ภาษาถูกต้องมากขึ้น</w:t>
      </w:r>
    </w:p>
    <w:p w14:paraId="7983E28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2. การระบุหน้าที่ของคำช่วยให้การจัดกลุ่มคำตามประเภทของคำ (เช่นนาม, กริยา) สามารถทำได้อย่างถูกต้อง ซึ่งทำให้การแปลถูกต้องมากขึ้น</w:t>
      </w:r>
    </w:p>
    <w:p w14:paraId="539748C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การระบุหน้าที่ของคำช่วยในการสร้างโมเดลการสร้างประโยคใหม่โดยการใช้เทคนิคการสร้างประโยคจาก ชุดข้อมูลที่มีอยู่</w:t>
      </w:r>
    </w:p>
    <w:p w14:paraId="6DCF3F5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การระบุหน้าที่ของคำช่วยในการจัดลำดับคำให้เหมาะสมในประโยคที่ต้องการแปลเป็นภาษาต่างๆซึ่งทำให้ การสร้างคำตอบที่ถูกต้องมากขึ้น</w:t>
      </w:r>
    </w:p>
    <w:p w14:paraId="42BD2EDD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6EBBBAB6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Natural Language Processing (NLP)</w:t>
      </w:r>
    </w:p>
    <w:p w14:paraId="32F6BD92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U235 [CAT-079]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จากตัวอย่างข้อความในเอกสารต่อไปนี้คำใดบ้างที่มีนัยสำคัญตามการคำนวณแบบ TF-IDF เมื่อ TF คืออัตราส่วนของจำนวนคำที่ปรากฏในเอกสารที่มีต่อจำนวนคำทั้งหมดในเอกสารนั้น และ IDF คืออัตราส่วนของจำนวนคำที่ปรากฏในเอกสารทั้งหมดที่มีต่อจำนวนเอกสารทั้งหมด Document1: The car is driven on the road. Document2: The truck is driven on the highway.</w:t>
      </w:r>
    </w:p>
    <w:p w14:paraId="3ED361C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1. Car, truck, road, highway</w:t>
      </w:r>
    </w:p>
    <w:p w14:paraId="4E5B040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The, car, the, road, The truck, The highway</w:t>
      </w:r>
    </w:p>
    <w:p w14:paraId="14B6809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The, is, on, the, driven</w:t>
      </w:r>
    </w:p>
    <w:p w14:paraId="3870315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Is, driven, on</w:t>
      </w:r>
    </w:p>
    <w:p w14:paraId="4320D20F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5D2756EC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Natural Language Processing (NLP)</w:t>
      </w:r>
    </w:p>
    <w:p w14:paraId="493E94E5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U236 [CAT-082]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กำหนดข้อมูลคำศัพท์ใน Pronunciation Dictionary ดังนี้ การ k a n^ กาน k a n^ บาร b a n^ บาน b a n^ บ้าน b a n^ การบ้าน k a n^ b a n^ หากระบบรู้จำในส่วนของโมเดล Acoustic ทำนายว่าลำดับของหน่วยเสียงเป็น k a n^ b a n^ กำหนดข้อความดังต่อไปนี้ จากลำดับของหน่วยเสียงและข้อมูลคำศัพท์ใน Pronuncation Dictionary ข้อใดระบุข้อความทั้งหมดที่ระบบ สามารถทำนายได้</w:t>
      </w:r>
    </w:p>
    <w:p w14:paraId="00E2E40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การบ้าน</w:t>
      </w:r>
    </w:p>
    <w:p w14:paraId="1B524A9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กานบ้าน</w:t>
      </w:r>
    </w:p>
    <w:p w14:paraId="3F04543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บ้านการ</w:t>
      </w:r>
    </w:p>
    <w:p w14:paraId="2420247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การบ้าน</w:t>
      </w:r>
    </w:p>
    <w:p w14:paraId="00233D2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1 2 3 และ 4</w:t>
      </w:r>
    </w:p>
    <w:p w14:paraId="62EEA25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2. 4</w:t>
      </w:r>
    </w:p>
    <w:p w14:paraId="77D5D56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3. 1 และ 2 และ 4</w:t>
      </w:r>
    </w:p>
    <w:p w14:paraId="61684EF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1 และ 2</w:t>
      </w:r>
    </w:p>
    <w:p w14:paraId="79AB553D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3CF205BD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Natural Language Processing (NLP)</w:t>
      </w:r>
    </w:p>
    <w:p w14:paraId="2BD2F1D0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U237 [CAT-083]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กระบวนการ Word embedding คืออะไร</w:t>
      </w:r>
    </w:p>
    <w:p w14:paraId="56937D5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กระบวนการวิเคราะห์ความถี่ของคำในเอกสาร</w:t>
      </w:r>
    </w:p>
    <w:p w14:paraId="733C8F6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กระบวนการแปลงตัวอักษรทุกตัวในคำให้เป็นเวกเตอร์ของตัวเลขที่มี dimension เท่ากันทุกตัว</w:t>
      </w:r>
    </w:p>
    <w:p w14:paraId="75574F7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3. กระบวนการแปลงคำให้เป็นเวกเตอร์ของตัวเลขที่มี dimension เท่ากันทุกตัวเพื่อใช้ในการประมวลผลภาษา ธรรมชาติ</w:t>
      </w:r>
    </w:p>
    <w:p w14:paraId="319086A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กระบวนการจัดกลุ่มคำที่มีความหมายเหมือนกันเข้าด้วยกัน</w:t>
      </w:r>
    </w:p>
    <w:p w14:paraId="1089DF2E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14439186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Natural Language Processing (NLP)</w:t>
      </w:r>
    </w:p>
    <w:p w14:paraId="7F3282CA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U238 [CAT-073]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ประเภทของคำที่เหมาะสมสำหรับระบบสังเคราะห์เสียงคือต้องมีจำนวน part of tagging ที่มากที่สุด</w:t>
      </w:r>
    </w:p>
    <w:p w14:paraId="4FD079A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True</w:t>
      </w:r>
    </w:p>
    <w:p w14:paraId="0BD8596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2. False</w:t>
      </w:r>
    </w:p>
    <w:p w14:paraId="05E9CA4A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ข้อความในโจทย์มีค่าความจริงเป็น False ตามเฉลยที่ไฮไลท์ในไฟล์แยกหมวด</w:t>
      </w:r>
    </w:p>
    <w:p w14:paraId="75022982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Signal Processing</w:t>
      </w:r>
    </w:p>
    <w:p w14:paraId="6EFF5C01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U239 [CAT-084]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ข้อมูลใดไม่ใช่ข้อมูลนำเข้าหลักที่ต้องใช้ในการสร้างโมเดล FastPitch -Signal</w:t>
      </w:r>
    </w:p>
    <w:p w14:paraId="5579954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Pitch</w:t>
      </w:r>
    </w:p>
    <w:p w14:paraId="346011C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Duration</w:t>
      </w:r>
    </w:p>
    <w:p w14:paraId="649671A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Energy</w:t>
      </w:r>
    </w:p>
    <w:p w14:paraId="7A93119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Mel-spectrogram</w:t>
      </w:r>
    </w:p>
    <w:p w14:paraId="7717E78F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6B1B613E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Signal Processing</w:t>
      </w:r>
    </w:p>
    <w:p w14:paraId="5FED14CC" w14:textId="77777777" w:rsidR="00F91A00" w:rsidRDefault="00F91A00">
      <w:pPr>
        <w:rPr>
          <w:rFonts w:ascii="TH Sarabun New" w:eastAsia="Tahoma" w:hAnsi="TH Sarabun New" w:cs="TH Sarabun New"/>
          <w:b/>
          <w:color w:val="1F4D78"/>
          <w:sz w:val="20"/>
          <w:szCs w:val="32"/>
        </w:rPr>
      </w:pPr>
      <w:r>
        <w:rPr>
          <w:rFonts w:ascii="TH Sarabun New" w:eastAsia="Tahoma" w:hAnsi="TH Sarabun New" w:cs="TH Sarabun New"/>
          <w:b/>
          <w:color w:val="1F4D78"/>
          <w:sz w:val="20"/>
          <w:szCs w:val="32"/>
        </w:rPr>
        <w:br w:type="page"/>
      </w:r>
    </w:p>
    <w:p w14:paraId="146E70F3" w14:textId="6DA4A223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lastRenderedPageBreak/>
        <w:t xml:space="preserve">U240 [CAT-095]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 xml:space="preserve">กำหนดข้อมูลความต้นฉบับและข้อความที่ทำนายจากระบบรู้จำเสียงพูดดังนี้ Target Tokens: [“ชอบ”, “กิน”, “ไก่ทอด”, “และ”, “ส้มตำ”] Generated Tokens: [“ชอบ”, “กิน”, “กลิ่น”, “ไก่ทอด”, “ส้มตำ”, “มา”] จงคำนวณค่า WER (Word Error Rate) จากสูตรดังต่อไปนี้ </w:t>
      </w:r>
      <w:r w:rsidRPr="00F12B67">
        <w:rPr>
          <w:rFonts w:ascii="Cambria Math" w:eastAsia="Tahoma" w:hAnsi="Cambria Math" w:cs="Cambria Math"/>
          <w:b/>
          <w:color w:val="000000"/>
          <w:sz w:val="20"/>
          <w:szCs w:val="32"/>
        </w:rPr>
        <w:t>𝑊𝐸𝑅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 xml:space="preserve"> =</w:t>
      </w:r>
      <w:r w:rsidRPr="00F12B67">
        <w:rPr>
          <w:rFonts w:ascii="Cambria Math" w:eastAsia="Tahoma" w:hAnsi="Cambria Math" w:cs="Cambria Math"/>
          <w:b/>
          <w:color w:val="000000"/>
          <w:sz w:val="20"/>
          <w:szCs w:val="32"/>
        </w:rPr>
        <w:t>𝑆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+</w:t>
      </w:r>
      <w:r w:rsidRPr="00F12B67">
        <w:rPr>
          <w:rFonts w:ascii="Cambria Math" w:eastAsia="Tahoma" w:hAnsi="Cambria Math" w:cs="Cambria Math"/>
          <w:b/>
          <w:color w:val="000000"/>
          <w:sz w:val="20"/>
          <w:szCs w:val="32"/>
        </w:rPr>
        <w:t>𝐼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+</w:t>
      </w:r>
      <w:r w:rsidRPr="00F12B67">
        <w:rPr>
          <w:rFonts w:ascii="Cambria Math" w:eastAsia="Tahoma" w:hAnsi="Cambria Math" w:cs="Cambria Math"/>
          <w:b/>
          <w:color w:val="000000"/>
          <w:sz w:val="20"/>
          <w:szCs w:val="32"/>
        </w:rPr>
        <w:t>𝐷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 xml:space="preserve"> </w:t>
      </w:r>
      <w:r w:rsidRPr="00F12B67">
        <w:rPr>
          <w:rFonts w:ascii="Cambria Math" w:eastAsia="Tahoma" w:hAnsi="Cambria Math" w:cs="Cambria Math"/>
          <w:b/>
          <w:color w:val="000000"/>
          <w:sz w:val="20"/>
          <w:szCs w:val="32"/>
        </w:rPr>
        <w:t>𝑁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 xml:space="preserve"> โดยที่ S คือจำนวนคำที่แทนที่กัน (คำที่แตกต่างกันระหว่างประโยคเป้าหมายและประโยคที่สร้างขึ้น D คือจำนวนคำที่ลบออก (คำที่ขาดหายจากประโยคที่สร้างขึ้น) I คือจำนวนคำที่เพิ่มเข้าไป (คำที่มีเพิ่มเข้ามาในประโยคที่สร้างขึ้น) N คือจำนวนทั้งหมดในประโยคเป้าหมาย</w:t>
      </w:r>
    </w:p>
    <w:p w14:paraId="6BEFE3A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2/5</w:t>
      </w:r>
    </w:p>
    <w:p w14:paraId="6CFC910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4/5</w:t>
      </w:r>
    </w:p>
    <w:p w14:paraId="30545EA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1/5</w:t>
      </w:r>
    </w:p>
    <w:p w14:paraId="2FBF436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3/5</w:t>
      </w:r>
    </w:p>
    <w:p w14:paraId="57894BA9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492887A8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Signal Processing</w:t>
      </w:r>
    </w:p>
    <w:p w14:paraId="32E91C23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U241 [CAT-100]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คำสั่งใดใช้ส่ง Signal ไปยัง process</w:t>
      </w:r>
    </w:p>
    <w:p w14:paraId="33E937F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killall</w:t>
      </w:r>
    </w:p>
    <w:p w14:paraId="1514E2F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pkill</w:t>
      </w:r>
    </w:p>
    <w:p w14:paraId="5D54B8B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kill</w:t>
      </w:r>
    </w:p>
    <w:p w14:paraId="163FE05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ถูกทุกข้อ</w:t>
      </w:r>
    </w:p>
    <w:p w14:paraId="2B8D12A3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5E10CC2F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Signal Processing</w:t>
      </w:r>
    </w:p>
    <w:p w14:paraId="4576002A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U242 [CAT-019]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ส่วนประกอบของหุ่นยนต์กลุ่มใดที่ช่วยให้หุ่นยนต์ปรับตัวเข้ากับการเปลี่ยนแปลงของสภาพแวดล้อมรอบๆตัว และสามารถทำงานได้อย่างแม่นยำทีสุด</w:t>
      </w:r>
    </w:p>
    <w:p w14:paraId="5AF123F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Processor, Mechanism, and Electronics</w:t>
      </w:r>
    </w:p>
    <w:p w14:paraId="6FFDE3B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2. Control, Electronics, and Sensing</w:t>
      </w:r>
    </w:p>
    <w:p w14:paraId="7A14EE2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Algorithm, Control, and Sensing</w:t>
      </w:r>
    </w:p>
    <w:p w14:paraId="1000CA3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Processor, Algorithm, and Mechanism</w:t>
      </w:r>
    </w:p>
    <w:p w14:paraId="0959C865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54697134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iOT</w:t>
      </w:r>
    </w:p>
    <w:p w14:paraId="6C28BFAA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U243 [CAT-034]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ข้อดีไม่ใช่ข้อดีของ Virtual Influence</w:t>
      </w:r>
    </w:p>
    <w:p w14:paraId="724DCC8C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Control risk over bad behaviours</w:t>
      </w:r>
    </w:p>
    <w:p w14:paraId="2DAD175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2. Challenges with authenticity</w:t>
      </w:r>
    </w:p>
    <w:p w14:paraId="6466120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Low cost</w:t>
      </w:r>
    </w:p>
    <w:p w14:paraId="3ACEFFD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No regulations</w:t>
      </w:r>
    </w:p>
    <w:p w14:paraId="323AD99E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16BB4071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iOT</w:t>
      </w:r>
    </w:p>
    <w:p w14:paraId="28A3F1D0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U244 [CAT-059]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ระบบควมคุมแบบปิด (Close Loop Control System) ข้อใดถูกต้อง</w:t>
      </w:r>
    </w:p>
    <w:p w14:paraId="34808C5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ระบบควบคุมแบบปิดจะทำงานได้ในระบบที่อยู่ภายในอาคารเท่านั้น</w:t>
      </w:r>
    </w:p>
    <w:p w14:paraId="4294759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2. ระบบควบคุมแบบปิดต้องการตัวป้อนกลับ (Feedback) เพื่อคำนวณผลที่เปลี่ยนแปลง</w:t>
      </w:r>
    </w:p>
    <w:p w14:paraId="546F099A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ระบบควบคุมแบบปิดไม่ต้องการเซนเซอร์แต่ใช้ตัวประมวลผลหลักทำงานแบบซ้ำ (Looping)</w:t>
      </w:r>
    </w:p>
    <w:p w14:paraId="42D02F3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ระบบควบคุมแบบปิดเป็นการควบคุมเฉพาะสิ่งรบกวน (Disturbance) ที่เกิดขึ้นจากการทำงาน</w:t>
      </w:r>
    </w:p>
    <w:p w14:paraId="47AF20E6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248DF6F1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iOT</w:t>
      </w:r>
    </w:p>
    <w:p w14:paraId="754737CA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U245 [CAT-080]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ข้อใดต่อไปนี้จัดเป็นอุปกรณ์ Smart IoT</w:t>
      </w:r>
    </w:p>
    <w:p w14:paraId="4834421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หลอดไฟ, นาฬิกาอนาล็อก, โทรศัพท์แบบมีสาย</w:t>
      </w:r>
    </w:p>
    <w:p w14:paraId="17D809A8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2. เทอร์โมสตัทแบบตั้งโปรแกรมได้, หุ่นยนต์ดูดฝุ่น, ตู้เย็นอัจฉริยะ</w:t>
      </w:r>
    </w:p>
    <w:p w14:paraId="55F7265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ลำโพงอัจฉริยะ, กริ่งประตูอัจฉริยะ, ทีวี</w:t>
      </w:r>
    </w:p>
    <w:p w14:paraId="05865C7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สมาร์ตโฟน, โน้ตบุ๊ก, คอมพิวเตอร์ตั้งโต๊ะ</w:t>
      </w:r>
    </w:p>
    <w:p w14:paraId="0E9686BF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3FBBF95F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iOT</w:t>
      </w:r>
    </w:p>
    <w:p w14:paraId="295A7CE4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U246 [CAT-085]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เทคโนโลยีมอเตอร์ประเภทใดใช้แม่เหล็กถาวรในการผลิต</w:t>
      </w:r>
    </w:p>
    <w:p w14:paraId="0F76065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มอเตอร์ซิงโครนัสรีลักแตนซ์ / Synchronous Reluctance (SyncRM)</w:t>
      </w:r>
    </w:p>
    <w:p w14:paraId="3DDD93A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2. มอเตอร์ดีซีไร้แปลงถ่าน / Brushless DC Motor</w:t>
      </w:r>
    </w:p>
    <w:p w14:paraId="7875CD39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มอเตอร์สวิตซ์รีลักแตนซ์ / Switched Reluctance (SR) Motor</w:t>
      </w:r>
    </w:p>
    <w:p w14:paraId="5A4EEAF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มอเตอร์เหนี่ยวนำ / Induction Motors</w:t>
      </w:r>
    </w:p>
    <w:p w14:paraId="20989E89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1A06A5F8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iOT</w:t>
      </w:r>
    </w:p>
    <w:p w14:paraId="0C19D76A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U247 [CAT-087]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ส่วนประกอบใดที่ทำให้ IoT แตกต่างจาก Embedded system</w:t>
      </w:r>
    </w:p>
    <w:p w14:paraId="5669B97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Software</w:t>
      </w:r>
    </w:p>
    <w:p w14:paraId="30FC569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Hardware</w:t>
      </w:r>
    </w:p>
    <w:p w14:paraId="5B934C6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AI</w:t>
      </w:r>
    </w:p>
    <w:p w14:paraId="3CE5F76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Connectivity</w:t>
      </w:r>
    </w:p>
    <w:p w14:paraId="5D524121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379966BB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iOT</w:t>
      </w:r>
    </w:p>
    <w:p w14:paraId="1306E250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U248 [CAT-090]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ข้อใดคือภาษาคอมพิวเตอร์ที่ใช้กับ Embedded board</w:t>
      </w:r>
    </w:p>
    <w:p w14:paraId="0A24CA6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HTML, PerL, Verilog</w:t>
      </w:r>
    </w:p>
    <w:p w14:paraId="4075221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Assembly, LabView, SQL</w:t>
      </w:r>
    </w:p>
    <w:p w14:paraId="68A8A17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C, JavaScript, Python</w:t>
      </w:r>
    </w:p>
    <w:p w14:paraId="28465FE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Arduino, C++, Rust</w:t>
      </w:r>
    </w:p>
    <w:p w14:paraId="2ED980A0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692848F3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iOT</w:t>
      </w:r>
    </w:p>
    <w:p w14:paraId="49836F6A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U249 [CAT-091]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หุ่นยนต์ชนิดที่ติดตั้งอยู่กับที่ (Fixed robot) ประเภทใดที่เหมาะสมสำหรับกระบวนการผลิตที่ต้องอาศัยการ เคลื่อนไหวที่แม่นยำในพื้นที่แนวตั้งที่จำกัดทำงานด้วยความเร็วสูงและสามารถจัดการกับ Payload ที่หลากหลายได้</w:t>
      </w:r>
    </w:p>
    <w:p w14:paraId="525606E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1. SCARA robot</w:t>
      </w:r>
    </w:p>
    <w:p w14:paraId="4952C99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Parallel robot</w:t>
      </w:r>
    </w:p>
    <w:p w14:paraId="080D911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Cartesian robot</w:t>
      </w:r>
    </w:p>
    <w:p w14:paraId="0B84A96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Spine robot</w:t>
      </w:r>
    </w:p>
    <w:p w14:paraId="7B6494A8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5CA7FDF8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iOT</w:t>
      </w:r>
    </w:p>
    <w:p w14:paraId="33C7068F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U250 [CAT-057]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ข้อใดถูกต้องเกี่ยวกับการตั้งค่า Kaggle Notebook?</w:t>
      </w:r>
    </w:p>
    <w:p w14:paraId="75537244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เลือกเปิด/ปิด Accelerator ได้</w:t>
      </w:r>
    </w:p>
    <w:p w14:paraId="1D537E2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เลือกภาษาที่ใช้เขียน code ได้</w:t>
      </w:r>
    </w:p>
    <w:p w14:paraId="271AB9B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เลือกเปิด/ปิด Internet ได้</w:t>
      </w:r>
    </w:p>
    <w:p w14:paraId="47527EE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4. ถูกทุกข้อ</w:t>
      </w:r>
    </w:p>
    <w:p w14:paraId="42DA9E29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57F2609D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Colab/Kaggle/Github</w:t>
      </w:r>
    </w:p>
    <w:p w14:paraId="08713916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U251 [CAT-093]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ในการใช้งาน Google Colab เพื่อเขียนโค้ด Python และต้องการติดตั้งไลบรารีเพิ่มเติมที่ไม่ได้อยู่ในระบบ คำสั่งใดต่อไปนี้ถูกต้องและเหมาะสมที่สุด</w:t>
      </w:r>
    </w:p>
    <w:p w14:paraId="7AA7B07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1. !pip install &lt;ชื่อไลบรารี&gt;</w:t>
      </w:r>
    </w:p>
    <w:p w14:paraId="0E2AD82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from google.colab import &lt;ชื่อไลบรารี&gt;</w:t>
      </w:r>
    </w:p>
    <w:p w14:paraId="1CB1EAF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import &lt;ชื่อไลบรารี&gt;</w:t>
      </w:r>
    </w:p>
    <w:p w14:paraId="708FC711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%install &lt;ชื่อไลบรารี&gt;</w:t>
      </w:r>
    </w:p>
    <w:p w14:paraId="56D4C000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3AD69E56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Colab/Kaggle/Github</w:t>
      </w:r>
    </w:p>
    <w:p w14:paraId="56851704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U252 [CAT-028]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ข้อดีของ Docker ที่แตกต่างจาก Virtual Machine อย่างไร</w:t>
      </w:r>
    </w:p>
    <w:p w14:paraId="4AD0E31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Docker มีความปลอดภัยสูงกว่า Virtual Machine</w:t>
      </w:r>
    </w:p>
    <w:p w14:paraId="4AA600F7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Docker สามารถรันโปรแกรมต่าง OS ได้แต่ Virtual Machine ไม่สามารถทำได้</w:t>
      </w:r>
    </w:p>
    <w:p w14:paraId="5D7FE25D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3. Docker ใช้ทรัพยากรน้อยกว่า Virtual Machine</w:t>
      </w:r>
    </w:p>
    <w:p w14:paraId="0E1BF370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Docker รันโปรแกรมได้แต่ Virtual Machine ไม่สามารถทำได้</w:t>
      </w:r>
    </w:p>
    <w:p w14:paraId="6156C782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5930AC6D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Docker</w:t>
      </w:r>
    </w:p>
    <w:p w14:paraId="3B53C882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U253 [CAT-015]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ในการพัฒนาระบบในรูปแบบ Microservice ข้อมูลใดไม่ควรจัดเก็บอยู่ในข้อมูล Logging เพื่อใช้ในการตรวจ สอบย้อนหลัง</w:t>
      </w:r>
    </w:p>
    <w:p w14:paraId="1840072F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Log การ Authentication ในการเรียกใช้ Microservice</w:t>
      </w:r>
    </w:p>
    <w:p w14:paraId="6B605563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2. Load ของ CPU</w:t>
      </w:r>
    </w:p>
    <w:p w14:paraId="69B8A375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3. Exception Log</w:t>
      </w:r>
    </w:p>
    <w:p w14:paraId="6B63C04E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Event Message ใน Massage Bus</w:t>
      </w:r>
    </w:p>
    <w:p w14:paraId="6CD55364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4EED0243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Microservice</w:t>
      </w:r>
    </w:p>
    <w:p w14:paraId="3151887C" w14:textId="77777777" w:rsidR="00F91A00" w:rsidRDefault="00F91A00">
      <w:pPr>
        <w:rPr>
          <w:rFonts w:ascii="TH Sarabun New" w:eastAsia="Tahoma" w:hAnsi="TH Sarabun New" w:cs="TH Sarabun New"/>
          <w:b/>
          <w:color w:val="1F4D78"/>
          <w:sz w:val="20"/>
          <w:szCs w:val="32"/>
        </w:rPr>
      </w:pPr>
      <w:r>
        <w:rPr>
          <w:rFonts w:ascii="TH Sarabun New" w:eastAsia="Tahoma" w:hAnsi="TH Sarabun New" w:cs="TH Sarabun New"/>
          <w:b/>
          <w:color w:val="1F4D78"/>
          <w:sz w:val="20"/>
          <w:szCs w:val="32"/>
        </w:rPr>
        <w:br w:type="page"/>
      </w:r>
    </w:p>
    <w:p w14:paraId="757CA392" w14:textId="2543B3B2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lastRenderedPageBreak/>
        <w:t xml:space="preserve">U254 [CAT-027] </w:t>
      </w:r>
      <w:proofErr w:type="spellStart"/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ในการออกแบบระบบ</w:t>
      </w:r>
      <w:proofErr w:type="spellEnd"/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 xml:space="preserve"> microservice ถึงควรจะหลีกเลี่ยงการสื่อสารระหว่าง service แบบ Synchronous</w:t>
      </w:r>
    </w:p>
    <w:p w14:paraId="499C1312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1. การสื่อสารแบบ Synchronous กิน resource เกินไป</w:t>
      </w:r>
    </w:p>
    <w:p w14:paraId="03947D4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2. การสื่อสารแบบ Synchronous มี response time ที่สูงเกินไปไม่เหมาะกับ micro service</w:t>
      </w:r>
    </w:p>
    <w:p w14:paraId="729690D6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3. การสื่อสารแบบ Synchronous ทำให้ service ที่เรียกต่อๆกันเกิดการรอคำตอบทำให้ไม่สามารถใช้งาน service ได้อย่างเต็มประสิทธิภาพ</w:t>
      </w:r>
    </w:p>
    <w:p w14:paraId="153F5A9B" w14:textId="77777777" w:rsidR="0011387D" w:rsidRPr="00F12B67" w:rsidRDefault="00000000">
      <w:pPr>
        <w:spacing w:after="0" w:line="216" w:lineRule="auto"/>
        <w:ind w:left="173" w:hanging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color w:val="000000"/>
          <w:sz w:val="20"/>
          <w:szCs w:val="32"/>
        </w:rPr>
        <w:t>4. ไม่สามารถใช้การสื่อสารแบบ Synchronous ได้</w:t>
      </w:r>
    </w:p>
    <w:p w14:paraId="3A839F56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เฉลยอ้างอิงจากข้อความที่ถูกไฮไลท์ไว้ในไฟล์ [เฉลย] ข้อสอบ แยกหมวด.pdf</w:t>
      </w:r>
    </w:p>
    <w:p w14:paraId="66847477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Microservice</w:t>
      </w:r>
    </w:p>
    <w:p w14:paraId="0274EB5A" w14:textId="77777777" w:rsidR="0011387D" w:rsidRPr="00F12B67" w:rsidRDefault="00000000">
      <w:pPr>
        <w:keepNext/>
        <w:spacing w:before="40" w:after="20" w:line="221" w:lineRule="auto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1F4D78"/>
          <w:sz w:val="20"/>
          <w:szCs w:val="32"/>
        </w:rPr>
        <w:t xml:space="preserve">U255 [CAT-021] </w:t>
      </w:r>
      <w:r w:rsidRPr="00F12B67">
        <w:rPr>
          <w:rFonts w:ascii="TH Sarabun New" w:eastAsia="Tahoma" w:hAnsi="TH Sarabun New" w:cs="TH Sarabun New"/>
          <w:b/>
          <w:color w:val="000000"/>
          <w:sz w:val="20"/>
          <w:szCs w:val="32"/>
        </w:rPr>
        <w:t>Blockchain คืออะไร บล็อกเชน (Blockchain) คือเทคโนโลยีการจัดเก็บข้อมูลแบบกระจายศูนย์ (Decentralized) ที่เชื่อมโยงข้อมูลเข้า ด้วยกันเป็นลูกโซ่ (Chain) โดยแต่ละข้อมูลหรือธุรกรรมจะถูกบันทึกเป็น "บล็อก" ซึ่งจะถูกเข้ารหัสและเชื่อมโยงกับ บล็อกก่อนหน้าทำให้ข้อมูลที่บันทึกแล้วไม่สามารถแก้ไขหรือเปลี่ยนแปลงได้</w:t>
      </w:r>
    </w:p>
    <w:p w14:paraId="5A75814F" w14:textId="77777777" w:rsidR="0011387D" w:rsidRPr="00F12B67" w:rsidRDefault="00000000">
      <w:pPr>
        <w:spacing w:after="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C00000"/>
          <w:sz w:val="20"/>
          <w:szCs w:val="32"/>
        </w:rPr>
        <w:t>เฉลย: บล็อกเชน (Blockchain) คือเทคโนโลยีการจัดเก็บข้อมูลแบบกระจายศูนย์ (Decentralized) ที่เชื่อมโยงข้อมูลเข้า ด้วยกันเป็นลูกโซ่ (Chain) โดยแต่ละข้อมูลหรือธุรกรรมจะถูกบันทึกเป็น "บล็อก" ซึ่งจะถูกเข้ารหัสและเชื่อมโยงกับ บล็อกก่อนหน้าทำให้ข้อมูลที่บันทึกแล้วไม่สามารถแก้ไขหรือเปลี่ยนแปลงได้</w:t>
      </w:r>
    </w:p>
    <w:p w14:paraId="68EE9495" w14:textId="77777777" w:rsidR="0011387D" w:rsidRPr="00F12B67" w:rsidRDefault="00000000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</w:pPr>
      <w:r w:rsidRPr="00F12B67">
        <w:rPr>
          <w:rFonts w:ascii="TH Sarabun New" w:eastAsia="Tahoma" w:hAnsi="TH Sarabun New" w:cs="TH Sarabun New"/>
          <w:b/>
          <w:color w:val="5B5B5B"/>
          <w:sz w:val="18"/>
          <w:szCs w:val="32"/>
        </w:rPr>
        <w:t xml:space="preserve">เหตุผล: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คำตอบของข้อนี้เป็นคำอธิบายที่ถูกไฮไลท์ไว้ในเนื้อหา ไม่ใช่ตัวเลือกแบบ numbered choice</w:t>
      </w:r>
    </w:p>
    <w:p w14:paraId="24E3EA3F" w14:textId="005F5E4C" w:rsidR="0011387D" w:rsidRPr="00F12B67" w:rsidRDefault="00000000" w:rsidP="00F12B67">
      <w:pPr>
        <w:spacing w:after="40" w:line="216" w:lineRule="auto"/>
        <w:ind w:left="173"/>
        <w:rPr>
          <w:rFonts w:ascii="TH Sarabun New" w:hAnsi="TH Sarabun New" w:cs="TH Sarabun New"/>
          <w:sz w:val="22"/>
          <w:szCs w:val="32"/>
        </w:rPr>
        <w:sectPr w:rsidR="0011387D" w:rsidRPr="00F12B67">
          <w:type w:val="continuous"/>
          <w:pgSz w:w="12240" w:h="15840"/>
          <w:pgMar w:top="648" w:right="648" w:bottom="648" w:left="648" w:header="360" w:footer="360" w:gutter="0"/>
          <w:cols w:num="2" w:space="300"/>
          <w:docGrid w:linePitch="360"/>
        </w:sectPr>
      </w:pPr>
      <w:r w:rsidRPr="00F12B67">
        <w:rPr>
          <w:rFonts w:ascii="TH Sarabun New" w:eastAsia="Tahoma" w:hAnsi="TH Sarabun New" w:cs="TH Sarabun New"/>
          <w:b/>
          <w:color w:val="C00000"/>
          <w:sz w:val="18"/>
          <w:szCs w:val="32"/>
        </w:rPr>
        <w:t xml:space="preserve">หมายเหตุ: </w:t>
      </w:r>
      <w:r w:rsidRPr="00F12B67">
        <w:rPr>
          <w:rFonts w:ascii="TH Sarabun New" w:eastAsia="Tahoma" w:hAnsi="TH Sarabun New" w:cs="TH Sarabun New"/>
          <w:color w:val="5B5B5B"/>
          <w:sz w:val="18"/>
          <w:szCs w:val="32"/>
        </w:rPr>
        <w:t>Blockchain. answer highlighted in body text, not a numbered opti</w:t>
      </w:r>
      <w:r w:rsidR="00F91A00">
        <w:rPr>
          <w:rFonts w:ascii="TH Sarabun New" w:eastAsia="Tahoma" w:hAnsi="TH Sarabun New" w:cs="TH Sarabun New"/>
          <w:color w:val="5B5B5B"/>
          <w:sz w:val="18"/>
          <w:szCs w:val="32"/>
        </w:rPr>
        <w:t>on</w:t>
      </w:r>
    </w:p>
    <w:p w14:paraId="47964906" w14:textId="7C684816" w:rsidR="0011387D" w:rsidRPr="00F12B67" w:rsidRDefault="0011387D">
      <w:pPr>
        <w:spacing w:after="0" w:line="216" w:lineRule="auto"/>
        <w:rPr>
          <w:rFonts w:ascii="TH Sarabun New" w:hAnsi="TH Sarabun New" w:cs="TH Sarabun New"/>
          <w:sz w:val="22"/>
          <w:szCs w:val="32"/>
          <w:lang w:bidi="th-TH"/>
        </w:rPr>
      </w:pPr>
    </w:p>
    <w:sectPr w:rsidR="0011387D" w:rsidRPr="00F12B67" w:rsidSect="00034616">
      <w:pgSz w:w="12240" w:h="15840"/>
      <w:pgMar w:top="648" w:right="648" w:bottom="648" w:left="648" w:header="360" w:footer="360" w:gutter="0"/>
      <w:cols w:space="30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7820921">
    <w:abstractNumId w:val="8"/>
  </w:num>
  <w:num w:numId="2" w16cid:durableId="1968198000">
    <w:abstractNumId w:val="6"/>
  </w:num>
  <w:num w:numId="3" w16cid:durableId="1816793353">
    <w:abstractNumId w:val="5"/>
  </w:num>
  <w:num w:numId="4" w16cid:durableId="532966332">
    <w:abstractNumId w:val="4"/>
  </w:num>
  <w:num w:numId="5" w16cid:durableId="913247341">
    <w:abstractNumId w:val="7"/>
  </w:num>
  <w:num w:numId="6" w16cid:durableId="526022927">
    <w:abstractNumId w:val="3"/>
  </w:num>
  <w:num w:numId="7" w16cid:durableId="328796934">
    <w:abstractNumId w:val="2"/>
  </w:num>
  <w:num w:numId="8" w16cid:durableId="1394816983">
    <w:abstractNumId w:val="1"/>
  </w:num>
  <w:num w:numId="9" w16cid:durableId="943659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87D"/>
    <w:rsid w:val="0015074B"/>
    <w:rsid w:val="0029639D"/>
    <w:rsid w:val="00326F90"/>
    <w:rsid w:val="006752C4"/>
    <w:rsid w:val="00AA1D8D"/>
    <w:rsid w:val="00B47730"/>
    <w:rsid w:val="00CB0664"/>
    <w:rsid w:val="00CE314D"/>
    <w:rsid w:val="00F12B67"/>
    <w:rsid w:val="00F91A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4937FB"/>
  <w14:defaultImageDpi w14:val="300"/>
  <w15:docId w15:val="{DFA92C46-FDDE-4BA6-BB47-669141B34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ahoma" w:hAnsi="Tahoma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14769</Words>
  <Characters>84189</Characters>
  <Application>Microsoft Office Word</Application>
  <DocSecurity>0</DocSecurity>
  <Lines>701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WISIT SUWANNAO</cp:lastModifiedBy>
  <cp:revision>4</cp:revision>
  <dcterms:created xsi:type="dcterms:W3CDTF">2013-12-23T23:15:00Z</dcterms:created>
  <dcterms:modified xsi:type="dcterms:W3CDTF">2026-06-05T12:54:00Z</dcterms:modified>
  <cp:category/>
</cp:coreProperties>
</file>