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8A034" w14:textId="77777777" w:rsidR="00A24B1F" w:rsidRPr="00FA3F1E" w:rsidRDefault="00000000" w:rsidP="00FA3F1E">
      <w:pPr>
        <w:pStyle w:val="Title"/>
        <w:rPr>
          <w:rFonts w:ascii="TH Sarabun New" w:hAnsi="TH Sarabun New" w:cs="TH Sarabun New"/>
          <w:sz w:val="56"/>
          <w:szCs w:val="96"/>
        </w:rPr>
      </w:pPr>
      <w:r w:rsidRPr="00FA3F1E">
        <w:rPr>
          <w:rFonts w:ascii="TH Sarabun New" w:hAnsi="TH Sarabun New" w:cs="TH Sarabun New"/>
          <w:sz w:val="56"/>
          <w:szCs w:val="96"/>
        </w:rPr>
        <w:t>SuperAI SS6 Foundation AI Quiz</w:t>
      </w:r>
    </w:p>
    <w:p w14:paraId="14768BB6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color w:val="555555"/>
          <w:sz w:val="32"/>
          <w:szCs w:val="32"/>
        </w:rPr>
        <w:t>ถอดข้อสอบ 100 ข้อจาก PDF ภาพ พร้อมเฉลยละเอียดและภาพประกอบโจทย์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A24B1F" w:rsidRPr="00FA3F1E" w14:paraId="2430FD19" w14:textId="77777777">
        <w:tc>
          <w:tcPr>
            <w:tcW w:w="4680" w:type="dxa"/>
            <w:shd w:val="clear" w:color="auto" w:fill="E8EEF5"/>
          </w:tcPr>
          <w:p w14:paraId="22DA8E07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Source</w:t>
            </w:r>
          </w:p>
        </w:tc>
        <w:tc>
          <w:tcPr>
            <w:tcW w:w="4680" w:type="dxa"/>
          </w:tcPr>
          <w:p w14:paraId="35875768" w14:textId="44E30F6E" w:rsidR="00A24B1F" w:rsidRPr="00FA3F1E" w:rsidRDefault="002321DC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4"/>
                <w:szCs w:val="32"/>
              </w:rPr>
              <w:t>Quiz</w:t>
            </w:r>
            <w:r w:rsidR="00000000" w:rsidRPr="00FA3F1E">
              <w:rPr>
                <w:rFonts w:ascii="TH Sarabun New" w:hAnsi="TH Sarabun New" w:cs="TH Sarabun New"/>
                <w:sz w:val="24"/>
                <w:szCs w:val="32"/>
              </w:rPr>
              <w:t>.pdf</w:t>
            </w:r>
          </w:p>
        </w:tc>
      </w:tr>
      <w:tr w:rsidR="00A24B1F" w:rsidRPr="00FA3F1E" w14:paraId="3450510D" w14:textId="77777777">
        <w:tc>
          <w:tcPr>
            <w:tcW w:w="4680" w:type="dxa"/>
            <w:shd w:val="clear" w:color="auto" w:fill="E8EEF5"/>
          </w:tcPr>
          <w:p w14:paraId="066A6ED1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Outputs</w:t>
            </w:r>
          </w:p>
        </w:tc>
        <w:tc>
          <w:tcPr>
            <w:tcW w:w="4680" w:type="dxa"/>
          </w:tcPr>
          <w:p w14:paraId="3C2A0D63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Markdown + DOCX + question_crops/q001-q100</w:t>
            </w:r>
          </w:p>
        </w:tc>
      </w:tr>
      <w:tr w:rsidR="00A24B1F" w:rsidRPr="00FA3F1E" w14:paraId="21EAE759" w14:textId="77777777">
        <w:tc>
          <w:tcPr>
            <w:tcW w:w="4680" w:type="dxa"/>
            <w:shd w:val="clear" w:color="auto" w:fill="E8EEF5"/>
          </w:tcPr>
          <w:p w14:paraId="08424182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Reading note</w:t>
            </w:r>
          </w:p>
        </w:tc>
        <w:tc>
          <w:tcPr>
            <w:tcW w:w="4680" w:type="dxa"/>
          </w:tcPr>
          <w:p w14:paraId="70D7CD46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คำตอบที่เลือกในภาพและเฉลยแนะนำถูกแยกไว้ เพื่อไม่ให้สับสนในข้อที่ภาพเลือกผิดหรือสูตรขึ้นกับบริบท</w:t>
            </w:r>
          </w:p>
        </w:tc>
      </w:tr>
    </w:tbl>
    <w:p w14:paraId="4BBA10FB" w14:textId="77777777" w:rsidR="00A24B1F" w:rsidRPr="00FA3F1E" w:rsidRDefault="00000000" w:rsidP="00FA3F1E">
      <w:pPr>
        <w:pStyle w:val="Heading1"/>
        <w:spacing w:line="240" w:lineRule="auto"/>
        <w:rPr>
          <w:rFonts w:ascii="TH Sarabun New" w:hAnsi="TH Sarabun New" w:cs="TH Sarabun New"/>
          <w:sz w:val="44"/>
          <w:szCs w:val="40"/>
        </w:rPr>
      </w:pPr>
      <w:r w:rsidRPr="00FA3F1E">
        <w:rPr>
          <w:rFonts w:ascii="TH Sarabun New" w:hAnsi="TH Sarabun New" w:cs="TH Sarabun New"/>
          <w:sz w:val="44"/>
          <w:szCs w:val="40"/>
        </w:rPr>
        <w:t>Quick Index</w:t>
      </w:r>
    </w:p>
    <w:p w14:paraId="3C2A4A3F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ข้อที่มีภาพประกอบแยก: </w:t>
      </w:r>
      <w:r w:rsidRPr="00FA3F1E">
        <w:rPr>
          <w:rFonts w:ascii="TH Sarabun New" w:hAnsi="TH Sarabun New" w:cs="TH Sarabun New"/>
          <w:sz w:val="28"/>
          <w:szCs w:val="32"/>
        </w:rPr>
        <w:t>20, 74, 94, 95</w:t>
      </w:r>
    </w:p>
    <w:p w14:paraId="3D6F1D4A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ข้อที่ควรอ่านหมายเหตุเป็นพิเศษ: 9, 16, 23, 30, 50, 76, 78</w:t>
      </w:r>
    </w:p>
    <w:p w14:paraId="6AC387E2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br w:type="page"/>
      </w:r>
    </w:p>
    <w:p w14:paraId="6A40C76F" w14:textId="77777777" w:rsidR="00A24B1F" w:rsidRPr="00FA3F1E" w:rsidRDefault="00000000" w:rsidP="00FA3F1E">
      <w:pPr>
        <w:pStyle w:val="Heading2"/>
        <w:spacing w:line="240" w:lineRule="auto"/>
        <w:rPr>
          <w:rFonts w:ascii="TH Sarabun New" w:hAnsi="TH Sarabun New" w:cs="TH Sarabun New"/>
          <w:sz w:val="36"/>
          <w:szCs w:val="36"/>
        </w:rPr>
      </w:pPr>
      <w:r w:rsidRPr="00FA3F1E">
        <w:rPr>
          <w:rFonts w:ascii="TH Sarabun New" w:hAnsi="TH Sarabun New" w:cs="TH Sarabun New"/>
          <w:sz w:val="36"/>
          <w:szCs w:val="36"/>
        </w:rPr>
        <w:lastRenderedPageBreak/>
        <w:t>ข้อ 1</w:t>
      </w:r>
    </w:p>
    <w:p w14:paraId="522FE176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คำถาม: </w:t>
      </w:r>
      <w:r w:rsidRPr="00FA3F1E">
        <w:rPr>
          <w:rFonts w:ascii="TH Sarabun New" w:hAnsi="TH Sarabun New" w:cs="TH Sarabun New"/>
          <w:sz w:val="28"/>
          <w:szCs w:val="32"/>
        </w:rPr>
        <w:t>ทำไม correlation ไม่ใช่ causation</w:t>
      </w:r>
    </w:p>
    <w:p w14:paraId="11E95A8A" w14:textId="77777777" w:rsidR="00A24B1F" w:rsidRPr="00FA3F1E" w:rsidRDefault="00000000" w:rsidP="00FA3F1E">
      <w:pPr>
        <w:pStyle w:val="Heading3"/>
        <w:spacing w:line="240" w:lineRule="auto"/>
        <w:rPr>
          <w:rFonts w:ascii="TH Sarabun New" w:hAnsi="TH Sarabun New" w:cs="TH Sarabun New"/>
          <w:sz w:val="36"/>
          <w:szCs w:val="32"/>
        </w:rPr>
      </w:pPr>
      <w:r w:rsidRPr="00FA3F1E">
        <w:rPr>
          <w:rFonts w:ascii="TH Sarabun New" w:hAnsi="TH Sarabun New" w:cs="TH Sarabun New"/>
          <w:sz w:val="36"/>
          <w:szCs w:val="32"/>
        </w:rPr>
        <w:t>ตัวเลือก</w:t>
      </w:r>
    </w:p>
    <w:p w14:paraId="40431E79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color w:val="1F4D78"/>
          <w:sz w:val="28"/>
          <w:szCs w:val="32"/>
        </w:rPr>
        <w:t>อะไรปรากฏคู่ด้วยกัน อาจปรากฏด้วยกันโดยความบังเอิญ [เลือกในภาพ, เฉลย]</w:t>
      </w:r>
    </w:p>
    <w:p w14:paraId="69F4E697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correlation ดังกล่าวกว่า causation</w:t>
      </w:r>
    </w:p>
    <w:p w14:paraId="733F1880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เขียนคนละแบบ</w:t>
      </w:r>
    </w:p>
    <w:p w14:paraId="569BEB0C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Causation ปรัชญาเกินไป วัดไม่ได้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A24B1F" w:rsidRPr="00FA3F1E" w14:paraId="1761F2C5" w14:textId="77777777">
        <w:tc>
          <w:tcPr>
            <w:tcW w:w="4680" w:type="dxa"/>
            <w:shd w:val="clear" w:color="auto" w:fill="E8EEF5"/>
          </w:tcPr>
          <w:p w14:paraId="369511A3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เลือกในภาพ</w:t>
            </w:r>
          </w:p>
        </w:tc>
        <w:tc>
          <w:tcPr>
            <w:tcW w:w="4680" w:type="dxa"/>
          </w:tcPr>
          <w:p w14:paraId="0FD271BC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อะไรปรากฏคู่ด้วยกัน อาจปรากฏด้วยกันโดยความบังเอิญ</w:t>
            </w:r>
          </w:p>
        </w:tc>
      </w:tr>
      <w:tr w:rsidR="00A24B1F" w:rsidRPr="00FA3F1E" w14:paraId="431C9BB0" w14:textId="77777777">
        <w:tc>
          <w:tcPr>
            <w:tcW w:w="4680" w:type="dxa"/>
            <w:shd w:val="clear" w:color="auto" w:fill="E8EEF5"/>
          </w:tcPr>
          <w:p w14:paraId="23AB2F42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เฉลยแนะนำ</w:t>
            </w:r>
          </w:p>
        </w:tc>
        <w:tc>
          <w:tcPr>
            <w:tcW w:w="4680" w:type="dxa"/>
          </w:tcPr>
          <w:p w14:paraId="7940B996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อะไรปรากฏคู่ด้วยกัน อาจปรากฏด้วยกันโดยความบังเอิญ</w:t>
            </w:r>
          </w:p>
        </w:tc>
      </w:tr>
    </w:tbl>
    <w:p w14:paraId="3B8D93DE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อธิบาย: </w:t>
      </w:r>
      <w:r w:rsidRPr="00FA3F1E">
        <w:rPr>
          <w:rFonts w:ascii="TH Sarabun New" w:hAnsi="TH Sarabun New" w:cs="TH Sarabun New"/>
          <w:sz w:val="28"/>
          <w:szCs w:val="32"/>
        </w:rPr>
        <w:t>Correlation บอกว่าตัวแปรสองตัวเปลี่ยนไปด้วยกัน แต่ยังไม่ได้พิสูจน์ว่าตัวหนึ่งเป็นสาเหตุของอีกตัวหนึ่ง อาจมีตัวแปรแฝงหรือเป็นความบังเอิญได้</w:t>
      </w:r>
    </w:p>
    <w:p w14:paraId="416E78D3" w14:textId="77777777" w:rsidR="00A24B1F" w:rsidRPr="00FA3F1E" w:rsidRDefault="00000000" w:rsidP="00FA3F1E">
      <w:pPr>
        <w:pStyle w:val="Heading2"/>
        <w:spacing w:line="240" w:lineRule="auto"/>
        <w:rPr>
          <w:rFonts w:ascii="TH Sarabun New" w:hAnsi="TH Sarabun New" w:cs="TH Sarabun New"/>
          <w:sz w:val="36"/>
          <w:szCs w:val="36"/>
        </w:rPr>
      </w:pPr>
      <w:r w:rsidRPr="00FA3F1E">
        <w:rPr>
          <w:rFonts w:ascii="TH Sarabun New" w:hAnsi="TH Sarabun New" w:cs="TH Sarabun New"/>
          <w:sz w:val="36"/>
          <w:szCs w:val="36"/>
        </w:rPr>
        <w:t>ข้อ 2</w:t>
      </w:r>
    </w:p>
    <w:p w14:paraId="461E13F0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คำถาม: </w:t>
      </w:r>
      <w:r w:rsidRPr="00FA3F1E">
        <w:rPr>
          <w:rFonts w:ascii="TH Sarabun New" w:hAnsi="TH Sarabun New" w:cs="TH Sarabun New"/>
          <w:sz w:val="28"/>
          <w:szCs w:val="32"/>
        </w:rPr>
        <w:t>การเลือก Degree ของ Polynomial จะขึ้นกับข้อมูล แต่หากเลือก Degree ที่สูงเกินไป ซึ่งทำงานได้ดีกับข้อมูล Train แต่ไม่ดีกับข้อมูล Test เรียกเหตุการณ์แบบนี้ว่าอะไร?</w:t>
      </w:r>
    </w:p>
    <w:p w14:paraId="0AEFBD80" w14:textId="77777777" w:rsidR="00A24B1F" w:rsidRPr="00FA3F1E" w:rsidRDefault="00000000" w:rsidP="00FA3F1E">
      <w:pPr>
        <w:pStyle w:val="Heading3"/>
        <w:spacing w:line="240" w:lineRule="auto"/>
        <w:rPr>
          <w:rFonts w:ascii="TH Sarabun New" w:hAnsi="TH Sarabun New" w:cs="TH Sarabun New"/>
          <w:sz w:val="36"/>
          <w:szCs w:val="32"/>
        </w:rPr>
      </w:pPr>
      <w:r w:rsidRPr="00FA3F1E">
        <w:rPr>
          <w:rFonts w:ascii="TH Sarabun New" w:hAnsi="TH Sarabun New" w:cs="TH Sarabun New"/>
          <w:sz w:val="36"/>
          <w:szCs w:val="32"/>
        </w:rPr>
        <w:t>ตัวเลือก</w:t>
      </w:r>
    </w:p>
    <w:p w14:paraId="2A458CC7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ไม่มีข้อใดถูกต้อง</w:t>
      </w:r>
    </w:p>
    <w:p w14:paraId="49366763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color w:val="1F4D78"/>
          <w:sz w:val="28"/>
          <w:szCs w:val="32"/>
        </w:rPr>
        <w:t>Overfitting [เลือกในภาพ, เฉลย]</w:t>
      </w:r>
    </w:p>
    <w:p w14:paraId="47292A8A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Just Right (Good fitting)</w:t>
      </w:r>
    </w:p>
    <w:p w14:paraId="1151C75A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Underfitting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A24B1F" w:rsidRPr="00FA3F1E" w14:paraId="435CBE5E" w14:textId="77777777">
        <w:tc>
          <w:tcPr>
            <w:tcW w:w="4680" w:type="dxa"/>
            <w:shd w:val="clear" w:color="auto" w:fill="E8EEF5"/>
          </w:tcPr>
          <w:p w14:paraId="09598BA9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เลือกในภาพ</w:t>
            </w:r>
          </w:p>
        </w:tc>
        <w:tc>
          <w:tcPr>
            <w:tcW w:w="4680" w:type="dxa"/>
          </w:tcPr>
          <w:p w14:paraId="4B4F7C34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Overfitting</w:t>
            </w:r>
          </w:p>
        </w:tc>
      </w:tr>
      <w:tr w:rsidR="00A24B1F" w:rsidRPr="00FA3F1E" w14:paraId="5770CC28" w14:textId="77777777">
        <w:tc>
          <w:tcPr>
            <w:tcW w:w="4680" w:type="dxa"/>
            <w:shd w:val="clear" w:color="auto" w:fill="E8EEF5"/>
          </w:tcPr>
          <w:p w14:paraId="57FFF011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เฉลยแนะนำ</w:t>
            </w:r>
          </w:p>
        </w:tc>
        <w:tc>
          <w:tcPr>
            <w:tcW w:w="4680" w:type="dxa"/>
          </w:tcPr>
          <w:p w14:paraId="10A9A6CD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Overfitting</w:t>
            </w:r>
          </w:p>
        </w:tc>
      </w:tr>
    </w:tbl>
    <w:p w14:paraId="1D54F187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อธิบาย: </w:t>
      </w:r>
      <w:r w:rsidRPr="00FA3F1E">
        <w:rPr>
          <w:rFonts w:ascii="TH Sarabun New" w:hAnsi="TH Sarabun New" w:cs="TH Sarabun New"/>
          <w:sz w:val="28"/>
          <w:szCs w:val="32"/>
        </w:rPr>
        <w:t>Overfitting คือโมเดลจำรายละเอียด/noise ของชุด train มากเกินไป ทำให้ generalize ไปยัง test data ได้ไม่ดี</w:t>
      </w:r>
    </w:p>
    <w:p w14:paraId="22294CA0" w14:textId="77777777" w:rsidR="00FA3F1E" w:rsidRDefault="00FA3F1E">
      <w:pPr>
        <w:spacing w:after="200" w:line="276" w:lineRule="auto"/>
        <w:rPr>
          <w:rFonts w:ascii="TH Sarabun New" w:eastAsiaTheme="majorEastAsia" w:hAnsi="TH Sarabun New" w:cs="TH Sarabun New"/>
          <w:b/>
          <w:bCs/>
          <w:color w:val="2E74B5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br w:type="page"/>
      </w:r>
    </w:p>
    <w:p w14:paraId="5EC27719" w14:textId="6DDF14AE" w:rsidR="00A24B1F" w:rsidRPr="00FA3F1E" w:rsidRDefault="00000000" w:rsidP="00FA3F1E">
      <w:pPr>
        <w:pStyle w:val="Heading2"/>
        <w:spacing w:line="240" w:lineRule="auto"/>
        <w:rPr>
          <w:rFonts w:ascii="TH Sarabun New" w:hAnsi="TH Sarabun New" w:cs="TH Sarabun New"/>
          <w:sz w:val="36"/>
          <w:szCs w:val="36"/>
        </w:rPr>
      </w:pPr>
      <w:r w:rsidRPr="00FA3F1E">
        <w:rPr>
          <w:rFonts w:ascii="TH Sarabun New" w:hAnsi="TH Sarabun New" w:cs="TH Sarabun New"/>
          <w:sz w:val="36"/>
          <w:szCs w:val="36"/>
        </w:rPr>
        <w:lastRenderedPageBreak/>
        <w:t>ข้อ 3</w:t>
      </w:r>
    </w:p>
    <w:p w14:paraId="655FD69E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คำถาม: </w:t>
      </w:r>
      <w:r w:rsidRPr="00FA3F1E">
        <w:rPr>
          <w:rFonts w:ascii="TH Sarabun New" w:hAnsi="TH Sarabun New" w:cs="TH Sarabun New"/>
          <w:sz w:val="28"/>
          <w:szCs w:val="32"/>
        </w:rPr>
        <w:t>ข้อใดต่อไปนี้กล่าวได้ถูกต้องเกี่ยวกับฐานข้อมูล SQL และ NoSQL</w:t>
      </w:r>
    </w:p>
    <w:p w14:paraId="28B951C1" w14:textId="77777777" w:rsidR="00A24B1F" w:rsidRPr="00FA3F1E" w:rsidRDefault="00000000" w:rsidP="00FA3F1E">
      <w:pPr>
        <w:pStyle w:val="Heading3"/>
        <w:spacing w:line="240" w:lineRule="auto"/>
        <w:rPr>
          <w:rFonts w:ascii="TH Sarabun New" w:hAnsi="TH Sarabun New" w:cs="TH Sarabun New"/>
          <w:sz w:val="36"/>
          <w:szCs w:val="32"/>
        </w:rPr>
      </w:pPr>
      <w:r w:rsidRPr="00FA3F1E">
        <w:rPr>
          <w:rFonts w:ascii="TH Sarabun New" w:hAnsi="TH Sarabun New" w:cs="TH Sarabun New"/>
          <w:sz w:val="36"/>
          <w:szCs w:val="32"/>
        </w:rPr>
        <w:t>ตัวเลือก</w:t>
      </w:r>
    </w:p>
    <w:p w14:paraId="6882113C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color w:val="1F4D78"/>
          <w:sz w:val="28"/>
          <w:szCs w:val="32"/>
        </w:rPr>
        <w:t>ถูกทุกข้อ [เลือกในภาพ, เฉลย]</w:t>
      </w:r>
    </w:p>
    <w:p w14:paraId="60DC0682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ฐานข้อมูล SQL เป็นแบบตาราง ในขณะที่ฐานข้อมูล NoSQL เป็น document, key-value, graph หรือ wide-column stores</w:t>
      </w:r>
    </w:p>
    <w:p w14:paraId="73F28FA7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ฐานข้อมูล SQL ดีกว่าสำหรับธุรกรรมแบบหลายแถว ในขณะที่ NoSQL ดีกว่าสำหรับข้อมูลที่ไม่มีโครงสร้าง</w:t>
      </w:r>
    </w:p>
    <w:p w14:paraId="3B7DDF1F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ฐานข้อมูล SQL เป็นฐานข้อมูลเชิงสัมพันธ์ ฐานข้อมูล NoSQL ไม่ใช่เชิงสัมพันธ์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A24B1F" w:rsidRPr="00FA3F1E" w14:paraId="14C7505A" w14:textId="77777777">
        <w:tc>
          <w:tcPr>
            <w:tcW w:w="4680" w:type="dxa"/>
            <w:shd w:val="clear" w:color="auto" w:fill="E8EEF5"/>
          </w:tcPr>
          <w:p w14:paraId="66E58000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เลือกในภาพ</w:t>
            </w:r>
          </w:p>
        </w:tc>
        <w:tc>
          <w:tcPr>
            <w:tcW w:w="4680" w:type="dxa"/>
          </w:tcPr>
          <w:p w14:paraId="0D6C74BE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ถูกทุกข้อ</w:t>
            </w:r>
          </w:p>
        </w:tc>
      </w:tr>
      <w:tr w:rsidR="00A24B1F" w:rsidRPr="00FA3F1E" w14:paraId="47DD2DB2" w14:textId="77777777">
        <w:tc>
          <w:tcPr>
            <w:tcW w:w="4680" w:type="dxa"/>
            <w:shd w:val="clear" w:color="auto" w:fill="E8EEF5"/>
          </w:tcPr>
          <w:p w14:paraId="3D62506E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เฉลยแนะนำ</w:t>
            </w:r>
          </w:p>
        </w:tc>
        <w:tc>
          <w:tcPr>
            <w:tcW w:w="4680" w:type="dxa"/>
          </w:tcPr>
          <w:p w14:paraId="7FB46D97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ถูกทุกข้อ</w:t>
            </w:r>
          </w:p>
        </w:tc>
      </w:tr>
    </w:tbl>
    <w:p w14:paraId="0B2ED89D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อธิบาย: </w:t>
      </w:r>
      <w:r w:rsidRPr="00FA3F1E">
        <w:rPr>
          <w:rFonts w:ascii="TH Sarabun New" w:hAnsi="TH Sarabun New" w:cs="TH Sarabun New"/>
          <w:sz w:val="28"/>
          <w:szCs w:val="32"/>
        </w:rPr>
        <w:t>SQL ใช้โมเดลตารางและ relational schema เหมาะกับธุรกรรมที่ต้องการความสอดคล้องสูง ส่วน NoSQL มีหลายโมเดลและยืดหยุ่นกับข้อมูลกึ่ง/ไม่มีโครงสร้าง</w:t>
      </w:r>
    </w:p>
    <w:p w14:paraId="1F38B56F" w14:textId="77777777" w:rsidR="00A24B1F" w:rsidRPr="00FA3F1E" w:rsidRDefault="00000000" w:rsidP="00FA3F1E">
      <w:pPr>
        <w:pStyle w:val="Heading2"/>
        <w:spacing w:line="240" w:lineRule="auto"/>
        <w:rPr>
          <w:rFonts w:ascii="TH Sarabun New" w:hAnsi="TH Sarabun New" w:cs="TH Sarabun New"/>
          <w:sz w:val="36"/>
          <w:szCs w:val="36"/>
        </w:rPr>
      </w:pPr>
      <w:r w:rsidRPr="00FA3F1E">
        <w:rPr>
          <w:rFonts w:ascii="TH Sarabun New" w:hAnsi="TH Sarabun New" w:cs="TH Sarabun New"/>
          <w:sz w:val="36"/>
          <w:szCs w:val="36"/>
        </w:rPr>
        <w:t>ข้อ 4</w:t>
      </w:r>
    </w:p>
    <w:p w14:paraId="5D953837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คำถาม: </w:t>
      </w:r>
      <w:r w:rsidRPr="00FA3F1E">
        <w:rPr>
          <w:rFonts w:ascii="TH Sarabun New" w:hAnsi="TH Sarabun New" w:cs="TH Sarabun New"/>
          <w:sz w:val="28"/>
          <w:szCs w:val="32"/>
        </w:rPr>
        <w:t>หากต้องการพัฒนาระบบเพื่อช่วยคัดกรองอาการผู้ป่วยในโรงพยาบาล คุณคิดว่า named entity ใดเกี่ยวข้องน้อยที่สุด</w:t>
      </w:r>
    </w:p>
    <w:p w14:paraId="409A8E77" w14:textId="77777777" w:rsidR="00A24B1F" w:rsidRPr="00FA3F1E" w:rsidRDefault="00000000" w:rsidP="00FA3F1E">
      <w:pPr>
        <w:pStyle w:val="Heading3"/>
        <w:spacing w:line="240" w:lineRule="auto"/>
        <w:rPr>
          <w:rFonts w:ascii="TH Sarabun New" w:hAnsi="TH Sarabun New" w:cs="TH Sarabun New"/>
          <w:sz w:val="36"/>
          <w:szCs w:val="32"/>
        </w:rPr>
      </w:pPr>
      <w:r w:rsidRPr="00FA3F1E">
        <w:rPr>
          <w:rFonts w:ascii="TH Sarabun New" w:hAnsi="TH Sarabun New" w:cs="TH Sarabun New"/>
          <w:sz w:val="36"/>
          <w:szCs w:val="32"/>
        </w:rPr>
        <w:t>ตัวเลือก</w:t>
      </w:r>
    </w:p>
    <w:p w14:paraId="04584812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ข้อมูลผู้ป่วย</w:t>
      </w:r>
    </w:p>
    <w:p w14:paraId="49D1900A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ชื่อยา</w:t>
      </w:r>
    </w:p>
    <w:p w14:paraId="078F9DA3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color w:val="1F4D78"/>
          <w:sz w:val="28"/>
          <w:szCs w:val="32"/>
        </w:rPr>
        <w:t>ชื่อพืช [เลือกในภาพ, เฉลย]</w:t>
      </w:r>
    </w:p>
    <w:p w14:paraId="2B9F2D10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ชื่อโรค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A24B1F" w:rsidRPr="00FA3F1E" w14:paraId="46286D2E" w14:textId="77777777">
        <w:tc>
          <w:tcPr>
            <w:tcW w:w="4680" w:type="dxa"/>
            <w:shd w:val="clear" w:color="auto" w:fill="E8EEF5"/>
          </w:tcPr>
          <w:p w14:paraId="14909728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เลือกในภาพ</w:t>
            </w:r>
          </w:p>
        </w:tc>
        <w:tc>
          <w:tcPr>
            <w:tcW w:w="4680" w:type="dxa"/>
          </w:tcPr>
          <w:p w14:paraId="0A0392EE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ชื่อพืช</w:t>
            </w:r>
          </w:p>
        </w:tc>
      </w:tr>
      <w:tr w:rsidR="00A24B1F" w:rsidRPr="00FA3F1E" w14:paraId="17D8B17C" w14:textId="77777777">
        <w:tc>
          <w:tcPr>
            <w:tcW w:w="4680" w:type="dxa"/>
            <w:shd w:val="clear" w:color="auto" w:fill="E8EEF5"/>
          </w:tcPr>
          <w:p w14:paraId="17F16ACF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เฉลยแนะนำ</w:t>
            </w:r>
          </w:p>
        </w:tc>
        <w:tc>
          <w:tcPr>
            <w:tcW w:w="4680" w:type="dxa"/>
          </w:tcPr>
          <w:p w14:paraId="239B4CA9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ชื่อพืช</w:t>
            </w:r>
          </w:p>
        </w:tc>
      </w:tr>
    </w:tbl>
    <w:p w14:paraId="6F1D9D76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อธิบาย: </w:t>
      </w:r>
      <w:r w:rsidRPr="00FA3F1E">
        <w:rPr>
          <w:rFonts w:ascii="TH Sarabun New" w:hAnsi="TH Sarabun New" w:cs="TH Sarabun New"/>
          <w:sz w:val="28"/>
          <w:szCs w:val="32"/>
        </w:rPr>
        <w:t>บริบทโรงพยาบาลเกี่ยวข้องกับข้อมูลผู้ป่วย ยา และโรคโดยตรง ชื่อพืชอาจเกี่ยวข้องในบางกรณีแต่โดยทั่วไปน้อยที่สุด</w:t>
      </w:r>
    </w:p>
    <w:p w14:paraId="7050C0B7" w14:textId="77777777" w:rsidR="00FA3F1E" w:rsidRDefault="00FA3F1E">
      <w:pPr>
        <w:spacing w:after="200" w:line="276" w:lineRule="auto"/>
        <w:rPr>
          <w:rFonts w:ascii="TH Sarabun New" w:eastAsiaTheme="majorEastAsia" w:hAnsi="TH Sarabun New" w:cs="TH Sarabun New"/>
          <w:b/>
          <w:bCs/>
          <w:color w:val="2E74B5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br w:type="page"/>
      </w:r>
    </w:p>
    <w:p w14:paraId="5E2EB9A4" w14:textId="256D61E1" w:rsidR="00A24B1F" w:rsidRPr="00FA3F1E" w:rsidRDefault="00000000" w:rsidP="00FA3F1E">
      <w:pPr>
        <w:pStyle w:val="Heading2"/>
        <w:spacing w:line="240" w:lineRule="auto"/>
        <w:rPr>
          <w:rFonts w:ascii="TH Sarabun New" w:hAnsi="TH Sarabun New" w:cs="TH Sarabun New"/>
          <w:sz w:val="36"/>
          <w:szCs w:val="36"/>
        </w:rPr>
      </w:pPr>
      <w:r w:rsidRPr="00FA3F1E">
        <w:rPr>
          <w:rFonts w:ascii="TH Sarabun New" w:hAnsi="TH Sarabun New" w:cs="TH Sarabun New"/>
          <w:sz w:val="36"/>
          <w:szCs w:val="36"/>
        </w:rPr>
        <w:lastRenderedPageBreak/>
        <w:t>ข้อ 5</w:t>
      </w:r>
    </w:p>
    <w:p w14:paraId="4194B97F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คำถาม: </w:t>
      </w:r>
      <w:r w:rsidRPr="00FA3F1E">
        <w:rPr>
          <w:rFonts w:ascii="TH Sarabun New" w:hAnsi="TH Sarabun New" w:cs="TH Sarabun New"/>
          <w:sz w:val="28"/>
          <w:szCs w:val="32"/>
        </w:rPr>
        <w:t>ข้อใดเป็นเว็บไซต์ของศูนย์กลางข้อมูลเปิดภาครัฐ (Open Government Data) จัดการโดยสำนักงานพัฒนารัฐบาลดิจิทัล (องค์การมหาชน)</w:t>
      </w:r>
    </w:p>
    <w:p w14:paraId="019D0CB7" w14:textId="77777777" w:rsidR="00A24B1F" w:rsidRPr="00FA3F1E" w:rsidRDefault="00000000" w:rsidP="00FA3F1E">
      <w:pPr>
        <w:pStyle w:val="Heading3"/>
        <w:spacing w:line="240" w:lineRule="auto"/>
        <w:rPr>
          <w:rFonts w:ascii="TH Sarabun New" w:hAnsi="TH Sarabun New" w:cs="TH Sarabun New"/>
          <w:sz w:val="36"/>
          <w:szCs w:val="32"/>
        </w:rPr>
      </w:pPr>
      <w:r w:rsidRPr="00FA3F1E">
        <w:rPr>
          <w:rFonts w:ascii="TH Sarabun New" w:hAnsi="TH Sarabun New" w:cs="TH Sarabun New"/>
          <w:sz w:val="36"/>
          <w:szCs w:val="32"/>
        </w:rPr>
        <w:t>ตัวเลือก</w:t>
      </w:r>
    </w:p>
    <w:p w14:paraId="00FD7837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data.co.th</w:t>
      </w:r>
    </w:p>
    <w:p w14:paraId="16F97E25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color w:val="1F4D78"/>
          <w:sz w:val="28"/>
          <w:szCs w:val="32"/>
        </w:rPr>
        <w:t>data.go.th [เลือกในภาพ, เฉลย]</w:t>
      </w:r>
    </w:p>
    <w:p w14:paraId="7C691E33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data.gov</w:t>
      </w:r>
    </w:p>
    <w:p w14:paraId="67B88A64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data.or.th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A24B1F" w:rsidRPr="00FA3F1E" w14:paraId="7BDD3F2C" w14:textId="77777777">
        <w:tc>
          <w:tcPr>
            <w:tcW w:w="4680" w:type="dxa"/>
            <w:shd w:val="clear" w:color="auto" w:fill="E8EEF5"/>
          </w:tcPr>
          <w:p w14:paraId="2DA20A4D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เลือกในภาพ</w:t>
            </w:r>
          </w:p>
        </w:tc>
        <w:tc>
          <w:tcPr>
            <w:tcW w:w="4680" w:type="dxa"/>
          </w:tcPr>
          <w:p w14:paraId="3C71FBFF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data.go.th</w:t>
            </w:r>
          </w:p>
        </w:tc>
      </w:tr>
      <w:tr w:rsidR="00A24B1F" w:rsidRPr="00FA3F1E" w14:paraId="177947FE" w14:textId="77777777">
        <w:tc>
          <w:tcPr>
            <w:tcW w:w="4680" w:type="dxa"/>
            <w:shd w:val="clear" w:color="auto" w:fill="E8EEF5"/>
          </w:tcPr>
          <w:p w14:paraId="71CD7D82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เฉลยแนะนำ</w:t>
            </w:r>
          </w:p>
        </w:tc>
        <w:tc>
          <w:tcPr>
            <w:tcW w:w="4680" w:type="dxa"/>
          </w:tcPr>
          <w:p w14:paraId="7354CE3F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data.go.th</w:t>
            </w:r>
          </w:p>
        </w:tc>
      </w:tr>
    </w:tbl>
    <w:p w14:paraId="22CB8D8D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อธิบาย: </w:t>
      </w:r>
      <w:r w:rsidRPr="00FA3F1E">
        <w:rPr>
          <w:rFonts w:ascii="TH Sarabun New" w:hAnsi="TH Sarabun New" w:cs="TH Sarabun New"/>
          <w:sz w:val="28"/>
          <w:szCs w:val="32"/>
        </w:rPr>
        <w:t>ศูนย์กลางข้อมูลเปิดภาครัฐของไทยใช้โดเมน data.go.th</w:t>
      </w:r>
    </w:p>
    <w:p w14:paraId="76022F7D" w14:textId="77777777" w:rsidR="00A24B1F" w:rsidRPr="00FA3F1E" w:rsidRDefault="00000000" w:rsidP="00FA3F1E">
      <w:pPr>
        <w:pStyle w:val="Heading2"/>
        <w:spacing w:line="240" w:lineRule="auto"/>
        <w:rPr>
          <w:rFonts w:ascii="TH Sarabun New" w:hAnsi="TH Sarabun New" w:cs="TH Sarabun New"/>
          <w:sz w:val="36"/>
          <w:szCs w:val="36"/>
        </w:rPr>
      </w:pPr>
      <w:r w:rsidRPr="00FA3F1E">
        <w:rPr>
          <w:rFonts w:ascii="TH Sarabun New" w:hAnsi="TH Sarabun New" w:cs="TH Sarabun New"/>
          <w:sz w:val="36"/>
          <w:szCs w:val="36"/>
        </w:rPr>
        <w:t>ข้อ 6</w:t>
      </w:r>
    </w:p>
    <w:p w14:paraId="4CE4C35F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คำถาม: </w:t>
      </w:r>
      <w:r w:rsidRPr="00FA3F1E">
        <w:rPr>
          <w:rFonts w:ascii="TH Sarabun New" w:hAnsi="TH Sarabun New" w:cs="TH Sarabun New"/>
          <w:sz w:val="28"/>
          <w:szCs w:val="32"/>
        </w:rPr>
        <w:t>วิธีการประมวลผลภาพที่กระทำโดยตรงบนพิกเซลของภาพ คือ วิธีการใด</w:t>
      </w:r>
    </w:p>
    <w:p w14:paraId="7F28022D" w14:textId="77777777" w:rsidR="00A24B1F" w:rsidRPr="00FA3F1E" w:rsidRDefault="00000000" w:rsidP="00FA3F1E">
      <w:pPr>
        <w:pStyle w:val="Heading3"/>
        <w:spacing w:line="240" w:lineRule="auto"/>
        <w:rPr>
          <w:rFonts w:ascii="TH Sarabun New" w:hAnsi="TH Sarabun New" w:cs="TH Sarabun New"/>
          <w:sz w:val="36"/>
          <w:szCs w:val="32"/>
        </w:rPr>
      </w:pPr>
      <w:r w:rsidRPr="00FA3F1E">
        <w:rPr>
          <w:rFonts w:ascii="TH Sarabun New" w:hAnsi="TH Sarabun New" w:cs="TH Sarabun New"/>
          <w:sz w:val="36"/>
          <w:szCs w:val="32"/>
        </w:rPr>
        <w:t>ตัวเลือก</w:t>
      </w:r>
    </w:p>
    <w:p w14:paraId="3CE8836A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color w:val="1F4D78"/>
          <w:sz w:val="28"/>
          <w:szCs w:val="32"/>
        </w:rPr>
        <w:t>Spatial domain [เลือกในภาพ, เฉลย]</w:t>
      </w:r>
    </w:p>
    <w:p w14:paraId="3F065825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Transform domain</w:t>
      </w:r>
    </w:p>
    <w:p w14:paraId="717046B9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Inverse transformation</w:t>
      </w:r>
    </w:p>
    <w:p w14:paraId="7B562BC0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ไม่มีข้อใดถูก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A24B1F" w:rsidRPr="00FA3F1E" w14:paraId="22C47E2D" w14:textId="77777777">
        <w:tc>
          <w:tcPr>
            <w:tcW w:w="4680" w:type="dxa"/>
            <w:shd w:val="clear" w:color="auto" w:fill="E8EEF5"/>
          </w:tcPr>
          <w:p w14:paraId="33D97164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เลือกในภาพ</w:t>
            </w:r>
          </w:p>
        </w:tc>
        <w:tc>
          <w:tcPr>
            <w:tcW w:w="4680" w:type="dxa"/>
          </w:tcPr>
          <w:p w14:paraId="37DFE0EC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Spatial domain</w:t>
            </w:r>
          </w:p>
        </w:tc>
      </w:tr>
      <w:tr w:rsidR="00A24B1F" w:rsidRPr="00FA3F1E" w14:paraId="0E89D4BD" w14:textId="77777777">
        <w:tc>
          <w:tcPr>
            <w:tcW w:w="4680" w:type="dxa"/>
            <w:shd w:val="clear" w:color="auto" w:fill="E8EEF5"/>
          </w:tcPr>
          <w:p w14:paraId="67293FEA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เฉลยแนะนำ</w:t>
            </w:r>
          </w:p>
        </w:tc>
        <w:tc>
          <w:tcPr>
            <w:tcW w:w="4680" w:type="dxa"/>
          </w:tcPr>
          <w:p w14:paraId="3485DD5C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Spatial domain</w:t>
            </w:r>
          </w:p>
        </w:tc>
      </w:tr>
    </w:tbl>
    <w:p w14:paraId="58B3009E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อธิบาย: </w:t>
      </w:r>
      <w:r w:rsidRPr="00FA3F1E">
        <w:rPr>
          <w:rFonts w:ascii="TH Sarabun New" w:hAnsi="TH Sarabun New" w:cs="TH Sarabun New"/>
          <w:sz w:val="28"/>
          <w:szCs w:val="32"/>
        </w:rPr>
        <w:t>Spatial domain ทำงานโดยตรงกับค่าพิกเซล เช่น filtering/convolution บนภาพ ส่วน transform domain จะทำงานหลังแปลงภาพไปโดเมนอื่น เช่น frequency</w:t>
      </w:r>
    </w:p>
    <w:p w14:paraId="01537D62" w14:textId="77777777" w:rsidR="00FA3F1E" w:rsidRDefault="00FA3F1E">
      <w:pPr>
        <w:spacing w:after="200" w:line="276" w:lineRule="auto"/>
        <w:rPr>
          <w:rFonts w:ascii="TH Sarabun New" w:eastAsiaTheme="majorEastAsia" w:hAnsi="TH Sarabun New" w:cs="TH Sarabun New"/>
          <w:b/>
          <w:bCs/>
          <w:color w:val="2E74B5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br w:type="page"/>
      </w:r>
    </w:p>
    <w:p w14:paraId="662BA2CF" w14:textId="64FE0D5C" w:rsidR="00A24B1F" w:rsidRPr="00FA3F1E" w:rsidRDefault="00000000" w:rsidP="00FA3F1E">
      <w:pPr>
        <w:pStyle w:val="Heading2"/>
        <w:spacing w:line="240" w:lineRule="auto"/>
        <w:rPr>
          <w:rFonts w:ascii="TH Sarabun New" w:hAnsi="TH Sarabun New" w:cs="TH Sarabun New"/>
          <w:sz w:val="36"/>
          <w:szCs w:val="36"/>
        </w:rPr>
      </w:pPr>
      <w:r w:rsidRPr="00FA3F1E">
        <w:rPr>
          <w:rFonts w:ascii="TH Sarabun New" w:hAnsi="TH Sarabun New" w:cs="TH Sarabun New"/>
          <w:sz w:val="36"/>
          <w:szCs w:val="36"/>
        </w:rPr>
        <w:lastRenderedPageBreak/>
        <w:t>ข้อ 7</w:t>
      </w:r>
    </w:p>
    <w:p w14:paraId="3311D13E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คำถาม: </w:t>
      </w:r>
      <w:r w:rsidRPr="00FA3F1E">
        <w:rPr>
          <w:rFonts w:ascii="TH Sarabun New" w:hAnsi="TH Sarabun New" w:cs="TH Sarabun New"/>
          <w:sz w:val="28"/>
          <w:szCs w:val="32"/>
        </w:rPr>
        <w:t>ข้อใดกล่าวถูกต้อง เกี่ยวกับ Metric ในการวัดประสิทธิภาพของ Regression Model?</w:t>
      </w:r>
    </w:p>
    <w:p w14:paraId="4D94FC88" w14:textId="77777777" w:rsidR="00A24B1F" w:rsidRPr="00FA3F1E" w:rsidRDefault="00000000" w:rsidP="00FA3F1E">
      <w:pPr>
        <w:pStyle w:val="Heading3"/>
        <w:spacing w:line="240" w:lineRule="auto"/>
        <w:rPr>
          <w:rFonts w:ascii="TH Sarabun New" w:hAnsi="TH Sarabun New" w:cs="TH Sarabun New"/>
          <w:sz w:val="36"/>
          <w:szCs w:val="32"/>
        </w:rPr>
      </w:pPr>
      <w:r w:rsidRPr="00FA3F1E">
        <w:rPr>
          <w:rFonts w:ascii="TH Sarabun New" w:hAnsi="TH Sarabun New" w:cs="TH Sarabun New"/>
          <w:sz w:val="36"/>
          <w:szCs w:val="32"/>
        </w:rPr>
        <w:t>ตัวเลือก</w:t>
      </w:r>
    </w:p>
    <w:p w14:paraId="67A8D268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วัดด้วย RMSE (Root Mean Square Error) เพื่อดูว่าค่าที่ทำนายจะเบี่ยงเบนไปเท่าไรโดยเฉลี่ย</w:t>
      </w:r>
    </w:p>
    <w:p w14:paraId="529CDA4A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วัดด้วย R^2 (R Square) หากมีค่าใกล้ 1 แสดงว่า Model Fit กับ Data ได้ดี</w:t>
      </w:r>
    </w:p>
    <w:p w14:paraId="666F220C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ไม่มีข้อใดถูก</w:t>
      </w:r>
    </w:p>
    <w:p w14:paraId="507A060B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color w:val="1F4D78"/>
          <w:sz w:val="28"/>
          <w:szCs w:val="32"/>
        </w:rPr>
        <w:t>ถูกทั้งสองข้อ [เลือกในภาพ, เฉลย]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A24B1F" w:rsidRPr="00FA3F1E" w14:paraId="4800847D" w14:textId="77777777">
        <w:tc>
          <w:tcPr>
            <w:tcW w:w="4680" w:type="dxa"/>
            <w:shd w:val="clear" w:color="auto" w:fill="E8EEF5"/>
          </w:tcPr>
          <w:p w14:paraId="7446AC1C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เลือกในภาพ</w:t>
            </w:r>
          </w:p>
        </w:tc>
        <w:tc>
          <w:tcPr>
            <w:tcW w:w="4680" w:type="dxa"/>
          </w:tcPr>
          <w:p w14:paraId="56459F63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ถูกทั้งสองข้อ</w:t>
            </w:r>
          </w:p>
        </w:tc>
      </w:tr>
      <w:tr w:rsidR="00A24B1F" w:rsidRPr="00FA3F1E" w14:paraId="6A045979" w14:textId="77777777">
        <w:tc>
          <w:tcPr>
            <w:tcW w:w="4680" w:type="dxa"/>
            <w:shd w:val="clear" w:color="auto" w:fill="E8EEF5"/>
          </w:tcPr>
          <w:p w14:paraId="56E77BFC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เฉลยแนะนำ</w:t>
            </w:r>
          </w:p>
        </w:tc>
        <w:tc>
          <w:tcPr>
            <w:tcW w:w="4680" w:type="dxa"/>
          </w:tcPr>
          <w:p w14:paraId="098C64D1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ถูกทั้งสองข้อ</w:t>
            </w:r>
          </w:p>
        </w:tc>
      </w:tr>
    </w:tbl>
    <w:p w14:paraId="43E975F6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อธิบาย: </w:t>
      </w:r>
      <w:r w:rsidRPr="00FA3F1E">
        <w:rPr>
          <w:rFonts w:ascii="TH Sarabun New" w:hAnsi="TH Sarabun New" w:cs="TH Sarabun New"/>
          <w:sz w:val="28"/>
          <w:szCs w:val="32"/>
        </w:rPr>
        <w:t>RMSE วัดขนาด error เฉลี่ยในหน่วยเดียวกับ target ส่วน R^2 วัดสัดส่วนความแปรปรวนที่โมเดลอธิบายได้ ค่าใกล้ 1 มักแปลว่า fit ดี</w:t>
      </w:r>
    </w:p>
    <w:p w14:paraId="6E5F33A2" w14:textId="77777777" w:rsidR="00A24B1F" w:rsidRPr="00FA3F1E" w:rsidRDefault="00000000" w:rsidP="00FA3F1E">
      <w:pPr>
        <w:pStyle w:val="Heading2"/>
        <w:spacing w:line="240" w:lineRule="auto"/>
        <w:rPr>
          <w:rFonts w:ascii="TH Sarabun New" w:hAnsi="TH Sarabun New" w:cs="TH Sarabun New"/>
          <w:sz w:val="36"/>
          <w:szCs w:val="36"/>
        </w:rPr>
      </w:pPr>
      <w:r w:rsidRPr="00FA3F1E">
        <w:rPr>
          <w:rFonts w:ascii="TH Sarabun New" w:hAnsi="TH Sarabun New" w:cs="TH Sarabun New"/>
          <w:sz w:val="36"/>
          <w:szCs w:val="36"/>
        </w:rPr>
        <w:t>ข้อ 8</w:t>
      </w:r>
    </w:p>
    <w:p w14:paraId="554CC2D0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คำถาม: </w:t>
      </w:r>
      <w:r w:rsidRPr="00FA3F1E">
        <w:rPr>
          <w:rFonts w:ascii="TH Sarabun New" w:hAnsi="TH Sarabun New" w:cs="TH Sarabun New"/>
          <w:sz w:val="28"/>
          <w:szCs w:val="32"/>
        </w:rPr>
        <w:t>ภาษาไทย (Thai) มีระบบการเขียนคล้ายกับภาษาใด?</w:t>
      </w:r>
    </w:p>
    <w:p w14:paraId="7CDA943A" w14:textId="77777777" w:rsidR="00A24B1F" w:rsidRPr="00FA3F1E" w:rsidRDefault="00000000" w:rsidP="00FA3F1E">
      <w:pPr>
        <w:pStyle w:val="Heading3"/>
        <w:spacing w:line="240" w:lineRule="auto"/>
        <w:rPr>
          <w:rFonts w:ascii="TH Sarabun New" w:hAnsi="TH Sarabun New" w:cs="TH Sarabun New"/>
          <w:sz w:val="36"/>
          <w:szCs w:val="32"/>
        </w:rPr>
      </w:pPr>
      <w:r w:rsidRPr="00FA3F1E">
        <w:rPr>
          <w:rFonts w:ascii="TH Sarabun New" w:hAnsi="TH Sarabun New" w:cs="TH Sarabun New"/>
          <w:sz w:val="36"/>
          <w:szCs w:val="32"/>
        </w:rPr>
        <w:t>ตัวเลือก</w:t>
      </w:r>
    </w:p>
    <w:p w14:paraId="68758023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ภาษาอาราบิก (Arabic Alphabets)</w:t>
      </w:r>
    </w:p>
    <w:p w14:paraId="7EC19D59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ภาษาเกาหลี (Korean - Hangeul)</w:t>
      </w:r>
    </w:p>
    <w:p w14:paraId="64BE48FB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color w:val="1F4D78"/>
          <w:sz w:val="28"/>
          <w:szCs w:val="32"/>
        </w:rPr>
        <w:t>ภาษาพม่า (Burmese) [เลือกในภาพ, เฉลย]</w:t>
      </w:r>
    </w:p>
    <w:p w14:paraId="7302A384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ภาษาญี่ปุ่น (Japanese)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A24B1F" w:rsidRPr="00FA3F1E" w14:paraId="415192A0" w14:textId="77777777">
        <w:tc>
          <w:tcPr>
            <w:tcW w:w="4680" w:type="dxa"/>
            <w:shd w:val="clear" w:color="auto" w:fill="E8EEF5"/>
          </w:tcPr>
          <w:p w14:paraId="4747F318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เลือกในภาพ</w:t>
            </w:r>
          </w:p>
        </w:tc>
        <w:tc>
          <w:tcPr>
            <w:tcW w:w="4680" w:type="dxa"/>
          </w:tcPr>
          <w:p w14:paraId="2E45A82D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ภาษาพม่า (Burmese)</w:t>
            </w:r>
          </w:p>
        </w:tc>
      </w:tr>
      <w:tr w:rsidR="00A24B1F" w:rsidRPr="00FA3F1E" w14:paraId="548627D6" w14:textId="77777777">
        <w:tc>
          <w:tcPr>
            <w:tcW w:w="4680" w:type="dxa"/>
            <w:shd w:val="clear" w:color="auto" w:fill="E8EEF5"/>
          </w:tcPr>
          <w:p w14:paraId="7172DA84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เฉลยแนะนำ</w:t>
            </w:r>
          </w:p>
        </w:tc>
        <w:tc>
          <w:tcPr>
            <w:tcW w:w="4680" w:type="dxa"/>
          </w:tcPr>
          <w:p w14:paraId="5E35E45A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ภาษาพม่า (Burmese)</w:t>
            </w:r>
          </w:p>
        </w:tc>
      </w:tr>
    </w:tbl>
    <w:p w14:paraId="39B32019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อธิบาย: </w:t>
      </w:r>
      <w:r w:rsidRPr="00FA3F1E">
        <w:rPr>
          <w:rFonts w:ascii="TH Sarabun New" w:hAnsi="TH Sarabun New" w:cs="TH Sarabun New"/>
          <w:sz w:val="28"/>
          <w:szCs w:val="32"/>
        </w:rPr>
        <w:t>ไทยและพม่าอยู่ในกลุ่มอักษรเชิงพยางค์/abugida ที่มีรากทางประวัติศาสตร์จากตระกูลอักษรพราหมี ต่างจาก Arabic ที่เป็น abjad และ Hangul/Japanese ที่มีกลไกอีกแบบ</w:t>
      </w:r>
    </w:p>
    <w:p w14:paraId="75F54827" w14:textId="77777777" w:rsidR="00FA3F1E" w:rsidRDefault="00FA3F1E">
      <w:pPr>
        <w:spacing w:after="200" w:line="276" w:lineRule="auto"/>
        <w:rPr>
          <w:rFonts w:ascii="TH Sarabun New" w:eastAsiaTheme="majorEastAsia" w:hAnsi="TH Sarabun New" w:cs="TH Sarabun New"/>
          <w:b/>
          <w:bCs/>
          <w:color w:val="2E74B5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br w:type="page"/>
      </w:r>
    </w:p>
    <w:p w14:paraId="27E33361" w14:textId="7AFDCED9" w:rsidR="00A24B1F" w:rsidRPr="00FA3F1E" w:rsidRDefault="00000000" w:rsidP="00FA3F1E">
      <w:pPr>
        <w:pStyle w:val="Heading2"/>
        <w:spacing w:line="240" w:lineRule="auto"/>
        <w:rPr>
          <w:rFonts w:ascii="TH Sarabun New" w:hAnsi="TH Sarabun New" w:cs="TH Sarabun New"/>
          <w:sz w:val="36"/>
          <w:szCs w:val="36"/>
        </w:rPr>
      </w:pPr>
      <w:r w:rsidRPr="00FA3F1E">
        <w:rPr>
          <w:rFonts w:ascii="TH Sarabun New" w:hAnsi="TH Sarabun New" w:cs="TH Sarabun New"/>
          <w:sz w:val="36"/>
          <w:szCs w:val="36"/>
        </w:rPr>
        <w:lastRenderedPageBreak/>
        <w:t>ข้อ 9</w:t>
      </w:r>
    </w:p>
    <w:p w14:paraId="5236D0FA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คำถาม: </w:t>
      </w:r>
      <w:r w:rsidRPr="00FA3F1E">
        <w:rPr>
          <w:rFonts w:ascii="TH Sarabun New" w:hAnsi="TH Sarabun New" w:cs="TH Sarabun New"/>
          <w:sz w:val="28"/>
          <w:szCs w:val="32"/>
        </w:rPr>
        <w:t>จากตัวอย่าง System Summary: ฉันไปเข้าค่ายพัฒนานวัตกร และ Reference Summary: ฉันเข้าค่ายนวัตกร จงหาค่า ROUGE-N (F-measure) เมื่อ N=1</w:t>
      </w:r>
    </w:p>
    <w:p w14:paraId="1BFBDE44" w14:textId="77777777" w:rsidR="00A24B1F" w:rsidRPr="00FA3F1E" w:rsidRDefault="00000000" w:rsidP="00FA3F1E">
      <w:pPr>
        <w:pStyle w:val="Heading3"/>
        <w:spacing w:line="240" w:lineRule="auto"/>
        <w:rPr>
          <w:rFonts w:ascii="TH Sarabun New" w:hAnsi="TH Sarabun New" w:cs="TH Sarabun New"/>
          <w:sz w:val="36"/>
          <w:szCs w:val="32"/>
        </w:rPr>
      </w:pPr>
      <w:r w:rsidRPr="00FA3F1E">
        <w:rPr>
          <w:rFonts w:ascii="TH Sarabun New" w:hAnsi="TH Sarabun New" w:cs="TH Sarabun New"/>
          <w:sz w:val="36"/>
          <w:szCs w:val="32"/>
        </w:rPr>
        <w:t>ตัวเลือก</w:t>
      </w:r>
    </w:p>
    <w:p w14:paraId="288A8935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1.67</w:t>
      </w:r>
    </w:p>
    <w:p w14:paraId="65BE7A10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1.60</w:t>
      </w:r>
    </w:p>
    <w:p w14:paraId="575DA069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1.00</w:t>
      </w:r>
    </w:p>
    <w:p w14:paraId="3DDFCBDD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color w:val="1F4D78"/>
          <w:sz w:val="28"/>
          <w:szCs w:val="32"/>
        </w:rPr>
        <w:t>0.67 [เลือกในภาพ, เฉลย]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A24B1F" w:rsidRPr="00FA3F1E" w14:paraId="637824BA" w14:textId="77777777">
        <w:tc>
          <w:tcPr>
            <w:tcW w:w="4680" w:type="dxa"/>
            <w:shd w:val="clear" w:color="auto" w:fill="E8EEF5"/>
          </w:tcPr>
          <w:p w14:paraId="4D9CB074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เลือกในภาพ</w:t>
            </w:r>
          </w:p>
        </w:tc>
        <w:tc>
          <w:tcPr>
            <w:tcW w:w="4680" w:type="dxa"/>
          </w:tcPr>
          <w:p w14:paraId="0F2A43CF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0.67</w:t>
            </w:r>
          </w:p>
        </w:tc>
      </w:tr>
      <w:tr w:rsidR="00A24B1F" w:rsidRPr="00FA3F1E" w14:paraId="3A1FBAF5" w14:textId="77777777">
        <w:tc>
          <w:tcPr>
            <w:tcW w:w="4680" w:type="dxa"/>
            <w:shd w:val="clear" w:color="auto" w:fill="E8EEF5"/>
          </w:tcPr>
          <w:p w14:paraId="1325ED2F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เฉลยแนะนำ</w:t>
            </w:r>
          </w:p>
        </w:tc>
        <w:tc>
          <w:tcPr>
            <w:tcW w:w="4680" w:type="dxa"/>
          </w:tcPr>
          <w:p w14:paraId="3108CFFC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0.67</w:t>
            </w:r>
          </w:p>
        </w:tc>
      </w:tr>
    </w:tbl>
    <w:p w14:paraId="6E541C9F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อธิบาย: </w:t>
      </w:r>
      <w:r w:rsidRPr="00FA3F1E">
        <w:rPr>
          <w:rFonts w:ascii="TH Sarabun New" w:hAnsi="TH Sarabun New" w:cs="TH Sarabun New"/>
          <w:sz w:val="28"/>
          <w:szCs w:val="32"/>
        </w:rPr>
        <w:t>ตามตัวเลือกของข้อสอบใช้ค่า 0.67 ซึ่งเทียบได้กับ precision ของ unigram overlap เมื่อ system ยาวกว่า reference</w:t>
      </w:r>
    </w:p>
    <w:p w14:paraId="2BDAF4E0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หมายเหตุ: </w:t>
      </w:r>
      <w:r w:rsidRPr="00FA3F1E">
        <w:rPr>
          <w:rFonts w:ascii="TH Sarabun New" w:hAnsi="TH Sarabun New" w:cs="TH Sarabun New"/>
          <w:sz w:val="28"/>
          <w:szCs w:val="32"/>
        </w:rPr>
        <w:t>หมายเหตุ: ถ้าใช้ ROUGE-1 F1 มาตรฐานและตัดคำเป็น ฉัน|ไป|เข้า|ค่าย|พัฒนา|นวัตกร กับ ฉัน|เข้า|ค่าย|นวัตกร จะได้ P=4/6, R=4/4 และ F1 ประมาณ 0.80 ดังนั้นข้อนี้ควรจำตามบริบทสูตรที่ผู้สอนใช้</w:t>
      </w:r>
    </w:p>
    <w:p w14:paraId="09F10B9F" w14:textId="77777777" w:rsidR="00A24B1F" w:rsidRPr="00FA3F1E" w:rsidRDefault="00000000" w:rsidP="00FA3F1E">
      <w:pPr>
        <w:pStyle w:val="Heading2"/>
        <w:spacing w:line="240" w:lineRule="auto"/>
        <w:rPr>
          <w:rFonts w:ascii="TH Sarabun New" w:hAnsi="TH Sarabun New" w:cs="TH Sarabun New"/>
          <w:sz w:val="36"/>
          <w:szCs w:val="36"/>
        </w:rPr>
      </w:pPr>
      <w:r w:rsidRPr="00FA3F1E">
        <w:rPr>
          <w:rFonts w:ascii="TH Sarabun New" w:hAnsi="TH Sarabun New" w:cs="TH Sarabun New"/>
          <w:sz w:val="36"/>
          <w:szCs w:val="36"/>
        </w:rPr>
        <w:t>ข้อ 10</w:t>
      </w:r>
    </w:p>
    <w:p w14:paraId="7F5788DB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คำถาม: </w:t>
      </w:r>
      <w:r w:rsidRPr="00FA3F1E">
        <w:rPr>
          <w:rFonts w:ascii="TH Sarabun New" w:hAnsi="TH Sarabun New" w:cs="TH Sarabun New"/>
          <w:sz w:val="28"/>
          <w:szCs w:val="32"/>
        </w:rPr>
        <w:t>กฎหมาย PDPA ของประเทศไทยมีผลบังคับใช้อย่างเต็มรูปแบบตั้งแต่เมื่อใด?</w:t>
      </w:r>
    </w:p>
    <w:p w14:paraId="5C2A3F4E" w14:textId="77777777" w:rsidR="00A24B1F" w:rsidRPr="00FA3F1E" w:rsidRDefault="00000000" w:rsidP="00FA3F1E">
      <w:pPr>
        <w:pStyle w:val="Heading3"/>
        <w:spacing w:line="240" w:lineRule="auto"/>
        <w:rPr>
          <w:rFonts w:ascii="TH Sarabun New" w:hAnsi="TH Sarabun New" w:cs="TH Sarabun New"/>
          <w:sz w:val="36"/>
          <w:szCs w:val="32"/>
        </w:rPr>
      </w:pPr>
      <w:r w:rsidRPr="00FA3F1E">
        <w:rPr>
          <w:rFonts w:ascii="TH Sarabun New" w:hAnsi="TH Sarabun New" w:cs="TH Sarabun New"/>
          <w:sz w:val="36"/>
          <w:szCs w:val="32"/>
        </w:rPr>
        <w:t>ตัวเลือก</w:t>
      </w:r>
    </w:p>
    <w:p w14:paraId="5BCB7604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1 มกราคม 2022</w:t>
      </w:r>
    </w:p>
    <w:p w14:paraId="277B59C3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1 มกราคม 2020</w:t>
      </w:r>
    </w:p>
    <w:p w14:paraId="422F4D4E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1 มิถุนายน 2023</w:t>
      </w:r>
    </w:p>
    <w:p w14:paraId="2BB57D68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color w:val="1F4D78"/>
          <w:sz w:val="28"/>
          <w:szCs w:val="32"/>
        </w:rPr>
        <w:t>1 มิถุนายน 2022 [เลือกในภาพ, เฉลย]</w:t>
      </w:r>
    </w:p>
    <w:p w14:paraId="6C98D0FA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31 ธันวาคม 2021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A24B1F" w:rsidRPr="00FA3F1E" w14:paraId="0D0ABA07" w14:textId="77777777">
        <w:tc>
          <w:tcPr>
            <w:tcW w:w="4680" w:type="dxa"/>
            <w:shd w:val="clear" w:color="auto" w:fill="E8EEF5"/>
          </w:tcPr>
          <w:p w14:paraId="3D95EAA0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เลือกในภาพ</w:t>
            </w:r>
          </w:p>
        </w:tc>
        <w:tc>
          <w:tcPr>
            <w:tcW w:w="4680" w:type="dxa"/>
          </w:tcPr>
          <w:p w14:paraId="3B56D3DE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1 มิถุนายน 2022</w:t>
            </w:r>
          </w:p>
        </w:tc>
      </w:tr>
      <w:tr w:rsidR="00A24B1F" w:rsidRPr="00FA3F1E" w14:paraId="2B17D005" w14:textId="77777777">
        <w:tc>
          <w:tcPr>
            <w:tcW w:w="4680" w:type="dxa"/>
            <w:shd w:val="clear" w:color="auto" w:fill="E8EEF5"/>
          </w:tcPr>
          <w:p w14:paraId="6F8F51DE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เฉลยแนะนำ</w:t>
            </w:r>
          </w:p>
        </w:tc>
        <w:tc>
          <w:tcPr>
            <w:tcW w:w="4680" w:type="dxa"/>
          </w:tcPr>
          <w:p w14:paraId="68449BBF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1 มิถุนายน 2022</w:t>
            </w:r>
          </w:p>
        </w:tc>
      </w:tr>
    </w:tbl>
    <w:p w14:paraId="4B941D4B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อธิบาย: </w:t>
      </w:r>
      <w:r w:rsidRPr="00FA3F1E">
        <w:rPr>
          <w:rFonts w:ascii="TH Sarabun New" w:hAnsi="TH Sarabun New" w:cs="TH Sarabun New"/>
          <w:sz w:val="28"/>
          <w:szCs w:val="32"/>
        </w:rPr>
        <w:t>PDPA ของไทยเริ่มบังคับใช้อย่างเต็มรูปแบบวันที่ 1 มิถุนายน 2022 หลังมีการเลื่อนบังคับใช้มาก่อนหน้า</w:t>
      </w:r>
    </w:p>
    <w:p w14:paraId="24D2FB86" w14:textId="77777777" w:rsidR="00FA3F1E" w:rsidRDefault="00FA3F1E">
      <w:pPr>
        <w:spacing w:after="200" w:line="276" w:lineRule="auto"/>
        <w:rPr>
          <w:rFonts w:ascii="TH Sarabun New" w:eastAsiaTheme="majorEastAsia" w:hAnsi="TH Sarabun New" w:cs="TH Sarabun New"/>
          <w:b/>
          <w:bCs/>
          <w:color w:val="2E74B5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br w:type="page"/>
      </w:r>
    </w:p>
    <w:p w14:paraId="0C34990C" w14:textId="5DDDE625" w:rsidR="00A24B1F" w:rsidRPr="00FA3F1E" w:rsidRDefault="00000000" w:rsidP="00FA3F1E">
      <w:pPr>
        <w:pStyle w:val="Heading2"/>
        <w:spacing w:line="240" w:lineRule="auto"/>
        <w:rPr>
          <w:rFonts w:ascii="TH Sarabun New" w:hAnsi="TH Sarabun New" w:cs="TH Sarabun New"/>
          <w:sz w:val="36"/>
          <w:szCs w:val="36"/>
        </w:rPr>
      </w:pPr>
      <w:r w:rsidRPr="00FA3F1E">
        <w:rPr>
          <w:rFonts w:ascii="TH Sarabun New" w:hAnsi="TH Sarabun New" w:cs="TH Sarabun New"/>
          <w:sz w:val="36"/>
          <w:szCs w:val="36"/>
        </w:rPr>
        <w:lastRenderedPageBreak/>
        <w:t>ข้อ 11</w:t>
      </w:r>
    </w:p>
    <w:p w14:paraId="58E009D2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คำถาม: </w:t>
      </w:r>
      <w:r w:rsidRPr="00FA3F1E">
        <w:rPr>
          <w:rFonts w:ascii="TH Sarabun New" w:hAnsi="TH Sarabun New" w:cs="TH Sarabun New"/>
          <w:sz w:val="28"/>
          <w:szCs w:val="32"/>
        </w:rPr>
        <w:t>ข้อใด คือ เครื่องมือสำเร็จรูปที่ใช้ในการสร้างโมเดล</w:t>
      </w:r>
    </w:p>
    <w:p w14:paraId="25E59A6D" w14:textId="77777777" w:rsidR="00A24B1F" w:rsidRPr="00FA3F1E" w:rsidRDefault="00000000" w:rsidP="00FA3F1E">
      <w:pPr>
        <w:pStyle w:val="Heading3"/>
        <w:spacing w:line="240" w:lineRule="auto"/>
        <w:rPr>
          <w:rFonts w:ascii="TH Sarabun New" w:hAnsi="TH Sarabun New" w:cs="TH Sarabun New"/>
          <w:sz w:val="36"/>
          <w:szCs w:val="32"/>
        </w:rPr>
      </w:pPr>
      <w:r w:rsidRPr="00FA3F1E">
        <w:rPr>
          <w:rFonts w:ascii="TH Sarabun New" w:hAnsi="TH Sarabun New" w:cs="TH Sarabun New"/>
          <w:sz w:val="36"/>
          <w:szCs w:val="32"/>
        </w:rPr>
        <w:t>ตัวเลือก</w:t>
      </w:r>
    </w:p>
    <w:p w14:paraId="746218F8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Teachable Machine</w:t>
      </w:r>
    </w:p>
    <w:p w14:paraId="7264C5F8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color w:val="1F4D78"/>
          <w:sz w:val="28"/>
          <w:szCs w:val="32"/>
        </w:rPr>
        <w:t>ถูกทุกข้อ [เลือกในภาพ, เฉลย]</w:t>
      </w:r>
    </w:p>
    <w:p w14:paraId="1F0BC03E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Lobe.ai</w:t>
      </w:r>
    </w:p>
    <w:p w14:paraId="20DADBD3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AutoML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A24B1F" w:rsidRPr="00FA3F1E" w14:paraId="1987A24E" w14:textId="77777777">
        <w:tc>
          <w:tcPr>
            <w:tcW w:w="4680" w:type="dxa"/>
            <w:shd w:val="clear" w:color="auto" w:fill="E8EEF5"/>
          </w:tcPr>
          <w:p w14:paraId="072FE434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เลือกในภาพ</w:t>
            </w:r>
          </w:p>
        </w:tc>
        <w:tc>
          <w:tcPr>
            <w:tcW w:w="4680" w:type="dxa"/>
          </w:tcPr>
          <w:p w14:paraId="53525B5B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ถูกทุกข้อ</w:t>
            </w:r>
          </w:p>
        </w:tc>
      </w:tr>
      <w:tr w:rsidR="00A24B1F" w:rsidRPr="00FA3F1E" w14:paraId="2BD253B9" w14:textId="77777777">
        <w:tc>
          <w:tcPr>
            <w:tcW w:w="4680" w:type="dxa"/>
            <w:shd w:val="clear" w:color="auto" w:fill="E8EEF5"/>
          </w:tcPr>
          <w:p w14:paraId="036A4190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เฉลยแนะนำ</w:t>
            </w:r>
          </w:p>
        </w:tc>
        <w:tc>
          <w:tcPr>
            <w:tcW w:w="4680" w:type="dxa"/>
          </w:tcPr>
          <w:p w14:paraId="1E61DFC5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ถูกทุกข้อ</w:t>
            </w:r>
          </w:p>
        </w:tc>
      </w:tr>
    </w:tbl>
    <w:p w14:paraId="3EE29ACD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อธิบาย: </w:t>
      </w:r>
      <w:r w:rsidRPr="00FA3F1E">
        <w:rPr>
          <w:rFonts w:ascii="TH Sarabun New" w:hAnsi="TH Sarabun New" w:cs="TH Sarabun New"/>
          <w:sz w:val="28"/>
          <w:szCs w:val="32"/>
        </w:rPr>
        <w:t>Teachable Machine, Lobe.ai และ AutoML ล้วนเป็นเครื่องมือช่วยสร้าง/ฝึกโมเดลโดยลดภาระการเขียนโค้ด</w:t>
      </w:r>
    </w:p>
    <w:p w14:paraId="165985F7" w14:textId="77777777" w:rsidR="00A24B1F" w:rsidRPr="00FA3F1E" w:rsidRDefault="00000000" w:rsidP="00FA3F1E">
      <w:pPr>
        <w:pStyle w:val="Heading2"/>
        <w:spacing w:line="240" w:lineRule="auto"/>
        <w:rPr>
          <w:rFonts w:ascii="TH Sarabun New" w:hAnsi="TH Sarabun New" w:cs="TH Sarabun New"/>
          <w:sz w:val="36"/>
          <w:szCs w:val="36"/>
        </w:rPr>
      </w:pPr>
      <w:r w:rsidRPr="00FA3F1E">
        <w:rPr>
          <w:rFonts w:ascii="TH Sarabun New" w:hAnsi="TH Sarabun New" w:cs="TH Sarabun New"/>
          <w:sz w:val="36"/>
          <w:szCs w:val="36"/>
        </w:rPr>
        <w:t>ข้อ 12</w:t>
      </w:r>
    </w:p>
    <w:p w14:paraId="0374FFE5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คำถาม: </w:t>
      </w:r>
      <w:r w:rsidRPr="00FA3F1E">
        <w:rPr>
          <w:rFonts w:ascii="TH Sarabun New" w:hAnsi="TH Sarabun New" w:cs="TH Sarabun New"/>
          <w:sz w:val="28"/>
          <w:szCs w:val="32"/>
        </w:rPr>
        <w:t>เมื่อพิจารณาความสามารถในการแข่งขันและการพัฒนาอย่างยั่งยืน (Competitiveness and Sustainability Development) ตามหลักการทางจริยธรรมปัญญาประดิษฐ์ ข้อใดกล่าวไม่ถูกต้อง</w:t>
      </w:r>
    </w:p>
    <w:p w14:paraId="3A899948" w14:textId="77777777" w:rsidR="00A24B1F" w:rsidRPr="00FA3F1E" w:rsidRDefault="00000000" w:rsidP="00FA3F1E">
      <w:pPr>
        <w:pStyle w:val="Heading3"/>
        <w:spacing w:line="240" w:lineRule="auto"/>
        <w:rPr>
          <w:rFonts w:ascii="TH Sarabun New" w:hAnsi="TH Sarabun New" w:cs="TH Sarabun New"/>
          <w:sz w:val="36"/>
          <w:szCs w:val="32"/>
        </w:rPr>
      </w:pPr>
      <w:r w:rsidRPr="00FA3F1E">
        <w:rPr>
          <w:rFonts w:ascii="TH Sarabun New" w:hAnsi="TH Sarabun New" w:cs="TH Sarabun New"/>
          <w:sz w:val="36"/>
          <w:szCs w:val="32"/>
        </w:rPr>
        <w:t>ตัวเลือก</w:t>
      </w:r>
    </w:p>
    <w:p w14:paraId="4BCA35A0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ปัญญาประดิษฐ์ควรสร้างและใช้งานเพื่อสร้างประโยชน์และความผาสุกให้แก่มนุษย์ สังคม เศรษฐกิจ และสิ่งแวดล้อมอย่างยั่งยืน</w:t>
      </w:r>
    </w:p>
    <w:p w14:paraId="27780621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color w:val="1F4D78"/>
          <w:sz w:val="28"/>
          <w:szCs w:val="32"/>
        </w:rPr>
        <w:t>ปัญญาประดิษฐ์ควรนำมาใช้ในการกำหนดชะตาชีวิตของมนุษย์ [เลือกในภาพ, เฉลย]</w:t>
      </w:r>
    </w:p>
    <w:p w14:paraId="428FF302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ปัญญาประดิษฐ์ควรใช้งานเพื่อเพิ่มความสามารถในการแข่งขันและสร้างความเจริญให้กับมนุษย์ สังคม ประเทศ ภูมิภาค และโลกอย่างเป็นธรรม</w:t>
      </w:r>
    </w:p>
    <w:p w14:paraId="276A7775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ปัญญาประดิษฐ์ควรได้รับการวิจัยและพัฒนาอย่างต่อเนื่อง เพื่อให้มนุษย์เกิดการสร้างสรรค์นวัตกรรมและอุตสาหกรรมใหม่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A24B1F" w:rsidRPr="00FA3F1E" w14:paraId="0EB70233" w14:textId="77777777">
        <w:tc>
          <w:tcPr>
            <w:tcW w:w="4680" w:type="dxa"/>
            <w:shd w:val="clear" w:color="auto" w:fill="E8EEF5"/>
          </w:tcPr>
          <w:p w14:paraId="3A759447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เลือกในภาพ</w:t>
            </w:r>
          </w:p>
        </w:tc>
        <w:tc>
          <w:tcPr>
            <w:tcW w:w="4680" w:type="dxa"/>
          </w:tcPr>
          <w:p w14:paraId="4BC63A4A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ปัญญาประดิษฐ์ควรนำมาใช้ในการกำหนดชะตาชีวิตของมนุษย์</w:t>
            </w:r>
          </w:p>
        </w:tc>
      </w:tr>
      <w:tr w:rsidR="00A24B1F" w:rsidRPr="00FA3F1E" w14:paraId="6D459FCB" w14:textId="77777777">
        <w:tc>
          <w:tcPr>
            <w:tcW w:w="4680" w:type="dxa"/>
            <w:shd w:val="clear" w:color="auto" w:fill="E8EEF5"/>
          </w:tcPr>
          <w:p w14:paraId="1DDC25C9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เฉลยแนะนำ</w:t>
            </w:r>
          </w:p>
        </w:tc>
        <w:tc>
          <w:tcPr>
            <w:tcW w:w="4680" w:type="dxa"/>
          </w:tcPr>
          <w:p w14:paraId="21A25FE5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ปัญญาประดิษฐ์ควรนำมาใช้ในการกำหนดชะตาชีวิตของมนุษย์</w:t>
            </w:r>
          </w:p>
        </w:tc>
      </w:tr>
    </w:tbl>
    <w:p w14:paraId="23101327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อธิบาย: </w:t>
      </w:r>
      <w:r w:rsidRPr="00FA3F1E">
        <w:rPr>
          <w:rFonts w:ascii="TH Sarabun New" w:hAnsi="TH Sarabun New" w:cs="TH Sarabun New"/>
          <w:sz w:val="28"/>
          <w:szCs w:val="32"/>
        </w:rPr>
        <w:t>AI ควรสนับสนุนการตัดสินใจและความยั่งยืน แต่ไม่ควรถูกใช้เป็นผู้กำหนดชะตาชีวิตมนุษย์โดยปราศจากหลักสิทธิ ความรับผิดชอบ และการกำกับดูแล</w:t>
      </w:r>
    </w:p>
    <w:p w14:paraId="4A0B3861" w14:textId="77777777" w:rsidR="00FA3F1E" w:rsidRDefault="00FA3F1E">
      <w:pPr>
        <w:spacing w:after="200" w:line="276" w:lineRule="auto"/>
        <w:rPr>
          <w:rFonts w:ascii="TH Sarabun New" w:eastAsiaTheme="majorEastAsia" w:hAnsi="TH Sarabun New" w:cs="TH Sarabun New"/>
          <w:b/>
          <w:bCs/>
          <w:color w:val="2E74B5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br w:type="page"/>
      </w:r>
    </w:p>
    <w:p w14:paraId="3ABB81EE" w14:textId="4D08149A" w:rsidR="00A24B1F" w:rsidRPr="00FA3F1E" w:rsidRDefault="00000000" w:rsidP="00FA3F1E">
      <w:pPr>
        <w:pStyle w:val="Heading2"/>
        <w:spacing w:line="240" w:lineRule="auto"/>
        <w:rPr>
          <w:rFonts w:ascii="TH Sarabun New" w:hAnsi="TH Sarabun New" w:cs="TH Sarabun New"/>
          <w:sz w:val="36"/>
          <w:szCs w:val="36"/>
        </w:rPr>
      </w:pPr>
      <w:r w:rsidRPr="00FA3F1E">
        <w:rPr>
          <w:rFonts w:ascii="TH Sarabun New" w:hAnsi="TH Sarabun New" w:cs="TH Sarabun New"/>
          <w:sz w:val="36"/>
          <w:szCs w:val="36"/>
        </w:rPr>
        <w:lastRenderedPageBreak/>
        <w:t>ข้อ 13</w:t>
      </w:r>
    </w:p>
    <w:p w14:paraId="46745B3B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คำถาม: </w:t>
      </w:r>
      <w:r w:rsidRPr="00FA3F1E">
        <w:rPr>
          <w:rFonts w:ascii="TH Sarabun New" w:hAnsi="TH Sarabun New" w:cs="TH Sarabun New"/>
          <w:sz w:val="28"/>
          <w:szCs w:val="32"/>
        </w:rPr>
        <w:t>ข้อใดกล่าวถูกต้อง เกี่ยวกับ Linear Regression และ Polynomial Regression?</w:t>
      </w:r>
    </w:p>
    <w:p w14:paraId="78DCC31E" w14:textId="77777777" w:rsidR="00A24B1F" w:rsidRPr="00FA3F1E" w:rsidRDefault="00000000" w:rsidP="00FA3F1E">
      <w:pPr>
        <w:pStyle w:val="Heading3"/>
        <w:spacing w:line="240" w:lineRule="auto"/>
        <w:rPr>
          <w:rFonts w:ascii="TH Sarabun New" w:hAnsi="TH Sarabun New" w:cs="TH Sarabun New"/>
          <w:sz w:val="36"/>
          <w:szCs w:val="32"/>
        </w:rPr>
      </w:pPr>
      <w:r w:rsidRPr="00FA3F1E">
        <w:rPr>
          <w:rFonts w:ascii="TH Sarabun New" w:hAnsi="TH Sarabun New" w:cs="TH Sarabun New"/>
          <w:sz w:val="36"/>
          <w:szCs w:val="32"/>
        </w:rPr>
        <w:t>ตัวเลือก</w:t>
      </w:r>
    </w:p>
    <w:p w14:paraId="48364A30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Polynomial Regression ใช้สมการ Polynomial Degree ต่าง ๆ ในการ Fit กับ Data</w:t>
      </w:r>
    </w:p>
    <w:p w14:paraId="65C8E9AE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ในการใช้ Polynomial Regression ค่า Degree ที่เหมาะสมจะขึ้นกับข้อมูลแต่ละชุด ต้องทำการทดลองโดยกระบวนการ Train และ Test</w:t>
      </w:r>
    </w:p>
    <w:p w14:paraId="67B994AC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Linear Regression ใช้สมการเส้นตรงในการ Fit กับ Data</w:t>
      </w:r>
    </w:p>
    <w:p w14:paraId="558969DE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color w:val="1F4D78"/>
          <w:sz w:val="28"/>
          <w:szCs w:val="32"/>
        </w:rPr>
        <w:t>ถูกทุกข้อ [เลือกในภาพ, เฉลย]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A24B1F" w:rsidRPr="00FA3F1E" w14:paraId="60B53839" w14:textId="77777777">
        <w:tc>
          <w:tcPr>
            <w:tcW w:w="4680" w:type="dxa"/>
            <w:shd w:val="clear" w:color="auto" w:fill="E8EEF5"/>
          </w:tcPr>
          <w:p w14:paraId="13AF4C42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เลือกในภาพ</w:t>
            </w:r>
          </w:p>
        </w:tc>
        <w:tc>
          <w:tcPr>
            <w:tcW w:w="4680" w:type="dxa"/>
          </w:tcPr>
          <w:p w14:paraId="470D34F3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ถูกทุกข้อ</w:t>
            </w:r>
          </w:p>
        </w:tc>
      </w:tr>
      <w:tr w:rsidR="00A24B1F" w:rsidRPr="00FA3F1E" w14:paraId="7EDFCFC7" w14:textId="77777777">
        <w:tc>
          <w:tcPr>
            <w:tcW w:w="4680" w:type="dxa"/>
            <w:shd w:val="clear" w:color="auto" w:fill="E8EEF5"/>
          </w:tcPr>
          <w:p w14:paraId="233ADCC4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เฉลยแนะนำ</w:t>
            </w:r>
          </w:p>
        </w:tc>
        <w:tc>
          <w:tcPr>
            <w:tcW w:w="4680" w:type="dxa"/>
          </w:tcPr>
          <w:p w14:paraId="243420EC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ถูกทุกข้อ</w:t>
            </w:r>
          </w:p>
        </w:tc>
      </w:tr>
    </w:tbl>
    <w:p w14:paraId="6B330186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อธิบาย: </w:t>
      </w:r>
      <w:r w:rsidRPr="00FA3F1E">
        <w:rPr>
          <w:rFonts w:ascii="TH Sarabun New" w:hAnsi="TH Sarabun New" w:cs="TH Sarabun New"/>
          <w:sz w:val="28"/>
          <w:szCs w:val="32"/>
        </w:rPr>
        <w:t>ทั้งสามข้อความถูกต้อง: linear regression fit เส้นตรง ส่วน polynomial regression เพิ่มพจน์กำลัง และ degree ต้องเลือกจากผล train/test</w:t>
      </w:r>
    </w:p>
    <w:p w14:paraId="1ECE51D1" w14:textId="77777777" w:rsidR="00A24B1F" w:rsidRPr="00FA3F1E" w:rsidRDefault="00000000" w:rsidP="00FA3F1E">
      <w:pPr>
        <w:pStyle w:val="Heading2"/>
        <w:spacing w:line="240" w:lineRule="auto"/>
        <w:rPr>
          <w:rFonts w:ascii="TH Sarabun New" w:hAnsi="TH Sarabun New" w:cs="TH Sarabun New"/>
          <w:sz w:val="36"/>
          <w:szCs w:val="36"/>
        </w:rPr>
      </w:pPr>
      <w:r w:rsidRPr="00FA3F1E">
        <w:rPr>
          <w:rFonts w:ascii="TH Sarabun New" w:hAnsi="TH Sarabun New" w:cs="TH Sarabun New"/>
          <w:sz w:val="36"/>
          <w:szCs w:val="36"/>
        </w:rPr>
        <w:t>ข้อ 14</w:t>
      </w:r>
    </w:p>
    <w:p w14:paraId="6C257433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คำถาม: </w:t>
      </w:r>
      <w:r w:rsidRPr="00FA3F1E">
        <w:rPr>
          <w:rFonts w:ascii="TH Sarabun New" w:hAnsi="TH Sarabun New" w:cs="TH Sarabun New"/>
          <w:sz w:val="28"/>
          <w:szCs w:val="32"/>
        </w:rPr>
        <w:t>ในระบบ RAG ถ้าขั้นตอน Retrieval ค้นหาเอกสารที่ไม่เกี่ยวข้องกับคำถามมาให้ LLM จะเกิดอะไรขึ้น?</w:t>
      </w:r>
    </w:p>
    <w:p w14:paraId="73E7A7FC" w14:textId="77777777" w:rsidR="00A24B1F" w:rsidRPr="00FA3F1E" w:rsidRDefault="00000000" w:rsidP="00FA3F1E">
      <w:pPr>
        <w:pStyle w:val="Heading3"/>
        <w:spacing w:line="240" w:lineRule="auto"/>
        <w:rPr>
          <w:rFonts w:ascii="TH Sarabun New" w:hAnsi="TH Sarabun New" w:cs="TH Sarabun New"/>
          <w:sz w:val="36"/>
          <w:szCs w:val="32"/>
        </w:rPr>
      </w:pPr>
      <w:r w:rsidRPr="00FA3F1E">
        <w:rPr>
          <w:rFonts w:ascii="TH Sarabun New" w:hAnsi="TH Sarabun New" w:cs="TH Sarabun New"/>
          <w:sz w:val="36"/>
          <w:szCs w:val="32"/>
        </w:rPr>
        <w:t>ตัวเลือก</w:t>
      </w:r>
    </w:p>
    <w:p w14:paraId="19245846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ระบบจะทำ Retrieval ซ้ำอัตโนมัติจนกว่าจะได้ข้อมูลที่ถูกต้อง</w:t>
      </w:r>
    </w:p>
    <w:p w14:paraId="225B344C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LLM จะตรวจจับได้เองว่าข้อมูลไม่เกี่ยวข้อง และปฏิเสธตอบ</w:t>
      </w:r>
    </w:p>
    <w:p w14:paraId="1FF20A4C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LLM จะสร้างข้อมูลที่ไม่เกี่ยวข้องและตอบจากความรู้ของตัวเองแทน</w:t>
      </w:r>
    </w:p>
    <w:p w14:paraId="2381D26A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color w:val="1F4D78"/>
          <w:sz w:val="28"/>
          <w:szCs w:val="32"/>
        </w:rPr>
        <w:t>LLM จะนำข้อมูลที่ไม่เกี่ยวข้องนั้นไปสร้างคำตอบที่ผิดพลาดให้ผู้ใช้ [เลือกในภาพ, เฉลย]</w:t>
      </w:r>
    </w:p>
    <w:p w14:paraId="4671E6F4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ระบบจะหยุดทำงานและแจ้ง Error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A24B1F" w:rsidRPr="00FA3F1E" w14:paraId="4CD09E61" w14:textId="77777777">
        <w:tc>
          <w:tcPr>
            <w:tcW w:w="4680" w:type="dxa"/>
            <w:shd w:val="clear" w:color="auto" w:fill="E8EEF5"/>
          </w:tcPr>
          <w:p w14:paraId="1AB5EC32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เลือกในภาพ</w:t>
            </w:r>
          </w:p>
        </w:tc>
        <w:tc>
          <w:tcPr>
            <w:tcW w:w="4680" w:type="dxa"/>
          </w:tcPr>
          <w:p w14:paraId="5032ED90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LLM จะนำข้อมูลที่ไม่เกี่ยวข้องนั้นไปสร้างคำตอบที่ผิดพลาดให้ผู้ใช้</w:t>
            </w:r>
          </w:p>
        </w:tc>
      </w:tr>
      <w:tr w:rsidR="00A24B1F" w:rsidRPr="00FA3F1E" w14:paraId="7764764B" w14:textId="77777777">
        <w:tc>
          <w:tcPr>
            <w:tcW w:w="4680" w:type="dxa"/>
            <w:shd w:val="clear" w:color="auto" w:fill="E8EEF5"/>
          </w:tcPr>
          <w:p w14:paraId="7A58CCBF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เฉลยแนะนำ</w:t>
            </w:r>
          </w:p>
        </w:tc>
        <w:tc>
          <w:tcPr>
            <w:tcW w:w="4680" w:type="dxa"/>
          </w:tcPr>
          <w:p w14:paraId="3BB3AF9A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LLM จะนำข้อมูลที่ไม่เกี่ยวข้องนั้นไปสร้างคำตอบที่ผิดพลาดให้ผู้ใช้</w:t>
            </w:r>
          </w:p>
        </w:tc>
      </w:tr>
    </w:tbl>
    <w:p w14:paraId="641B02CC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อธิบาย: </w:t>
      </w:r>
      <w:r w:rsidRPr="00FA3F1E">
        <w:rPr>
          <w:rFonts w:ascii="TH Sarabun New" w:hAnsi="TH Sarabun New" w:cs="TH Sarabun New"/>
          <w:sz w:val="28"/>
          <w:szCs w:val="32"/>
        </w:rPr>
        <w:t>RAG พึ่งคุณภาพ retrieval มาก หาก context ผิดหรือไม่เกี่ยวข้อง LLM อาจตอบตามข้อมูลผิดและเกิด hallucination ได้</w:t>
      </w:r>
    </w:p>
    <w:p w14:paraId="7B472725" w14:textId="77777777" w:rsidR="00A24B1F" w:rsidRPr="00FA3F1E" w:rsidRDefault="00000000" w:rsidP="00FA3F1E">
      <w:pPr>
        <w:pStyle w:val="Heading2"/>
        <w:spacing w:line="240" w:lineRule="auto"/>
        <w:rPr>
          <w:rFonts w:ascii="TH Sarabun New" w:hAnsi="TH Sarabun New" w:cs="TH Sarabun New"/>
          <w:sz w:val="36"/>
          <w:szCs w:val="36"/>
        </w:rPr>
      </w:pPr>
      <w:r w:rsidRPr="00FA3F1E">
        <w:rPr>
          <w:rFonts w:ascii="TH Sarabun New" w:hAnsi="TH Sarabun New" w:cs="TH Sarabun New"/>
          <w:sz w:val="36"/>
          <w:szCs w:val="36"/>
        </w:rPr>
        <w:lastRenderedPageBreak/>
        <w:t>ข้อ 15</w:t>
      </w:r>
    </w:p>
    <w:p w14:paraId="73B5AAE1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คำถาม: </w:t>
      </w:r>
      <w:r w:rsidRPr="00FA3F1E">
        <w:rPr>
          <w:rFonts w:ascii="TH Sarabun New" w:hAnsi="TH Sarabun New" w:cs="TH Sarabun New"/>
          <w:sz w:val="28"/>
          <w:szCs w:val="32"/>
        </w:rPr>
        <w:t>WangchanBERTa โมเดลประมวลผลภาษาไทยที่ใหญ่และก้าวหน้าที่สุดในขณะนั้น พัฒนาโดย VISTEC-depa THAILAND AI RESEARCH INSTITUTE ที่ปล่อยโมเดลออกเมื่อต้นปี 2021 มีพื้นฐานมาจากสถาปัตยกรรมอะไร</w:t>
      </w:r>
    </w:p>
    <w:p w14:paraId="1B695E12" w14:textId="77777777" w:rsidR="00A24B1F" w:rsidRPr="00FA3F1E" w:rsidRDefault="00000000" w:rsidP="00FA3F1E">
      <w:pPr>
        <w:pStyle w:val="Heading3"/>
        <w:spacing w:line="240" w:lineRule="auto"/>
        <w:rPr>
          <w:rFonts w:ascii="TH Sarabun New" w:hAnsi="TH Sarabun New" w:cs="TH Sarabun New"/>
          <w:sz w:val="36"/>
          <w:szCs w:val="32"/>
        </w:rPr>
      </w:pPr>
      <w:r w:rsidRPr="00FA3F1E">
        <w:rPr>
          <w:rFonts w:ascii="TH Sarabun New" w:hAnsi="TH Sarabun New" w:cs="TH Sarabun New"/>
          <w:sz w:val="36"/>
          <w:szCs w:val="32"/>
        </w:rPr>
        <w:t>ตัวเลือก</w:t>
      </w:r>
    </w:p>
    <w:p w14:paraId="344A9468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CAMEMBERT</w:t>
      </w:r>
    </w:p>
    <w:p w14:paraId="2C2C38A4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ALBERT</w:t>
      </w:r>
    </w:p>
    <w:p w14:paraId="3785C3C5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color w:val="1F4D78"/>
          <w:sz w:val="28"/>
          <w:szCs w:val="32"/>
        </w:rPr>
        <w:t>ROBERTA [เลือกในภาพ, เฉลย]</w:t>
      </w:r>
    </w:p>
    <w:p w14:paraId="21B42E64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BERT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A24B1F" w:rsidRPr="00FA3F1E" w14:paraId="200605F0" w14:textId="77777777">
        <w:tc>
          <w:tcPr>
            <w:tcW w:w="4680" w:type="dxa"/>
            <w:shd w:val="clear" w:color="auto" w:fill="E8EEF5"/>
          </w:tcPr>
          <w:p w14:paraId="1864734B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เลือกในภาพ</w:t>
            </w:r>
          </w:p>
        </w:tc>
        <w:tc>
          <w:tcPr>
            <w:tcW w:w="4680" w:type="dxa"/>
          </w:tcPr>
          <w:p w14:paraId="60A7CA3A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ROBERTA</w:t>
            </w:r>
          </w:p>
        </w:tc>
      </w:tr>
      <w:tr w:rsidR="00A24B1F" w:rsidRPr="00FA3F1E" w14:paraId="14FC87E1" w14:textId="77777777">
        <w:tc>
          <w:tcPr>
            <w:tcW w:w="4680" w:type="dxa"/>
            <w:shd w:val="clear" w:color="auto" w:fill="E8EEF5"/>
          </w:tcPr>
          <w:p w14:paraId="221E8D20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เฉลยแนะนำ</w:t>
            </w:r>
          </w:p>
        </w:tc>
        <w:tc>
          <w:tcPr>
            <w:tcW w:w="4680" w:type="dxa"/>
          </w:tcPr>
          <w:p w14:paraId="0918BC4D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ROBERTA</w:t>
            </w:r>
          </w:p>
        </w:tc>
      </w:tr>
    </w:tbl>
    <w:p w14:paraId="36F5752A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อธิบาย: </w:t>
      </w:r>
      <w:r w:rsidRPr="00FA3F1E">
        <w:rPr>
          <w:rFonts w:ascii="TH Sarabun New" w:hAnsi="TH Sarabun New" w:cs="TH Sarabun New"/>
          <w:sz w:val="28"/>
          <w:szCs w:val="32"/>
        </w:rPr>
        <w:t>WangchanBERTa อิงแนวทาง RoBERTa ซึ่งเป็นการปรับปรุงจาก BERT ผ่านวิธี pretraining ที่เหมาะขึ้น</w:t>
      </w:r>
    </w:p>
    <w:p w14:paraId="019CAF78" w14:textId="77777777" w:rsidR="00A24B1F" w:rsidRPr="00FA3F1E" w:rsidRDefault="00000000" w:rsidP="00FA3F1E">
      <w:pPr>
        <w:pStyle w:val="Heading2"/>
        <w:spacing w:line="240" w:lineRule="auto"/>
        <w:rPr>
          <w:rFonts w:ascii="TH Sarabun New" w:hAnsi="TH Sarabun New" w:cs="TH Sarabun New"/>
          <w:sz w:val="36"/>
          <w:szCs w:val="36"/>
        </w:rPr>
      </w:pPr>
      <w:r w:rsidRPr="00FA3F1E">
        <w:rPr>
          <w:rFonts w:ascii="TH Sarabun New" w:hAnsi="TH Sarabun New" w:cs="TH Sarabun New"/>
          <w:sz w:val="36"/>
          <w:szCs w:val="36"/>
        </w:rPr>
        <w:t>ข้อ 16</w:t>
      </w:r>
    </w:p>
    <w:p w14:paraId="73042E96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คำถาม: </w:t>
      </w:r>
      <w:r w:rsidRPr="00FA3F1E">
        <w:rPr>
          <w:rFonts w:ascii="TH Sarabun New" w:hAnsi="TH Sarabun New" w:cs="TH Sarabun New"/>
          <w:sz w:val="28"/>
          <w:szCs w:val="32"/>
        </w:rPr>
        <w:t>Thai elementary discourse unit (TEDU) มุ่งเน้นการจัดโครงสร้างในลักษณะใด?</w:t>
      </w:r>
    </w:p>
    <w:p w14:paraId="027C1FD7" w14:textId="77777777" w:rsidR="00A24B1F" w:rsidRPr="00FA3F1E" w:rsidRDefault="00000000" w:rsidP="00FA3F1E">
      <w:pPr>
        <w:pStyle w:val="Heading3"/>
        <w:spacing w:line="240" w:lineRule="auto"/>
        <w:rPr>
          <w:rFonts w:ascii="TH Sarabun New" w:hAnsi="TH Sarabun New" w:cs="TH Sarabun New"/>
          <w:sz w:val="36"/>
          <w:szCs w:val="32"/>
        </w:rPr>
      </w:pPr>
      <w:r w:rsidRPr="00FA3F1E">
        <w:rPr>
          <w:rFonts w:ascii="TH Sarabun New" w:hAnsi="TH Sarabun New" w:cs="TH Sarabun New"/>
          <w:sz w:val="36"/>
          <w:szCs w:val="32"/>
        </w:rPr>
        <w:t>ตัวเลือก</w:t>
      </w:r>
    </w:p>
    <w:p w14:paraId="6EDE36F8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color w:val="1F4D78"/>
          <w:sz w:val="28"/>
          <w:szCs w:val="32"/>
        </w:rPr>
        <w:t>มุ่งเน้นคำกริยาต้องปรากฏในหน่วยนั้นเสมอ [เฉลย]</w:t>
      </w:r>
    </w:p>
    <w:p w14:paraId="5DEFCD51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มุ่งเน้นความสำคัญที่ประธานของโครงสร้าง ต้องมีคำนามประกอบเสมอ</w:t>
      </w:r>
    </w:p>
    <w:p w14:paraId="53A48BB2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มุ่งเน้นคำกริยาและประธานของหน่วยเสมอ [เลือกในภาพ]</w:t>
      </w:r>
    </w:p>
    <w:p w14:paraId="6A8FFB63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มุ่งเน้นคำนามที่เป็นกรรมของหน่วย รวมไปถึงวลี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A24B1F" w:rsidRPr="00FA3F1E" w14:paraId="475ED3BF" w14:textId="77777777">
        <w:tc>
          <w:tcPr>
            <w:tcW w:w="4680" w:type="dxa"/>
            <w:shd w:val="clear" w:color="auto" w:fill="E8EEF5"/>
          </w:tcPr>
          <w:p w14:paraId="30ABE8FF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เลือกในภาพ</w:t>
            </w:r>
          </w:p>
        </w:tc>
        <w:tc>
          <w:tcPr>
            <w:tcW w:w="4680" w:type="dxa"/>
          </w:tcPr>
          <w:p w14:paraId="4E1644EB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มุ่งเน้นคำกริยาและประธานของหน่วยเสมอ</w:t>
            </w:r>
          </w:p>
        </w:tc>
      </w:tr>
      <w:tr w:rsidR="00A24B1F" w:rsidRPr="00FA3F1E" w14:paraId="58700CFE" w14:textId="77777777">
        <w:tc>
          <w:tcPr>
            <w:tcW w:w="4680" w:type="dxa"/>
            <w:shd w:val="clear" w:color="auto" w:fill="E8EEF5"/>
          </w:tcPr>
          <w:p w14:paraId="1BEE2134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เฉลยแนะนำ</w:t>
            </w:r>
          </w:p>
        </w:tc>
        <w:tc>
          <w:tcPr>
            <w:tcW w:w="4680" w:type="dxa"/>
          </w:tcPr>
          <w:p w14:paraId="197C8110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มุ่งเน้นคำกริยาต้องปรากฏในหน่วยนั้นเสมอ</w:t>
            </w:r>
          </w:p>
        </w:tc>
      </w:tr>
    </w:tbl>
    <w:p w14:paraId="5DAF3F5E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อธิบาย: </w:t>
      </w:r>
      <w:r w:rsidRPr="00FA3F1E">
        <w:rPr>
          <w:rFonts w:ascii="TH Sarabun New" w:hAnsi="TH Sarabun New" w:cs="TH Sarabun New"/>
          <w:sz w:val="28"/>
          <w:szCs w:val="32"/>
        </w:rPr>
        <w:t>นิยาม TEDU ของไทยเน้นหน่วยที่มี verbal unit/verb phrase เป็นแกน เพราะภาษาไทยละประธานได้บ่อย จึงไม่ควรบังคับว่าต้องมีประธานเสมอ</w:t>
      </w:r>
    </w:p>
    <w:p w14:paraId="271EE3D9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หมายเหตุ: </w:t>
      </w:r>
      <w:r w:rsidRPr="00FA3F1E">
        <w:rPr>
          <w:rFonts w:ascii="TH Sarabun New" w:hAnsi="TH Sarabun New" w:cs="TH Sarabun New"/>
          <w:sz w:val="28"/>
          <w:szCs w:val="32"/>
        </w:rPr>
        <w:t>คำตอบที่เลือกในภาพต่างจากเฉลยตามหลักนิยาม TEDU</w:t>
      </w:r>
    </w:p>
    <w:p w14:paraId="368B6F12" w14:textId="77777777" w:rsidR="00FA3F1E" w:rsidRDefault="00FA3F1E">
      <w:pPr>
        <w:spacing w:after="200" w:line="276" w:lineRule="auto"/>
        <w:rPr>
          <w:rFonts w:ascii="TH Sarabun New" w:eastAsiaTheme="majorEastAsia" w:hAnsi="TH Sarabun New" w:cs="TH Sarabun New"/>
          <w:b/>
          <w:bCs/>
          <w:color w:val="2E74B5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br w:type="page"/>
      </w:r>
    </w:p>
    <w:p w14:paraId="6717C87B" w14:textId="2B7EB250" w:rsidR="00A24B1F" w:rsidRPr="00FA3F1E" w:rsidRDefault="00000000" w:rsidP="00FA3F1E">
      <w:pPr>
        <w:pStyle w:val="Heading2"/>
        <w:spacing w:line="240" w:lineRule="auto"/>
        <w:rPr>
          <w:rFonts w:ascii="TH Sarabun New" w:hAnsi="TH Sarabun New" w:cs="TH Sarabun New"/>
          <w:sz w:val="36"/>
          <w:szCs w:val="36"/>
        </w:rPr>
      </w:pPr>
      <w:r w:rsidRPr="00FA3F1E">
        <w:rPr>
          <w:rFonts w:ascii="TH Sarabun New" w:hAnsi="TH Sarabun New" w:cs="TH Sarabun New"/>
          <w:sz w:val="36"/>
          <w:szCs w:val="36"/>
        </w:rPr>
        <w:lastRenderedPageBreak/>
        <w:t>ข้อ 17</w:t>
      </w:r>
    </w:p>
    <w:p w14:paraId="16730FEC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คำถาม: </w:t>
      </w:r>
      <w:r w:rsidRPr="00FA3F1E">
        <w:rPr>
          <w:rFonts w:ascii="TH Sarabun New" w:hAnsi="TH Sarabun New" w:cs="TH Sarabun New"/>
          <w:sz w:val="28"/>
          <w:szCs w:val="32"/>
        </w:rPr>
        <w:t>แนวคิด 'Baseline First' ในการทำ Prototype หมายถึงสิ่งใด?</w:t>
      </w:r>
    </w:p>
    <w:p w14:paraId="5736802A" w14:textId="77777777" w:rsidR="00A24B1F" w:rsidRPr="00FA3F1E" w:rsidRDefault="00000000" w:rsidP="00FA3F1E">
      <w:pPr>
        <w:pStyle w:val="Heading3"/>
        <w:spacing w:line="240" w:lineRule="auto"/>
        <w:rPr>
          <w:rFonts w:ascii="TH Sarabun New" w:hAnsi="TH Sarabun New" w:cs="TH Sarabun New"/>
          <w:sz w:val="36"/>
          <w:szCs w:val="32"/>
        </w:rPr>
      </w:pPr>
      <w:r w:rsidRPr="00FA3F1E">
        <w:rPr>
          <w:rFonts w:ascii="TH Sarabun New" w:hAnsi="TH Sarabun New" w:cs="TH Sarabun New"/>
          <w:sz w:val="36"/>
          <w:szCs w:val="32"/>
        </w:rPr>
        <w:t>ตัวเลือก</w:t>
      </w:r>
    </w:p>
    <w:p w14:paraId="60DFA445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การทำแบบสำรวจความพึงพอใจก่อนเริ่มทำโปรแกรม</w:t>
      </w:r>
    </w:p>
    <w:p w14:paraId="7EADE32C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การจ้างบริษัทภายนอกมาทำระบบทั้งหมดให้เสร็จในครั้งเดียว</w:t>
      </w:r>
    </w:p>
    <w:p w14:paraId="6FF115B4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color w:val="1F4D78"/>
          <w:sz w:val="28"/>
          <w:szCs w:val="32"/>
        </w:rPr>
        <w:t>การเริ่มจากวิธีที่ง่ายและเร็วที่สุด เช่น Rule-based เพื่อพิสูจน์แนวคิด [เลือกในภาพ, เฉลย]</w:t>
      </w:r>
    </w:p>
    <w:p w14:paraId="0EDA8B03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การซื้อซอฟต์แวร์สำเร็จรูปจากต่างประเทศมาใช้งานทันที</w:t>
      </w:r>
    </w:p>
    <w:p w14:paraId="7113A5DD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การเริ่มสร้างระบบด้วยโมเดล Deep Learning ที่ซับซ้อนที่สุด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A24B1F" w:rsidRPr="00FA3F1E" w14:paraId="34A2BFFC" w14:textId="77777777">
        <w:tc>
          <w:tcPr>
            <w:tcW w:w="4680" w:type="dxa"/>
            <w:shd w:val="clear" w:color="auto" w:fill="E8EEF5"/>
          </w:tcPr>
          <w:p w14:paraId="19CEFCD5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เลือกในภาพ</w:t>
            </w:r>
          </w:p>
        </w:tc>
        <w:tc>
          <w:tcPr>
            <w:tcW w:w="4680" w:type="dxa"/>
          </w:tcPr>
          <w:p w14:paraId="34C6406F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การเริ่มจากวิธีที่ง่ายและเร็วที่สุด เช่น Rule-based เพื่อพิสูจน์แนวคิด</w:t>
            </w:r>
          </w:p>
        </w:tc>
      </w:tr>
      <w:tr w:rsidR="00A24B1F" w:rsidRPr="00FA3F1E" w14:paraId="372DB2C3" w14:textId="77777777">
        <w:tc>
          <w:tcPr>
            <w:tcW w:w="4680" w:type="dxa"/>
            <w:shd w:val="clear" w:color="auto" w:fill="E8EEF5"/>
          </w:tcPr>
          <w:p w14:paraId="62AC0255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เฉลยแนะนำ</w:t>
            </w:r>
          </w:p>
        </w:tc>
        <w:tc>
          <w:tcPr>
            <w:tcW w:w="4680" w:type="dxa"/>
          </w:tcPr>
          <w:p w14:paraId="7BE26445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การเริ่มจากวิธีที่ง่ายและเร็วที่สุด เช่น Rule-based เพื่อพิสูจน์แนวคิด</w:t>
            </w:r>
          </w:p>
        </w:tc>
      </w:tr>
    </w:tbl>
    <w:p w14:paraId="6F2FBAE1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อธิบาย: </w:t>
      </w:r>
      <w:r w:rsidRPr="00FA3F1E">
        <w:rPr>
          <w:rFonts w:ascii="TH Sarabun New" w:hAnsi="TH Sarabun New" w:cs="TH Sarabun New"/>
          <w:sz w:val="28"/>
          <w:szCs w:val="32"/>
        </w:rPr>
        <w:t>Baseline first ช่วยสร้างจุดเทียบและพิสูจน์ feasibility เร็ว ก่อนลงทุนกับโมเดลซับซ้อน</w:t>
      </w:r>
    </w:p>
    <w:p w14:paraId="152133FD" w14:textId="77777777" w:rsidR="00A24B1F" w:rsidRPr="00FA3F1E" w:rsidRDefault="00000000" w:rsidP="00FA3F1E">
      <w:pPr>
        <w:pStyle w:val="Heading2"/>
        <w:spacing w:line="240" w:lineRule="auto"/>
        <w:rPr>
          <w:rFonts w:ascii="TH Sarabun New" w:hAnsi="TH Sarabun New" w:cs="TH Sarabun New"/>
          <w:sz w:val="36"/>
          <w:szCs w:val="36"/>
        </w:rPr>
      </w:pPr>
      <w:r w:rsidRPr="00FA3F1E">
        <w:rPr>
          <w:rFonts w:ascii="TH Sarabun New" w:hAnsi="TH Sarabun New" w:cs="TH Sarabun New"/>
          <w:sz w:val="36"/>
          <w:szCs w:val="36"/>
        </w:rPr>
        <w:t>ข้อ 18</w:t>
      </w:r>
    </w:p>
    <w:p w14:paraId="35D43A44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คำถาม: </w:t>
      </w:r>
      <w:r w:rsidRPr="00FA3F1E">
        <w:rPr>
          <w:rFonts w:ascii="TH Sarabun New" w:hAnsi="TH Sarabun New" w:cs="TH Sarabun New"/>
          <w:sz w:val="28"/>
          <w:szCs w:val="32"/>
        </w:rPr>
        <w:t>ข้อใด ไม่ใช่ โจทย์แบบ Regression</w:t>
      </w:r>
    </w:p>
    <w:p w14:paraId="29CC15E0" w14:textId="77777777" w:rsidR="00A24B1F" w:rsidRPr="00FA3F1E" w:rsidRDefault="00000000" w:rsidP="00FA3F1E">
      <w:pPr>
        <w:pStyle w:val="Heading3"/>
        <w:spacing w:line="240" w:lineRule="auto"/>
        <w:rPr>
          <w:rFonts w:ascii="TH Sarabun New" w:hAnsi="TH Sarabun New" w:cs="TH Sarabun New"/>
          <w:sz w:val="36"/>
          <w:szCs w:val="32"/>
        </w:rPr>
      </w:pPr>
      <w:r w:rsidRPr="00FA3F1E">
        <w:rPr>
          <w:rFonts w:ascii="TH Sarabun New" w:hAnsi="TH Sarabun New" w:cs="TH Sarabun New"/>
          <w:sz w:val="36"/>
          <w:szCs w:val="32"/>
        </w:rPr>
        <w:t>ตัวเลือก</w:t>
      </w:r>
    </w:p>
    <w:p w14:paraId="156FFDAE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การทำนายราคาบ้าน</w:t>
      </w:r>
    </w:p>
    <w:p w14:paraId="0463C4BF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การทำนายจำนวนเงินที่ลูกค้าจะใช้ในห้างสรรพสินค้า</w:t>
      </w:r>
    </w:p>
    <w:p w14:paraId="027F8046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color w:val="1F4D78"/>
          <w:sz w:val="28"/>
          <w:szCs w:val="32"/>
        </w:rPr>
        <w:t>การทำนายว่าลูกค้าจะย้ายค่ายโทรศัพท์มือถือ หรือไม่ [เลือกในภาพ, เฉลย]</w:t>
      </w:r>
    </w:p>
    <w:p w14:paraId="7068A956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การทำนายราคาหุ้น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A24B1F" w:rsidRPr="00FA3F1E" w14:paraId="37FCC406" w14:textId="77777777">
        <w:tc>
          <w:tcPr>
            <w:tcW w:w="4680" w:type="dxa"/>
            <w:shd w:val="clear" w:color="auto" w:fill="E8EEF5"/>
          </w:tcPr>
          <w:p w14:paraId="7A353304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เลือกในภาพ</w:t>
            </w:r>
          </w:p>
        </w:tc>
        <w:tc>
          <w:tcPr>
            <w:tcW w:w="4680" w:type="dxa"/>
          </w:tcPr>
          <w:p w14:paraId="65F30B13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การทำนายว่าลูกค้าจะย้ายค่ายโทรศัพท์มือถือ หรือไม่</w:t>
            </w:r>
          </w:p>
        </w:tc>
      </w:tr>
      <w:tr w:rsidR="00A24B1F" w:rsidRPr="00FA3F1E" w14:paraId="654F95DC" w14:textId="77777777">
        <w:tc>
          <w:tcPr>
            <w:tcW w:w="4680" w:type="dxa"/>
            <w:shd w:val="clear" w:color="auto" w:fill="E8EEF5"/>
          </w:tcPr>
          <w:p w14:paraId="76F8F823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เฉลยแนะนำ</w:t>
            </w:r>
          </w:p>
        </w:tc>
        <w:tc>
          <w:tcPr>
            <w:tcW w:w="4680" w:type="dxa"/>
          </w:tcPr>
          <w:p w14:paraId="48544E60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การทำนายว่าลูกค้าจะย้ายค่ายโทรศัพท์มือถือ หรือไม่</w:t>
            </w:r>
          </w:p>
        </w:tc>
      </w:tr>
    </w:tbl>
    <w:p w14:paraId="393502B9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อธิบาย: </w:t>
      </w:r>
      <w:r w:rsidRPr="00FA3F1E">
        <w:rPr>
          <w:rFonts w:ascii="TH Sarabun New" w:hAnsi="TH Sarabun New" w:cs="TH Sarabun New"/>
          <w:sz w:val="28"/>
          <w:szCs w:val="32"/>
        </w:rPr>
        <w:t>โจทย์ yes/no เป็น classification ส่วนราคาบ้าน จำนวนเงิน และราคาหุ้นเป็นค่าต่อเนื่องจึงเป็น regression</w:t>
      </w:r>
    </w:p>
    <w:p w14:paraId="5169DB44" w14:textId="77777777" w:rsidR="00FA3F1E" w:rsidRDefault="00FA3F1E">
      <w:pPr>
        <w:spacing w:after="200" w:line="276" w:lineRule="auto"/>
        <w:rPr>
          <w:rFonts w:ascii="TH Sarabun New" w:eastAsiaTheme="majorEastAsia" w:hAnsi="TH Sarabun New" w:cs="TH Sarabun New"/>
          <w:b/>
          <w:bCs/>
          <w:color w:val="2E74B5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br w:type="page"/>
      </w:r>
    </w:p>
    <w:p w14:paraId="41B638F7" w14:textId="1E30CE5F" w:rsidR="00A24B1F" w:rsidRPr="00FA3F1E" w:rsidRDefault="00000000" w:rsidP="00FA3F1E">
      <w:pPr>
        <w:pStyle w:val="Heading2"/>
        <w:spacing w:line="240" w:lineRule="auto"/>
        <w:rPr>
          <w:rFonts w:ascii="TH Sarabun New" w:hAnsi="TH Sarabun New" w:cs="TH Sarabun New"/>
          <w:sz w:val="36"/>
          <w:szCs w:val="36"/>
        </w:rPr>
      </w:pPr>
      <w:r w:rsidRPr="00FA3F1E">
        <w:rPr>
          <w:rFonts w:ascii="TH Sarabun New" w:hAnsi="TH Sarabun New" w:cs="TH Sarabun New"/>
          <w:sz w:val="36"/>
          <w:szCs w:val="36"/>
        </w:rPr>
        <w:lastRenderedPageBreak/>
        <w:t>ข้อ 19</w:t>
      </w:r>
    </w:p>
    <w:p w14:paraId="06B439B2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คำถาม: </w:t>
      </w:r>
      <w:r w:rsidRPr="00FA3F1E">
        <w:rPr>
          <w:rFonts w:ascii="TH Sarabun New" w:hAnsi="TH Sarabun New" w:cs="TH Sarabun New"/>
          <w:sz w:val="28"/>
          <w:szCs w:val="32"/>
        </w:rPr>
        <w:t>ข้อใดกล่าวถูกต้องในความเท่าเทียม หลากหลาย ครอบคลุม และเป็นธรรม (Fairness) ตามหลักการทางจริยธรรมปัญญาประดิษฐ์</w:t>
      </w:r>
    </w:p>
    <w:p w14:paraId="4B160C99" w14:textId="77777777" w:rsidR="00A24B1F" w:rsidRPr="00FA3F1E" w:rsidRDefault="00000000" w:rsidP="00FA3F1E">
      <w:pPr>
        <w:pStyle w:val="Heading3"/>
        <w:spacing w:line="240" w:lineRule="auto"/>
        <w:rPr>
          <w:rFonts w:ascii="TH Sarabun New" w:hAnsi="TH Sarabun New" w:cs="TH Sarabun New"/>
          <w:sz w:val="36"/>
          <w:szCs w:val="32"/>
        </w:rPr>
      </w:pPr>
      <w:r w:rsidRPr="00FA3F1E">
        <w:rPr>
          <w:rFonts w:ascii="TH Sarabun New" w:hAnsi="TH Sarabun New" w:cs="TH Sarabun New"/>
          <w:sz w:val="36"/>
          <w:szCs w:val="32"/>
        </w:rPr>
        <w:t>ตัวเลือก</w:t>
      </w:r>
    </w:p>
    <w:p w14:paraId="27EE267F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การตัดสินใจที่เกี่ยวข้องกับการวิจัย ออกแบบ พัฒนา ให้บริการ และใช้งานปัญญาประดิษฐ์ควรสามารถพิสูจน์ถึงความเป็นธรรมได้</w:t>
      </w:r>
    </w:p>
    <w:p w14:paraId="7647929A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การออกแบบและพัฒนาปัญญาประดิษฐ์ควรคำนึงถึงความหลากหลาย หลีกเลี่ยงการผูกขาด ลดการแบ่งแยกและเอนเอียง</w:t>
      </w:r>
    </w:p>
    <w:p w14:paraId="32D00E30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color w:val="1F4D78"/>
          <w:sz w:val="28"/>
          <w:szCs w:val="32"/>
        </w:rPr>
        <w:t>ถูกทุกข้อ [เลือกในภาพ, เฉลย]</w:t>
      </w:r>
    </w:p>
    <w:p w14:paraId="72BD252C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ควรพัฒนาปัญญาประดิษฐ์ให้ก่อให้เกิดประโยชน์ต่อผู้คนจำนวนมากเท่าที่จะทำได้ โดยเฉพาะกลุ่มคนผู้ด้อยโอกาสในสังคม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A24B1F" w:rsidRPr="00FA3F1E" w14:paraId="42E96446" w14:textId="77777777">
        <w:tc>
          <w:tcPr>
            <w:tcW w:w="4680" w:type="dxa"/>
            <w:shd w:val="clear" w:color="auto" w:fill="E8EEF5"/>
          </w:tcPr>
          <w:p w14:paraId="5D47EBBD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เลือกในภาพ</w:t>
            </w:r>
          </w:p>
        </w:tc>
        <w:tc>
          <w:tcPr>
            <w:tcW w:w="4680" w:type="dxa"/>
          </w:tcPr>
          <w:p w14:paraId="2B2B9B16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ถูกทุกข้อ</w:t>
            </w:r>
          </w:p>
        </w:tc>
      </w:tr>
      <w:tr w:rsidR="00A24B1F" w:rsidRPr="00FA3F1E" w14:paraId="76B0AEF2" w14:textId="77777777">
        <w:tc>
          <w:tcPr>
            <w:tcW w:w="4680" w:type="dxa"/>
            <w:shd w:val="clear" w:color="auto" w:fill="E8EEF5"/>
          </w:tcPr>
          <w:p w14:paraId="0EB89DA3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เฉลยแนะนำ</w:t>
            </w:r>
          </w:p>
        </w:tc>
        <w:tc>
          <w:tcPr>
            <w:tcW w:w="4680" w:type="dxa"/>
          </w:tcPr>
          <w:p w14:paraId="5B841F46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ถูกทุกข้อ</w:t>
            </w:r>
          </w:p>
        </w:tc>
      </w:tr>
    </w:tbl>
    <w:p w14:paraId="7334770B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อธิบาย: </w:t>
      </w:r>
      <w:r w:rsidRPr="00FA3F1E">
        <w:rPr>
          <w:rFonts w:ascii="TH Sarabun New" w:hAnsi="TH Sarabun New" w:cs="TH Sarabun New"/>
          <w:sz w:val="28"/>
          <w:szCs w:val="32"/>
        </w:rPr>
        <w:t>Fairness ครอบคลุมการลด bias การพิสูจน์ความเป็นธรรม การคำนึงถึงความหลากหลาย และการไม่ทิ้งกลุ่มเปราะบาง</w:t>
      </w:r>
    </w:p>
    <w:p w14:paraId="3EC7C806" w14:textId="77777777" w:rsidR="00A24B1F" w:rsidRPr="00FA3F1E" w:rsidRDefault="00000000" w:rsidP="00FA3F1E">
      <w:pPr>
        <w:pStyle w:val="Heading2"/>
        <w:spacing w:line="240" w:lineRule="auto"/>
        <w:rPr>
          <w:rFonts w:ascii="TH Sarabun New" w:hAnsi="TH Sarabun New" w:cs="TH Sarabun New"/>
          <w:sz w:val="36"/>
          <w:szCs w:val="36"/>
        </w:rPr>
      </w:pPr>
      <w:r w:rsidRPr="00FA3F1E">
        <w:rPr>
          <w:rFonts w:ascii="TH Sarabun New" w:hAnsi="TH Sarabun New" w:cs="TH Sarabun New"/>
          <w:sz w:val="36"/>
          <w:szCs w:val="36"/>
        </w:rPr>
        <w:t>ข้อ 20</w:t>
      </w:r>
    </w:p>
    <w:p w14:paraId="11515EBB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คำถาม: </w:t>
      </w:r>
      <w:r w:rsidRPr="00FA3F1E">
        <w:rPr>
          <w:rFonts w:ascii="TH Sarabun New" w:hAnsi="TH Sarabun New" w:cs="TH Sarabun New"/>
          <w:sz w:val="28"/>
          <w:szCs w:val="32"/>
        </w:rPr>
        <w:t>จากข้อมูลในตาราง ค่าใช้จ่ายทั้งหมดของรายการเหล่านี้ในปี 2017 คิดเป็นร้อยละของค่าใช้จ่ายทั้งหมดในปี 2021 โดยประมาณกี่เปอร์เซ็นต์</w:t>
      </w:r>
    </w:p>
    <w:p w14:paraId="79ABE985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i/>
          <w:sz w:val="24"/>
          <w:szCs w:val="32"/>
        </w:rPr>
        <w:t>ภาพประกอบข้อ 20</w:t>
      </w:r>
    </w:p>
    <w:p w14:paraId="532A9F5B" w14:textId="77777777" w:rsidR="00A24B1F" w:rsidRPr="00FA3F1E" w:rsidRDefault="00000000" w:rsidP="00FA3F1E">
      <w:pPr>
        <w:spacing w:line="240" w:lineRule="auto"/>
        <w:jc w:val="center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noProof/>
          <w:sz w:val="28"/>
          <w:szCs w:val="32"/>
        </w:rPr>
        <w:drawing>
          <wp:inline distT="0" distB="0" distL="0" distR="0" wp14:anchorId="117EFAAE" wp14:editId="4F63B070">
            <wp:extent cx="3474720" cy="120091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1200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052A2" w14:textId="77777777" w:rsidR="00A24B1F" w:rsidRPr="00FA3F1E" w:rsidRDefault="00000000" w:rsidP="00FA3F1E">
      <w:pPr>
        <w:pStyle w:val="Heading3"/>
        <w:spacing w:line="240" w:lineRule="auto"/>
        <w:rPr>
          <w:rFonts w:ascii="TH Sarabun New" w:hAnsi="TH Sarabun New" w:cs="TH Sarabun New"/>
          <w:sz w:val="36"/>
          <w:szCs w:val="32"/>
        </w:rPr>
      </w:pPr>
      <w:r w:rsidRPr="00FA3F1E">
        <w:rPr>
          <w:rFonts w:ascii="TH Sarabun New" w:hAnsi="TH Sarabun New" w:cs="TH Sarabun New"/>
          <w:sz w:val="36"/>
          <w:szCs w:val="32"/>
        </w:rPr>
        <w:t>ตัวเลือก</w:t>
      </w:r>
    </w:p>
    <w:p w14:paraId="49DECBE5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66%</w:t>
      </w:r>
    </w:p>
    <w:p w14:paraId="0340EF21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color w:val="1F4D78"/>
          <w:sz w:val="28"/>
          <w:szCs w:val="32"/>
        </w:rPr>
        <w:t>69% [เลือกในภาพ, เฉลย]</w:t>
      </w:r>
    </w:p>
    <w:p w14:paraId="6D227DC8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62%</w:t>
      </w:r>
    </w:p>
    <w:p w14:paraId="5F4055B9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71%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A24B1F" w:rsidRPr="00FA3F1E" w14:paraId="1F5D407C" w14:textId="77777777">
        <w:tc>
          <w:tcPr>
            <w:tcW w:w="4680" w:type="dxa"/>
            <w:shd w:val="clear" w:color="auto" w:fill="E8EEF5"/>
          </w:tcPr>
          <w:p w14:paraId="4225728C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เลือกในภาพ</w:t>
            </w:r>
          </w:p>
        </w:tc>
        <w:tc>
          <w:tcPr>
            <w:tcW w:w="4680" w:type="dxa"/>
          </w:tcPr>
          <w:p w14:paraId="31A8449E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69%</w:t>
            </w:r>
          </w:p>
        </w:tc>
      </w:tr>
      <w:tr w:rsidR="00A24B1F" w:rsidRPr="00FA3F1E" w14:paraId="5F6BF9FC" w14:textId="77777777">
        <w:tc>
          <w:tcPr>
            <w:tcW w:w="4680" w:type="dxa"/>
            <w:shd w:val="clear" w:color="auto" w:fill="E8EEF5"/>
          </w:tcPr>
          <w:p w14:paraId="577F9BC7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lastRenderedPageBreak/>
              <w:t>เฉลยแนะนำ</w:t>
            </w:r>
          </w:p>
        </w:tc>
        <w:tc>
          <w:tcPr>
            <w:tcW w:w="4680" w:type="dxa"/>
          </w:tcPr>
          <w:p w14:paraId="55880D1D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69%</w:t>
            </w:r>
          </w:p>
        </w:tc>
      </w:tr>
    </w:tbl>
    <w:p w14:paraId="4C621A54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อธิบาย: </w:t>
      </w:r>
      <w:r w:rsidRPr="00FA3F1E">
        <w:rPr>
          <w:rFonts w:ascii="TH Sarabun New" w:hAnsi="TH Sarabun New" w:cs="TH Sarabun New"/>
          <w:sz w:val="28"/>
          <w:szCs w:val="32"/>
        </w:rPr>
        <w:t>ปี 2017 รวม 288+98+23.4+3+83 = 495.4 ส่วนปี 2021 รวม 420+142+49.4+3.96+98 = 713.36 ดังนั้น 495.4/713.36 ประมาณ 69.4%</w:t>
      </w:r>
    </w:p>
    <w:p w14:paraId="6A98E3ED" w14:textId="77777777" w:rsidR="00A24B1F" w:rsidRPr="00FA3F1E" w:rsidRDefault="00000000" w:rsidP="00FA3F1E">
      <w:pPr>
        <w:pStyle w:val="Heading2"/>
        <w:spacing w:line="240" w:lineRule="auto"/>
        <w:rPr>
          <w:rFonts w:ascii="TH Sarabun New" w:hAnsi="TH Sarabun New" w:cs="TH Sarabun New"/>
          <w:sz w:val="36"/>
          <w:szCs w:val="36"/>
        </w:rPr>
      </w:pPr>
      <w:r w:rsidRPr="00FA3F1E">
        <w:rPr>
          <w:rFonts w:ascii="TH Sarabun New" w:hAnsi="TH Sarabun New" w:cs="TH Sarabun New"/>
          <w:sz w:val="36"/>
          <w:szCs w:val="36"/>
        </w:rPr>
        <w:t>ข้อ 21</w:t>
      </w:r>
    </w:p>
    <w:p w14:paraId="066CEC05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คำถาม: </w:t>
      </w:r>
      <w:r w:rsidRPr="00FA3F1E">
        <w:rPr>
          <w:rFonts w:ascii="TH Sarabun New" w:hAnsi="TH Sarabun New" w:cs="TH Sarabun New"/>
          <w:sz w:val="28"/>
          <w:szCs w:val="32"/>
        </w:rPr>
        <w:t>พิกเซลหนึ่งของภาพ เก็บข้อมูลแบบ float64 โดยมีค่าเท่ากับ 0.27745873 หากนำข้อมูลนี้แปลงเป็น uint8 จะได้คำตอบตรงกับข้อใด</w:t>
      </w:r>
    </w:p>
    <w:p w14:paraId="1BA72508" w14:textId="77777777" w:rsidR="00A24B1F" w:rsidRPr="00FA3F1E" w:rsidRDefault="00000000" w:rsidP="00FA3F1E">
      <w:pPr>
        <w:pStyle w:val="Heading3"/>
        <w:spacing w:line="240" w:lineRule="auto"/>
        <w:rPr>
          <w:rFonts w:ascii="TH Sarabun New" w:hAnsi="TH Sarabun New" w:cs="TH Sarabun New"/>
          <w:sz w:val="36"/>
          <w:szCs w:val="32"/>
        </w:rPr>
      </w:pPr>
      <w:r w:rsidRPr="00FA3F1E">
        <w:rPr>
          <w:rFonts w:ascii="TH Sarabun New" w:hAnsi="TH Sarabun New" w:cs="TH Sarabun New"/>
          <w:sz w:val="36"/>
          <w:szCs w:val="32"/>
        </w:rPr>
        <w:t>ตัวเลือก</w:t>
      </w:r>
    </w:p>
    <w:p w14:paraId="764453A2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color w:val="1F4D78"/>
          <w:sz w:val="28"/>
          <w:szCs w:val="32"/>
        </w:rPr>
        <w:t>71 [เลือกในภาพ, เฉลย]</w:t>
      </w:r>
    </w:p>
    <w:p w14:paraId="364962BE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70</w:t>
      </w:r>
    </w:p>
    <w:p w14:paraId="385DD449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17</w:t>
      </w:r>
    </w:p>
    <w:p w14:paraId="02A5D661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0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A24B1F" w:rsidRPr="00FA3F1E" w14:paraId="335BC019" w14:textId="77777777">
        <w:tc>
          <w:tcPr>
            <w:tcW w:w="4680" w:type="dxa"/>
            <w:shd w:val="clear" w:color="auto" w:fill="E8EEF5"/>
          </w:tcPr>
          <w:p w14:paraId="2F1E0342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เลือกในภาพ</w:t>
            </w:r>
          </w:p>
        </w:tc>
        <w:tc>
          <w:tcPr>
            <w:tcW w:w="4680" w:type="dxa"/>
          </w:tcPr>
          <w:p w14:paraId="2D6FC16A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71</w:t>
            </w:r>
          </w:p>
        </w:tc>
      </w:tr>
      <w:tr w:rsidR="00A24B1F" w:rsidRPr="00FA3F1E" w14:paraId="11AB6E02" w14:textId="77777777">
        <w:tc>
          <w:tcPr>
            <w:tcW w:w="4680" w:type="dxa"/>
            <w:shd w:val="clear" w:color="auto" w:fill="E8EEF5"/>
          </w:tcPr>
          <w:p w14:paraId="61E54896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เฉลยแนะนำ</w:t>
            </w:r>
          </w:p>
        </w:tc>
        <w:tc>
          <w:tcPr>
            <w:tcW w:w="4680" w:type="dxa"/>
          </w:tcPr>
          <w:p w14:paraId="341E839A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71</w:t>
            </w:r>
          </w:p>
        </w:tc>
      </w:tr>
    </w:tbl>
    <w:p w14:paraId="78A80C01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อธิบาย: </w:t>
      </w:r>
      <w:r w:rsidRPr="00FA3F1E">
        <w:rPr>
          <w:rFonts w:ascii="TH Sarabun New" w:hAnsi="TH Sarabun New" w:cs="TH Sarabun New"/>
          <w:sz w:val="28"/>
          <w:szCs w:val="32"/>
        </w:rPr>
        <w:t>เมื่อ float อยู่ช่วง 0 ถึง 1 และแปลงเป็นภาพ 8-bit ให้คูณ 255: 0.27745873 x 255 ประมาณ 70.75 แล้วปัดเป็น 71</w:t>
      </w:r>
    </w:p>
    <w:p w14:paraId="61E174ED" w14:textId="77777777" w:rsidR="00A24B1F" w:rsidRPr="00FA3F1E" w:rsidRDefault="00000000" w:rsidP="00FA3F1E">
      <w:pPr>
        <w:pStyle w:val="Heading2"/>
        <w:spacing w:line="240" w:lineRule="auto"/>
        <w:rPr>
          <w:rFonts w:ascii="TH Sarabun New" w:hAnsi="TH Sarabun New" w:cs="TH Sarabun New"/>
          <w:sz w:val="36"/>
          <w:szCs w:val="36"/>
        </w:rPr>
      </w:pPr>
      <w:r w:rsidRPr="00FA3F1E">
        <w:rPr>
          <w:rFonts w:ascii="TH Sarabun New" w:hAnsi="TH Sarabun New" w:cs="TH Sarabun New"/>
          <w:sz w:val="36"/>
          <w:szCs w:val="36"/>
        </w:rPr>
        <w:t>ข้อ 22</w:t>
      </w:r>
    </w:p>
    <w:p w14:paraId="214F9DF6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คำถาม: </w:t>
      </w:r>
      <w:r w:rsidRPr="00FA3F1E">
        <w:rPr>
          <w:rFonts w:ascii="TH Sarabun New" w:hAnsi="TH Sarabun New" w:cs="TH Sarabun New"/>
          <w:sz w:val="28"/>
          <w:szCs w:val="32"/>
        </w:rPr>
        <w:t xml:space="preserve">มีภาษาสองภาษาคือ L1 = {a^m b^n | 0 &lt; m &lt;= n} และ L2 = {a^m b^n | 0 &lt; n &lt;= m} ภาษาใดต่อไปนี้เท่ากับ L1 </w:t>
      </w:r>
      <w:r w:rsidRPr="00FA3F1E">
        <w:rPr>
          <w:rFonts w:ascii="Cambria Math" w:hAnsi="Cambria Math" w:cs="Cambria Math"/>
          <w:sz w:val="28"/>
          <w:szCs w:val="32"/>
        </w:rPr>
        <w:t>∩</w:t>
      </w:r>
      <w:r w:rsidRPr="00FA3F1E">
        <w:rPr>
          <w:rFonts w:ascii="TH Sarabun New" w:hAnsi="TH Sarabun New" w:cs="TH Sarabun New"/>
          <w:sz w:val="28"/>
          <w:szCs w:val="32"/>
        </w:rPr>
        <w:t xml:space="preserve"> L2</w:t>
      </w:r>
    </w:p>
    <w:p w14:paraId="066BB57F" w14:textId="77777777" w:rsidR="00A24B1F" w:rsidRPr="00FA3F1E" w:rsidRDefault="00000000" w:rsidP="00FA3F1E">
      <w:pPr>
        <w:pStyle w:val="Heading3"/>
        <w:spacing w:line="240" w:lineRule="auto"/>
        <w:rPr>
          <w:rFonts w:ascii="TH Sarabun New" w:hAnsi="TH Sarabun New" w:cs="TH Sarabun New"/>
          <w:sz w:val="36"/>
          <w:szCs w:val="32"/>
        </w:rPr>
      </w:pPr>
      <w:r w:rsidRPr="00FA3F1E">
        <w:rPr>
          <w:rFonts w:ascii="TH Sarabun New" w:hAnsi="TH Sarabun New" w:cs="TH Sarabun New"/>
          <w:sz w:val="36"/>
          <w:szCs w:val="32"/>
        </w:rPr>
        <w:t>ตัวเลือก</w:t>
      </w:r>
    </w:p>
    <w:p w14:paraId="6D1E756B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{a^m b^n | 0 &lt; m &lt; n}</w:t>
      </w:r>
    </w:p>
    <w:p w14:paraId="448B711F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color w:val="1F4D78"/>
          <w:sz w:val="28"/>
          <w:szCs w:val="32"/>
        </w:rPr>
        <w:t>{a^n b^n | n &gt; 0} [เลือกในภาพ, เฉลย]</w:t>
      </w:r>
    </w:p>
    <w:p w14:paraId="347F97CA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{a^m b^n | m &gt; 0, n &gt; 0}</w:t>
      </w:r>
    </w:p>
    <w:p w14:paraId="1DEEFEF2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{a^n b^n | n &gt;= 0}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A24B1F" w:rsidRPr="00FA3F1E" w14:paraId="5817637D" w14:textId="77777777">
        <w:tc>
          <w:tcPr>
            <w:tcW w:w="4680" w:type="dxa"/>
            <w:shd w:val="clear" w:color="auto" w:fill="E8EEF5"/>
          </w:tcPr>
          <w:p w14:paraId="74B7463A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เลือกในภาพ</w:t>
            </w:r>
          </w:p>
        </w:tc>
        <w:tc>
          <w:tcPr>
            <w:tcW w:w="4680" w:type="dxa"/>
          </w:tcPr>
          <w:p w14:paraId="360E27BE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{a^n b^n | n &gt; 0}</w:t>
            </w:r>
          </w:p>
        </w:tc>
      </w:tr>
      <w:tr w:rsidR="00A24B1F" w:rsidRPr="00FA3F1E" w14:paraId="7930118A" w14:textId="77777777">
        <w:tc>
          <w:tcPr>
            <w:tcW w:w="4680" w:type="dxa"/>
            <w:shd w:val="clear" w:color="auto" w:fill="E8EEF5"/>
          </w:tcPr>
          <w:p w14:paraId="1450867C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เฉลยแนะนำ</w:t>
            </w:r>
          </w:p>
        </w:tc>
        <w:tc>
          <w:tcPr>
            <w:tcW w:w="4680" w:type="dxa"/>
          </w:tcPr>
          <w:p w14:paraId="7043EEE1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{a^n b^n | n &gt; 0}</w:t>
            </w:r>
          </w:p>
        </w:tc>
      </w:tr>
    </w:tbl>
    <w:p w14:paraId="441DD93D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อธิบาย: </w:t>
      </w:r>
      <w:r w:rsidRPr="00FA3F1E">
        <w:rPr>
          <w:rFonts w:ascii="TH Sarabun New" w:hAnsi="TH Sarabun New" w:cs="TH Sarabun New"/>
          <w:sz w:val="28"/>
          <w:szCs w:val="32"/>
        </w:rPr>
        <w:t>จุดร่วมของ m &lt;= n และ n &lt;= m คือ m = n และทั้งคู่ต้องมากกว่า 0 จึงได้ a^n b^n เมื่อ n &gt; 0</w:t>
      </w:r>
    </w:p>
    <w:p w14:paraId="4823C79C" w14:textId="77777777" w:rsidR="00A24B1F" w:rsidRPr="00FA3F1E" w:rsidRDefault="00000000" w:rsidP="00FA3F1E">
      <w:pPr>
        <w:pStyle w:val="Heading2"/>
        <w:spacing w:line="240" w:lineRule="auto"/>
        <w:rPr>
          <w:rFonts w:ascii="TH Sarabun New" w:hAnsi="TH Sarabun New" w:cs="TH Sarabun New"/>
          <w:sz w:val="36"/>
          <w:szCs w:val="36"/>
        </w:rPr>
      </w:pPr>
      <w:r w:rsidRPr="00FA3F1E">
        <w:rPr>
          <w:rFonts w:ascii="TH Sarabun New" w:hAnsi="TH Sarabun New" w:cs="TH Sarabun New"/>
          <w:sz w:val="36"/>
          <w:szCs w:val="36"/>
        </w:rPr>
        <w:lastRenderedPageBreak/>
        <w:t>ข้อ 23</w:t>
      </w:r>
    </w:p>
    <w:p w14:paraId="1FAD8C55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คำถาม: </w:t>
      </w:r>
      <w:r w:rsidRPr="00FA3F1E">
        <w:rPr>
          <w:rFonts w:ascii="TH Sarabun New" w:hAnsi="TH Sarabun New" w:cs="TH Sarabun New"/>
          <w:sz w:val="28"/>
          <w:szCs w:val="32"/>
        </w:rPr>
        <w:t>ข้อใด เป็น ชื่อเรียกของประเภทการเขียนแบบ Syllabic Alphabets?</w:t>
      </w:r>
    </w:p>
    <w:p w14:paraId="5FED587E" w14:textId="77777777" w:rsidR="00A24B1F" w:rsidRPr="00FA3F1E" w:rsidRDefault="00000000" w:rsidP="00FA3F1E">
      <w:pPr>
        <w:pStyle w:val="Heading3"/>
        <w:spacing w:line="240" w:lineRule="auto"/>
        <w:rPr>
          <w:rFonts w:ascii="TH Sarabun New" w:hAnsi="TH Sarabun New" w:cs="TH Sarabun New"/>
          <w:sz w:val="36"/>
          <w:szCs w:val="32"/>
        </w:rPr>
      </w:pPr>
      <w:r w:rsidRPr="00FA3F1E">
        <w:rPr>
          <w:rFonts w:ascii="TH Sarabun New" w:hAnsi="TH Sarabun New" w:cs="TH Sarabun New"/>
          <w:sz w:val="36"/>
          <w:szCs w:val="32"/>
        </w:rPr>
        <w:t>ตัวเลือก</w:t>
      </w:r>
    </w:p>
    <w:p w14:paraId="2F68BBC8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Alphabets</w:t>
      </w:r>
    </w:p>
    <w:p w14:paraId="5FF8B19C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Abjads</w:t>
      </w:r>
    </w:p>
    <w:p w14:paraId="62C29239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Syllabaries [เลือกในภาพ]</w:t>
      </w:r>
    </w:p>
    <w:p w14:paraId="5D708BC4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color w:val="1F4D78"/>
          <w:sz w:val="28"/>
          <w:szCs w:val="32"/>
        </w:rPr>
        <w:t>Abugidas [เฉลย]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A24B1F" w:rsidRPr="00FA3F1E" w14:paraId="3362F36A" w14:textId="77777777">
        <w:tc>
          <w:tcPr>
            <w:tcW w:w="4680" w:type="dxa"/>
            <w:shd w:val="clear" w:color="auto" w:fill="E8EEF5"/>
          </w:tcPr>
          <w:p w14:paraId="41AED018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เลือกในภาพ</w:t>
            </w:r>
          </w:p>
        </w:tc>
        <w:tc>
          <w:tcPr>
            <w:tcW w:w="4680" w:type="dxa"/>
          </w:tcPr>
          <w:p w14:paraId="6A720627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Syllabaries</w:t>
            </w:r>
          </w:p>
        </w:tc>
      </w:tr>
      <w:tr w:rsidR="00A24B1F" w:rsidRPr="00FA3F1E" w14:paraId="25F85028" w14:textId="77777777">
        <w:tc>
          <w:tcPr>
            <w:tcW w:w="4680" w:type="dxa"/>
            <w:shd w:val="clear" w:color="auto" w:fill="E8EEF5"/>
          </w:tcPr>
          <w:p w14:paraId="7620FCE6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เฉลยแนะนำ</w:t>
            </w:r>
          </w:p>
        </w:tc>
        <w:tc>
          <w:tcPr>
            <w:tcW w:w="4680" w:type="dxa"/>
          </w:tcPr>
          <w:p w14:paraId="6A930A20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Abugidas</w:t>
            </w:r>
          </w:p>
        </w:tc>
      </w:tr>
    </w:tbl>
    <w:p w14:paraId="4227E2E7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อธิบาย: </w:t>
      </w:r>
      <w:r w:rsidRPr="00FA3F1E">
        <w:rPr>
          <w:rFonts w:ascii="TH Sarabun New" w:hAnsi="TH Sarabun New" w:cs="TH Sarabun New"/>
          <w:sz w:val="28"/>
          <w:szCs w:val="32"/>
        </w:rPr>
        <w:t>Syllabic alphabet หรือ alphasyllabary โดยทั่วไปหมายถึง abugida ซึ่งหน่วยหลักเป็นพยัญชนะพร้อมสระโดยกำเนิดและเปลี่ยนสระด้วยเครื่องหมาย</w:t>
      </w:r>
    </w:p>
    <w:p w14:paraId="0F387FA1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หมายเหตุ: </w:t>
      </w:r>
      <w:r w:rsidRPr="00FA3F1E">
        <w:rPr>
          <w:rFonts w:ascii="TH Sarabun New" w:hAnsi="TH Sarabun New" w:cs="TH Sarabun New"/>
          <w:sz w:val="28"/>
          <w:szCs w:val="32"/>
        </w:rPr>
        <w:t>คำตอบที่เลือกในภาพเป็น Syllabaries แต่ตามนิยาม writing system ควรเป็น Abugidas</w:t>
      </w:r>
    </w:p>
    <w:p w14:paraId="0584F073" w14:textId="77777777" w:rsidR="00A24B1F" w:rsidRPr="00FA3F1E" w:rsidRDefault="00000000" w:rsidP="00FA3F1E">
      <w:pPr>
        <w:pStyle w:val="Heading2"/>
        <w:spacing w:line="240" w:lineRule="auto"/>
        <w:rPr>
          <w:rFonts w:ascii="TH Sarabun New" w:hAnsi="TH Sarabun New" w:cs="TH Sarabun New"/>
          <w:sz w:val="36"/>
          <w:szCs w:val="36"/>
        </w:rPr>
      </w:pPr>
      <w:r w:rsidRPr="00FA3F1E">
        <w:rPr>
          <w:rFonts w:ascii="TH Sarabun New" w:hAnsi="TH Sarabun New" w:cs="TH Sarabun New"/>
          <w:sz w:val="36"/>
          <w:szCs w:val="36"/>
        </w:rPr>
        <w:t>ข้อ 24</w:t>
      </w:r>
    </w:p>
    <w:p w14:paraId="58091EA7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คำถาม: </w:t>
      </w:r>
      <w:r w:rsidRPr="00FA3F1E">
        <w:rPr>
          <w:rFonts w:ascii="TH Sarabun New" w:hAnsi="TH Sarabun New" w:cs="TH Sarabun New"/>
          <w:sz w:val="28"/>
          <w:szCs w:val="32"/>
        </w:rPr>
        <w:t>ข้อใดไม่ถูกต้องเกี่ยวกับ SVD?</w:t>
      </w:r>
    </w:p>
    <w:p w14:paraId="70E9D351" w14:textId="77777777" w:rsidR="00A24B1F" w:rsidRPr="00FA3F1E" w:rsidRDefault="00000000" w:rsidP="00FA3F1E">
      <w:pPr>
        <w:pStyle w:val="Heading3"/>
        <w:spacing w:line="240" w:lineRule="auto"/>
        <w:rPr>
          <w:rFonts w:ascii="TH Sarabun New" w:hAnsi="TH Sarabun New" w:cs="TH Sarabun New"/>
          <w:sz w:val="36"/>
          <w:szCs w:val="32"/>
        </w:rPr>
      </w:pPr>
      <w:r w:rsidRPr="00FA3F1E">
        <w:rPr>
          <w:rFonts w:ascii="TH Sarabun New" w:hAnsi="TH Sarabun New" w:cs="TH Sarabun New"/>
          <w:sz w:val="36"/>
          <w:szCs w:val="32"/>
        </w:rPr>
        <w:t>ตัวเลือก</w:t>
      </w:r>
    </w:p>
    <w:p w14:paraId="555CC4C8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SVD สามารถใช้ในการหาองค์ประกอบหลักของข้อมูลได้</w:t>
      </w:r>
    </w:p>
    <w:p w14:paraId="62F61E52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color w:val="1F4D78"/>
          <w:sz w:val="28"/>
          <w:szCs w:val="32"/>
        </w:rPr>
        <w:t>SVD สามารถใช้ในการหาเมทริกซ์ผกผันได้เร็วกว่าวิธีการ QR decomposition [เลือกในภาพ, เฉลย]</w:t>
      </w:r>
    </w:p>
    <w:p w14:paraId="16F61EB0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SVD สามารถใช้ในการลดมิติของข้อมูลได้</w:t>
      </w:r>
    </w:p>
    <w:p w14:paraId="7B03F2D1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SVD สามารถใช้ในการหาเมทริกซ์ผกผันของเมทริกซ์ได้โดยไม่ต้องกังวลเรื่อง Ill-conditioned matrix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A24B1F" w:rsidRPr="00FA3F1E" w14:paraId="40441892" w14:textId="77777777">
        <w:tc>
          <w:tcPr>
            <w:tcW w:w="4680" w:type="dxa"/>
            <w:shd w:val="clear" w:color="auto" w:fill="E8EEF5"/>
          </w:tcPr>
          <w:p w14:paraId="6187348F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เลือกในภาพ</w:t>
            </w:r>
          </w:p>
        </w:tc>
        <w:tc>
          <w:tcPr>
            <w:tcW w:w="4680" w:type="dxa"/>
          </w:tcPr>
          <w:p w14:paraId="1AF83CE0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SVD สามารถใช้ในการหาเมทริกซ์ผกผันได้เร็วกว่าวิธีการ QR decomposition</w:t>
            </w:r>
          </w:p>
        </w:tc>
      </w:tr>
      <w:tr w:rsidR="00A24B1F" w:rsidRPr="00FA3F1E" w14:paraId="340E24BE" w14:textId="77777777">
        <w:tc>
          <w:tcPr>
            <w:tcW w:w="4680" w:type="dxa"/>
            <w:shd w:val="clear" w:color="auto" w:fill="E8EEF5"/>
          </w:tcPr>
          <w:p w14:paraId="0F6F5F8D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เฉลยแนะนำ</w:t>
            </w:r>
          </w:p>
        </w:tc>
        <w:tc>
          <w:tcPr>
            <w:tcW w:w="4680" w:type="dxa"/>
          </w:tcPr>
          <w:p w14:paraId="3EB154C7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SVD สามารถใช้ในการหาเมทริกซ์ผกผันได้เร็วกว่าวิธีการ QR decomposition</w:t>
            </w:r>
          </w:p>
        </w:tc>
      </w:tr>
    </w:tbl>
    <w:p w14:paraId="1DA46DAF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อธิบาย: </w:t>
      </w:r>
      <w:r w:rsidRPr="00FA3F1E">
        <w:rPr>
          <w:rFonts w:ascii="TH Sarabun New" w:hAnsi="TH Sarabun New" w:cs="TH Sarabun New"/>
          <w:sz w:val="28"/>
          <w:szCs w:val="32"/>
        </w:rPr>
        <w:t>SVD มีความเสถียรและใช้กับ PCA/dimensionality reduction/pseudoinverse ได้ดี แต่โดยทั่วไปแพงกว่า QR จึงไม่ใช่วิธีที่เร็วกว่าเสมอ</w:t>
      </w:r>
    </w:p>
    <w:p w14:paraId="48109230" w14:textId="77777777" w:rsidR="00A24B1F" w:rsidRPr="00FA3F1E" w:rsidRDefault="00000000" w:rsidP="00FA3F1E">
      <w:pPr>
        <w:pStyle w:val="Heading2"/>
        <w:spacing w:line="240" w:lineRule="auto"/>
        <w:rPr>
          <w:rFonts w:ascii="TH Sarabun New" w:hAnsi="TH Sarabun New" w:cs="TH Sarabun New"/>
          <w:sz w:val="36"/>
          <w:szCs w:val="36"/>
        </w:rPr>
      </w:pPr>
      <w:r w:rsidRPr="00FA3F1E">
        <w:rPr>
          <w:rFonts w:ascii="TH Sarabun New" w:hAnsi="TH Sarabun New" w:cs="TH Sarabun New"/>
          <w:sz w:val="36"/>
          <w:szCs w:val="36"/>
        </w:rPr>
        <w:lastRenderedPageBreak/>
        <w:t>ข้อ 25</w:t>
      </w:r>
    </w:p>
    <w:p w14:paraId="3EC51D72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คำถาม: </w:t>
      </w:r>
      <w:r w:rsidRPr="00FA3F1E">
        <w:rPr>
          <w:rFonts w:ascii="TH Sarabun New" w:hAnsi="TH Sarabun New" w:cs="TH Sarabun New"/>
          <w:sz w:val="28"/>
          <w:szCs w:val="32"/>
        </w:rPr>
        <w:t>RAG ย่อมาจากอะไร?</w:t>
      </w:r>
    </w:p>
    <w:p w14:paraId="2B07685F" w14:textId="77777777" w:rsidR="00A24B1F" w:rsidRPr="00FA3F1E" w:rsidRDefault="00000000" w:rsidP="00FA3F1E">
      <w:pPr>
        <w:pStyle w:val="Heading3"/>
        <w:spacing w:line="240" w:lineRule="auto"/>
        <w:rPr>
          <w:rFonts w:ascii="TH Sarabun New" w:hAnsi="TH Sarabun New" w:cs="TH Sarabun New"/>
          <w:sz w:val="36"/>
          <w:szCs w:val="32"/>
        </w:rPr>
      </w:pPr>
      <w:r w:rsidRPr="00FA3F1E">
        <w:rPr>
          <w:rFonts w:ascii="TH Sarabun New" w:hAnsi="TH Sarabun New" w:cs="TH Sarabun New"/>
          <w:sz w:val="36"/>
          <w:szCs w:val="32"/>
        </w:rPr>
        <w:t>ตัวเลือก</w:t>
      </w:r>
    </w:p>
    <w:p w14:paraId="563BC2B4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color w:val="1F4D78"/>
          <w:sz w:val="28"/>
          <w:szCs w:val="32"/>
        </w:rPr>
        <w:t>Retrieval Augmented Generation [เลือกในภาพ, เฉลย]</w:t>
      </w:r>
    </w:p>
    <w:p w14:paraId="4DA94416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Resource Allocation Generator</w:t>
      </w:r>
    </w:p>
    <w:p w14:paraId="71A5F1E1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Retrieval Augmented Graphics</w:t>
      </w:r>
    </w:p>
    <w:p w14:paraId="063D488A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Rapid Accelerated Generation</w:t>
      </w:r>
    </w:p>
    <w:p w14:paraId="78149D16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Real-time Analysis Gateway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A24B1F" w:rsidRPr="00FA3F1E" w14:paraId="4F31001B" w14:textId="77777777">
        <w:tc>
          <w:tcPr>
            <w:tcW w:w="4680" w:type="dxa"/>
            <w:shd w:val="clear" w:color="auto" w:fill="E8EEF5"/>
          </w:tcPr>
          <w:p w14:paraId="49DB55B8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เลือกในภาพ</w:t>
            </w:r>
          </w:p>
        </w:tc>
        <w:tc>
          <w:tcPr>
            <w:tcW w:w="4680" w:type="dxa"/>
          </w:tcPr>
          <w:p w14:paraId="7E745014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Retrieval Augmented Generation</w:t>
            </w:r>
          </w:p>
        </w:tc>
      </w:tr>
      <w:tr w:rsidR="00A24B1F" w:rsidRPr="00FA3F1E" w14:paraId="4E90E328" w14:textId="77777777">
        <w:tc>
          <w:tcPr>
            <w:tcW w:w="4680" w:type="dxa"/>
            <w:shd w:val="clear" w:color="auto" w:fill="E8EEF5"/>
          </w:tcPr>
          <w:p w14:paraId="25DDFAEE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เฉลยแนะนำ</w:t>
            </w:r>
          </w:p>
        </w:tc>
        <w:tc>
          <w:tcPr>
            <w:tcW w:w="4680" w:type="dxa"/>
          </w:tcPr>
          <w:p w14:paraId="4FF03E3F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Retrieval Augmented Generation</w:t>
            </w:r>
          </w:p>
        </w:tc>
      </w:tr>
    </w:tbl>
    <w:p w14:paraId="2767616E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อธิบาย: </w:t>
      </w:r>
      <w:r w:rsidRPr="00FA3F1E">
        <w:rPr>
          <w:rFonts w:ascii="TH Sarabun New" w:hAnsi="TH Sarabun New" w:cs="TH Sarabun New"/>
          <w:sz w:val="28"/>
          <w:szCs w:val="32"/>
        </w:rPr>
        <w:t>RAG คือการดึงข้อมูลที่เกี่ยวข้องมาเติม context ให้โมเดลก่อน generation</w:t>
      </w:r>
    </w:p>
    <w:p w14:paraId="44118204" w14:textId="77777777" w:rsidR="00A24B1F" w:rsidRPr="00FA3F1E" w:rsidRDefault="00000000" w:rsidP="00FA3F1E">
      <w:pPr>
        <w:pStyle w:val="Heading2"/>
        <w:spacing w:line="240" w:lineRule="auto"/>
        <w:rPr>
          <w:rFonts w:ascii="TH Sarabun New" w:hAnsi="TH Sarabun New" w:cs="TH Sarabun New"/>
          <w:sz w:val="36"/>
          <w:szCs w:val="36"/>
        </w:rPr>
      </w:pPr>
      <w:r w:rsidRPr="00FA3F1E">
        <w:rPr>
          <w:rFonts w:ascii="TH Sarabun New" w:hAnsi="TH Sarabun New" w:cs="TH Sarabun New"/>
          <w:sz w:val="36"/>
          <w:szCs w:val="36"/>
        </w:rPr>
        <w:t>ข้อ 26</w:t>
      </w:r>
    </w:p>
    <w:p w14:paraId="6EB5B11C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คำถาม: </w:t>
      </w:r>
      <w:r w:rsidRPr="00FA3F1E">
        <w:rPr>
          <w:rFonts w:ascii="TH Sarabun New" w:hAnsi="TH Sarabun New" w:cs="TH Sarabun New"/>
          <w:sz w:val="28"/>
          <w:szCs w:val="32"/>
        </w:rPr>
        <w:t>ข้อมูลใดเป็นข้อมูลที่เกี่ยวข้องกับตำแหน่งที่ตั้งของข้อมูลต่าง ๆ บนพื้นโลก</w:t>
      </w:r>
    </w:p>
    <w:p w14:paraId="4B588152" w14:textId="77777777" w:rsidR="00A24B1F" w:rsidRPr="00FA3F1E" w:rsidRDefault="00000000" w:rsidP="00FA3F1E">
      <w:pPr>
        <w:pStyle w:val="Heading3"/>
        <w:spacing w:line="240" w:lineRule="auto"/>
        <w:rPr>
          <w:rFonts w:ascii="TH Sarabun New" w:hAnsi="TH Sarabun New" w:cs="TH Sarabun New"/>
          <w:sz w:val="36"/>
          <w:szCs w:val="32"/>
        </w:rPr>
      </w:pPr>
      <w:r w:rsidRPr="00FA3F1E">
        <w:rPr>
          <w:rFonts w:ascii="TH Sarabun New" w:hAnsi="TH Sarabun New" w:cs="TH Sarabun New"/>
          <w:sz w:val="36"/>
          <w:szCs w:val="32"/>
        </w:rPr>
        <w:t>ตัวเลือก</w:t>
      </w:r>
    </w:p>
    <w:p w14:paraId="1D661443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IP Connection Data</w:t>
      </w:r>
    </w:p>
    <w:p w14:paraId="70241046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color w:val="1F4D78"/>
          <w:sz w:val="28"/>
          <w:szCs w:val="32"/>
        </w:rPr>
        <w:t>Geospatial Data [เลือกในภาพ, เฉลย]</w:t>
      </w:r>
    </w:p>
    <w:p w14:paraId="329147A4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Metadata</w:t>
      </w:r>
    </w:p>
    <w:p w14:paraId="0A761BF3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Internet of Things Data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A24B1F" w:rsidRPr="00FA3F1E" w14:paraId="0579E0B8" w14:textId="77777777">
        <w:tc>
          <w:tcPr>
            <w:tcW w:w="4680" w:type="dxa"/>
            <w:shd w:val="clear" w:color="auto" w:fill="E8EEF5"/>
          </w:tcPr>
          <w:p w14:paraId="701AE3AF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เลือกในภาพ</w:t>
            </w:r>
          </w:p>
        </w:tc>
        <w:tc>
          <w:tcPr>
            <w:tcW w:w="4680" w:type="dxa"/>
          </w:tcPr>
          <w:p w14:paraId="529DA96F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Geospatial Data</w:t>
            </w:r>
          </w:p>
        </w:tc>
      </w:tr>
      <w:tr w:rsidR="00A24B1F" w:rsidRPr="00FA3F1E" w14:paraId="234B9035" w14:textId="77777777">
        <w:tc>
          <w:tcPr>
            <w:tcW w:w="4680" w:type="dxa"/>
            <w:shd w:val="clear" w:color="auto" w:fill="E8EEF5"/>
          </w:tcPr>
          <w:p w14:paraId="2FAE9AB5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เฉลยแนะนำ</w:t>
            </w:r>
          </w:p>
        </w:tc>
        <w:tc>
          <w:tcPr>
            <w:tcW w:w="4680" w:type="dxa"/>
          </w:tcPr>
          <w:p w14:paraId="5871DD81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Geospatial Data</w:t>
            </w:r>
          </w:p>
        </w:tc>
      </w:tr>
    </w:tbl>
    <w:p w14:paraId="24E7FBC6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อธิบาย: </w:t>
      </w:r>
      <w:r w:rsidRPr="00FA3F1E">
        <w:rPr>
          <w:rFonts w:ascii="TH Sarabun New" w:hAnsi="TH Sarabun New" w:cs="TH Sarabun New"/>
          <w:sz w:val="28"/>
          <w:szCs w:val="32"/>
        </w:rPr>
        <w:t>Geospatial data คือข้อมูลเชิงพื้นที่/ตำแหน่ง เช่น พิกัด แผนที่ เขตพื้นที่ และระยะทางบนพื้นโลก</w:t>
      </w:r>
    </w:p>
    <w:p w14:paraId="57ED4277" w14:textId="77777777" w:rsidR="00FA3F1E" w:rsidRDefault="00FA3F1E">
      <w:pPr>
        <w:spacing w:after="200" w:line="276" w:lineRule="auto"/>
        <w:rPr>
          <w:rFonts w:ascii="TH Sarabun New" w:eastAsiaTheme="majorEastAsia" w:hAnsi="TH Sarabun New" w:cs="TH Sarabun New"/>
          <w:b/>
          <w:bCs/>
          <w:color w:val="2E74B5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br w:type="page"/>
      </w:r>
    </w:p>
    <w:p w14:paraId="72B2AF72" w14:textId="650DA7DA" w:rsidR="00A24B1F" w:rsidRPr="00FA3F1E" w:rsidRDefault="00000000" w:rsidP="00FA3F1E">
      <w:pPr>
        <w:pStyle w:val="Heading2"/>
        <w:spacing w:line="240" w:lineRule="auto"/>
        <w:rPr>
          <w:rFonts w:ascii="TH Sarabun New" w:hAnsi="TH Sarabun New" w:cs="TH Sarabun New"/>
          <w:sz w:val="36"/>
          <w:szCs w:val="36"/>
        </w:rPr>
      </w:pPr>
      <w:r w:rsidRPr="00FA3F1E">
        <w:rPr>
          <w:rFonts w:ascii="TH Sarabun New" w:hAnsi="TH Sarabun New" w:cs="TH Sarabun New"/>
          <w:sz w:val="36"/>
          <w:szCs w:val="36"/>
        </w:rPr>
        <w:lastRenderedPageBreak/>
        <w:t>ข้อ 27</w:t>
      </w:r>
    </w:p>
    <w:p w14:paraId="4C01A46C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คำถาม: </w:t>
      </w:r>
      <w:r w:rsidRPr="00FA3F1E">
        <w:rPr>
          <w:rFonts w:ascii="TH Sarabun New" w:hAnsi="TH Sarabun New" w:cs="TH Sarabun New"/>
          <w:sz w:val="28"/>
          <w:szCs w:val="32"/>
        </w:rPr>
        <w:t>ระบบวิเคราะห์และจัดระดับความยากง่ายของข้อความสำหรับเอกสารภาษาไทย ควรดูจากอะไรได้บ้าง: 1) ประเภทของคำ เช่น คำไทยแท้ คำยืม 2) ชนิดของประโยค เช่น ประโยคความเดียว ความรวม ความซ้อน 3) จำนวนคำในประโยค</w:t>
      </w:r>
    </w:p>
    <w:p w14:paraId="760D8E62" w14:textId="77777777" w:rsidR="00A24B1F" w:rsidRPr="00FA3F1E" w:rsidRDefault="00000000" w:rsidP="00FA3F1E">
      <w:pPr>
        <w:pStyle w:val="Heading3"/>
        <w:spacing w:line="240" w:lineRule="auto"/>
        <w:rPr>
          <w:rFonts w:ascii="TH Sarabun New" w:hAnsi="TH Sarabun New" w:cs="TH Sarabun New"/>
          <w:sz w:val="36"/>
          <w:szCs w:val="32"/>
        </w:rPr>
      </w:pPr>
      <w:r w:rsidRPr="00FA3F1E">
        <w:rPr>
          <w:rFonts w:ascii="TH Sarabun New" w:hAnsi="TH Sarabun New" w:cs="TH Sarabun New"/>
          <w:sz w:val="36"/>
          <w:szCs w:val="32"/>
        </w:rPr>
        <w:t>ตัวเลือก</w:t>
      </w:r>
    </w:p>
    <w:p w14:paraId="011C4CED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ถูก เฉพาะข้อ 2 กับ 3</w:t>
      </w:r>
    </w:p>
    <w:p w14:paraId="35BFD55F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ถูก เฉพาะข้อ 1</w:t>
      </w:r>
    </w:p>
    <w:p w14:paraId="1B697CF9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ถูก เฉพาะข้อ 2</w:t>
      </w:r>
    </w:p>
    <w:p w14:paraId="38EC2B22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color w:val="1F4D78"/>
          <w:sz w:val="28"/>
          <w:szCs w:val="32"/>
        </w:rPr>
        <w:t>ถูก เฉพาะข้อ 1, 2, 3 [เลือกในภาพ, เฉลย]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A24B1F" w:rsidRPr="00FA3F1E" w14:paraId="626EFCDF" w14:textId="77777777">
        <w:tc>
          <w:tcPr>
            <w:tcW w:w="4680" w:type="dxa"/>
            <w:shd w:val="clear" w:color="auto" w:fill="E8EEF5"/>
          </w:tcPr>
          <w:p w14:paraId="573F868D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เลือกในภาพ</w:t>
            </w:r>
          </w:p>
        </w:tc>
        <w:tc>
          <w:tcPr>
            <w:tcW w:w="4680" w:type="dxa"/>
          </w:tcPr>
          <w:p w14:paraId="3B19A8D6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ถูก เฉพาะข้อ 1, 2, 3</w:t>
            </w:r>
          </w:p>
        </w:tc>
      </w:tr>
      <w:tr w:rsidR="00A24B1F" w:rsidRPr="00FA3F1E" w14:paraId="496A3EA7" w14:textId="77777777">
        <w:tc>
          <w:tcPr>
            <w:tcW w:w="4680" w:type="dxa"/>
            <w:shd w:val="clear" w:color="auto" w:fill="E8EEF5"/>
          </w:tcPr>
          <w:p w14:paraId="56E7DCC3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เฉลยแนะนำ</w:t>
            </w:r>
          </w:p>
        </w:tc>
        <w:tc>
          <w:tcPr>
            <w:tcW w:w="4680" w:type="dxa"/>
          </w:tcPr>
          <w:p w14:paraId="180D184F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ถูก เฉพาะข้อ 1, 2, 3</w:t>
            </w:r>
          </w:p>
        </w:tc>
      </w:tr>
    </w:tbl>
    <w:p w14:paraId="0BF2701A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อธิบาย: </w:t>
      </w:r>
      <w:r w:rsidRPr="00FA3F1E">
        <w:rPr>
          <w:rFonts w:ascii="TH Sarabun New" w:hAnsi="TH Sarabun New" w:cs="TH Sarabun New"/>
          <w:sz w:val="28"/>
          <w:szCs w:val="32"/>
        </w:rPr>
        <w:t>ความยากของข้อความสัมพันธ์ทั้งระดับคำ โครงสร้างประโยค และความยาว/จำนวนคำ</w:t>
      </w:r>
    </w:p>
    <w:p w14:paraId="6EC34A58" w14:textId="77777777" w:rsidR="00A24B1F" w:rsidRPr="00FA3F1E" w:rsidRDefault="00000000" w:rsidP="00FA3F1E">
      <w:pPr>
        <w:pStyle w:val="Heading2"/>
        <w:spacing w:line="240" w:lineRule="auto"/>
        <w:rPr>
          <w:rFonts w:ascii="TH Sarabun New" w:hAnsi="TH Sarabun New" w:cs="TH Sarabun New"/>
          <w:sz w:val="36"/>
          <w:szCs w:val="36"/>
        </w:rPr>
      </w:pPr>
      <w:r w:rsidRPr="00FA3F1E">
        <w:rPr>
          <w:rFonts w:ascii="TH Sarabun New" w:hAnsi="TH Sarabun New" w:cs="TH Sarabun New"/>
          <w:sz w:val="36"/>
          <w:szCs w:val="36"/>
        </w:rPr>
        <w:t>ข้อ 28</w:t>
      </w:r>
    </w:p>
    <w:p w14:paraId="5507F4F3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คำถาม: </w:t>
      </w:r>
      <w:r w:rsidRPr="00FA3F1E">
        <w:rPr>
          <w:rFonts w:ascii="TH Sarabun New" w:hAnsi="TH Sarabun New" w:cs="TH Sarabun New"/>
          <w:sz w:val="28"/>
          <w:szCs w:val="32"/>
        </w:rPr>
        <w:t>Do calculus มีประโยชน์อะไร</w:t>
      </w:r>
    </w:p>
    <w:p w14:paraId="2D4CE62B" w14:textId="77777777" w:rsidR="00A24B1F" w:rsidRPr="00FA3F1E" w:rsidRDefault="00000000" w:rsidP="00FA3F1E">
      <w:pPr>
        <w:pStyle w:val="Heading3"/>
        <w:spacing w:line="240" w:lineRule="auto"/>
        <w:rPr>
          <w:rFonts w:ascii="TH Sarabun New" w:hAnsi="TH Sarabun New" w:cs="TH Sarabun New"/>
          <w:sz w:val="36"/>
          <w:szCs w:val="32"/>
        </w:rPr>
      </w:pPr>
      <w:r w:rsidRPr="00FA3F1E">
        <w:rPr>
          <w:rFonts w:ascii="TH Sarabun New" w:hAnsi="TH Sarabun New" w:cs="TH Sarabun New"/>
          <w:sz w:val="36"/>
          <w:szCs w:val="32"/>
        </w:rPr>
        <w:t>ตัวเลือก</w:t>
      </w:r>
    </w:p>
    <w:p w14:paraId="7A26DBEE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ช่วยบอกว่า data นี้ซับซ้อน</w:t>
      </w:r>
    </w:p>
    <w:p w14:paraId="3FD03146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เอาไว้หา model</w:t>
      </w:r>
    </w:p>
    <w:p w14:paraId="30FF0EFE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เอาไว้แก้โจทย์ calculus</w:t>
      </w:r>
    </w:p>
    <w:p w14:paraId="43EEE178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color w:val="1F4D78"/>
          <w:sz w:val="28"/>
          <w:szCs w:val="32"/>
        </w:rPr>
        <w:t>ช่วยบอกว่า บางครั้งเราไม่ต้องทำการทดลองจริง สามารถพูดถึง causation จาก data ได้เลย [เลือกในภาพ, เฉลย]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A24B1F" w:rsidRPr="00FA3F1E" w14:paraId="10E9C13D" w14:textId="77777777">
        <w:tc>
          <w:tcPr>
            <w:tcW w:w="4680" w:type="dxa"/>
            <w:shd w:val="clear" w:color="auto" w:fill="E8EEF5"/>
          </w:tcPr>
          <w:p w14:paraId="3E4C7F1A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เลือกในภาพ</w:t>
            </w:r>
          </w:p>
        </w:tc>
        <w:tc>
          <w:tcPr>
            <w:tcW w:w="4680" w:type="dxa"/>
          </w:tcPr>
          <w:p w14:paraId="17B4DF5D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ช่วยบอกว่า บางครั้งเราไม่ต้องทำการทดลองจริง สามารถพูดถึง causation จาก data ได้เลย</w:t>
            </w:r>
          </w:p>
        </w:tc>
      </w:tr>
      <w:tr w:rsidR="00A24B1F" w:rsidRPr="00FA3F1E" w14:paraId="052B9BFC" w14:textId="77777777">
        <w:tc>
          <w:tcPr>
            <w:tcW w:w="4680" w:type="dxa"/>
            <w:shd w:val="clear" w:color="auto" w:fill="E8EEF5"/>
          </w:tcPr>
          <w:p w14:paraId="72A6FB74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เฉลยแนะนำ</w:t>
            </w:r>
          </w:p>
        </w:tc>
        <w:tc>
          <w:tcPr>
            <w:tcW w:w="4680" w:type="dxa"/>
          </w:tcPr>
          <w:p w14:paraId="0B09771F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ช่วยบอกว่า บางครั้งเราไม่ต้องทำการทดลองจริง สามารถพูดถึง causation จาก data ได้เลย</w:t>
            </w:r>
          </w:p>
        </w:tc>
      </w:tr>
    </w:tbl>
    <w:p w14:paraId="750BBD1A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อธิบาย: </w:t>
      </w:r>
      <w:r w:rsidRPr="00FA3F1E">
        <w:rPr>
          <w:rFonts w:ascii="TH Sarabun New" w:hAnsi="TH Sarabun New" w:cs="TH Sarabun New"/>
          <w:sz w:val="28"/>
          <w:szCs w:val="32"/>
        </w:rPr>
        <w:t>Do-calculus เป็นเครื่องมือใน causal inference เพื่อแปลง/คำนวณผลเชิงสาเหตุจากข้อมูลเชิงสังเกตภายใต้สมมติฐานเชิงกราฟบางอย่าง</w:t>
      </w:r>
    </w:p>
    <w:p w14:paraId="76E6AA0A" w14:textId="77777777" w:rsidR="00FA3F1E" w:rsidRDefault="00FA3F1E">
      <w:pPr>
        <w:spacing w:after="200" w:line="276" w:lineRule="auto"/>
        <w:rPr>
          <w:rFonts w:ascii="TH Sarabun New" w:eastAsiaTheme="majorEastAsia" w:hAnsi="TH Sarabun New" w:cs="TH Sarabun New"/>
          <w:b/>
          <w:bCs/>
          <w:color w:val="2E74B5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br w:type="page"/>
      </w:r>
    </w:p>
    <w:p w14:paraId="5E62953D" w14:textId="441BBB21" w:rsidR="00A24B1F" w:rsidRPr="00FA3F1E" w:rsidRDefault="00000000" w:rsidP="00FA3F1E">
      <w:pPr>
        <w:pStyle w:val="Heading2"/>
        <w:spacing w:line="240" w:lineRule="auto"/>
        <w:rPr>
          <w:rFonts w:ascii="TH Sarabun New" w:hAnsi="TH Sarabun New" w:cs="TH Sarabun New"/>
          <w:sz w:val="36"/>
          <w:szCs w:val="36"/>
        </w:rPr>
      </w:pPr>
      <w:r w:rsidRPr="00FA3F1E">
        <w:rPr>
          <w:rFonts w:ascii="TH Sarabun New" w:hAnsi="TH Sarabun New" w:cs="TH Sarabun New"/>
          <w:sz w:val="36"/>
          <w:szCs w:val="36"/>
        </w:rPr>
        <w:lastRenderedPageBreak/>
        <w:t>ข้อ 29</w:t>
      </w:r>
    </w:p>
    <w:p w14:paraId="07043CAD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คำถาม: </w:t>
      </w:r>
      <w:r w:rsidRPr="00FA3F1E">
        <w:rPr>
          <w:rFonts w:ascii="TH Sarabun New" w:hAnsi="TH Sarabun New" w:cs="TH Sarabun New"/>
          <w:sz w:val="28"/>
          <w:szCs w:val="32"/>
        </w:rPr>
        <w:t>ข้อใดกล่าวถูกต้อง เกี่ยวกับ Regression และ Classification?</w:t>
      </w:r>
    </w:p>
    <w:p w14:paraId="48986175" w14:textId="77777777" w:rsidR="00A24B1F" w:rsidRPr="00FA3F1E" w:rsidRDefault="00000000" w:rsidP="00FA3F1E">
      <w:pPr>
        <w:pStyle w:val="Heading3"/>
        <w:spacing w:line="240" w:lineRule="auto"/>
        <w:rPr>
          <w:rFonts w:ascii="TH Sarabun New" w:hAnsi="TH Sarabun New" w:cs="TH Sarabun New"/>
          <w:sz w:val="36"/>
          <w:szCs w:val="32"/>
        </w:rPr>
      </w:pPr>
      <w:r w:rsidRPr="00FA3F1E">
        <w:rPr>
          <w:rFonts w:ascii="TH Sarabun New" w:hAnsi="TH Sarabun New" w:cs="TH Sarabun New"/>
          <w:sz w:val="36"/>
          <w:szCs w:val="32"/>
        </w:rPr>
        <w:t>ตัวเลือก</w:t>
      </w:r>
    </w:p>
    <w:p w14:paraId="18DFB094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Regression มี Target เป็นหมวดหมู่ (Classes) แต่ Classification มี Target เป็นตัวเลข</w:t>
      </w:r>
    </w:p>
    <w:p w14:paraId="5885E6E5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color w:val="1F4D78"/>
          <w:sz w:val="28"/>
          <w:szCs w:val="32"/>
        </w:rPr>
        <w:t>Regression มี Target เป็นตัวเลข แต่ Classification มี Target เป็นหมวดหมู่ (Classes) [เลือกในภาพ, เฉลย]</w:t>
      </w:r>
    </w:p>
    <w:p w14:paraId="23F7C3D2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ทั้ง Regression และ Classification มี Target เป็นตัวเลข</w:t>
      </w:r>
    </w:p>
    <w:p w14:paraId="732026F4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ทั้ง Regression และ Classification มี Target เป็นหมวดหมู่ (Classes)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A24B1F" w:rsidRPr="00FA3F1E" w14:paraId="48809B3C" w14:textId="77777777">
        <w:tc>
          <w:tcPr>
            <w:tcW w:w="4680" w:type="dxa"/>
            <w:shd w:val="clear" w:color="auto" w:fill="E8EEF5"/>
          </w:tcPr>
          <w:p w14:paraId="33834C69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เลือกในภาพ</w:t>
            </w:r>
          </w:p>
        </w:tc>
        <w:tc>
          <w:tcPr>
            <w:tcW w:w="4680" w:type="dxa"/>
          </w:tcPr>
          <w:p w14:paraId="4F173607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Regression มี Target เป็นตัวเลข แต่ Classification มี Target เป็นหมวดหมู่ (Classes)</w:t>
            </w:r>
          </w:p>
        </w:tc>
      </w:tr>
      <w:tr w:rsidR="00A24B1F" w:rsidRPr="00FA3F1E" w14:paraId="4ACDEF5C" w14:textId="77777777">
        <w:tc>
          <w:tcPr>
            <w:tcW w:w="4680" w:type="dxa"/>
            <w:shd w:val="clear" w:color="auto" w:fill="E8EEF5"/>
          </w:tcPr>
          <w:p w14:paraId="08D02DD5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เฉลยแนะนำ</w:t>
            </w:r>
          </w:p>
        </w:tc>
        <w:tc>
          <w:tcPr>
            <w:tcW w:w="4680" w:type="dxa"/>
          </w:tcPr>
          <w:p w14:paraId="357B0079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Regression มี Target เป็นตัวเลข แต่ Classification มี Target เป็นหมวดหมู่ (Classes)</w:t>
            </w:r>
          </w:p>
        </w:tc>
      </w:tr>
    </w:tbl>
    <w:p w14:paraId="59646840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อธิบาย: </w:t>
      </w:r>
      <w:r w:rsidRPr="00FA3F1E">
        <w:rPr>
          <w:rFonts w:ascii="TH Sarabun New" w:hAnsi="TH Sarabun New" w:cs="TH Sarabun New"/>
          <w:sz w:val="28"/>
          <w:szCs w:val="32"/>
        </w:rPr>
        <w:t>Regression ทำนายค่าต่อเนื่อง ส่วน classification ทำนาย class/label</w:t>
      </w:r>
    </w:p>
    <w:p w14:paraId="7C003231" w14:textId="77777777" w:rsidR="00A24B1F" w:rsidRPr="00FA3F1E" w:rsidRDefault="00000000" w:rsidP="00FA3F1E">
      <w:pPr>
        <w:pStyle w:val="Heading2"/>
        <w:spacing w:line="240" w:lineRule="auto"/>
        <w:rPr>
          <w:rFonts w:ascii="TH Sarabun New" w:hAnsi="TH Sarabun New" w:cs="TH Sarabun New"/>
          <w:sz w:val="36"/>
          <w:szCs w:val="36"/>
        </w:rPr>
      </w:pPr>
      <w:r w:rsidRPr="00FA3F1E">
        <w:rPr>
          <w:rFonts w:ascii="TH Sarabun New" w:hAnsi="TH Sarabun New" w:cs="TH Sarabun New"/>
          <w:sz w:val="36"/>
          <w:szCs w:val="36"/>
        </w:rPr>
        <w:t>ข้อ 30</w:t>
      </w:r>
    </w:p>
    <w:p w14:paraId="2E9284ED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คำถาม: </w:t>
      </w:r>
      <w:r w:rsidRPr="00FA3F1E">
        <w:rPr>
          <w:rFonts w:ascii="TH Sarabun New" w:hAnsi="TH Sarabun New" w:cs="TH Sarabun New"/>
          <w:sz w:val="28"/>
          <w:szCs w:val="32"/>
        </w:rPr>
        <w:t>Google Translation เป็นผลลัพธ์ที่เกิดจากการใช้วิธีการใดเป็นสำคัญ?</w:t>
      </w:r>
    </w:p>
    <w:p w14:paraId="46024D24" w14:textId="77777777" w:rsidR="00A24B1F" w:rsidRPr="00FA3F1E" w:rsidRDefault="00000000" w:rsidP="00FA3F1E">
      <w:pPr>
        <w:pStyle w:val="Heading3"/>
        <w:spacing w:line="240" w:lineRule="auto"/>
        <w:rPr>
          <w:rFonts w:ascii="TH Sarabun New" w:hAnsi="TH Sarabun New" w:cs="TH Sarabun New"/>
          <w:sz w:val="36"/>
          <w:szCs w:val="32"/>
        </w:rPr>
      </w:pPr>
      <w:r w:rsidRPr="00FA3F1E">
        <w:rPr>
          <w:rFonts w:ascii="TH Sarabun New" w:hAnsi="TH Sarabun New" w:cs="TH Sarabun New"/>
          <w:sz w:val="36"/>
          <w:szCs w:val="32"/>
        </w:rPr>
        <w:t>ตัวเลือก</w:t>
      </w:r>
    </w:p>
    <w:p w14:paraId="61563E22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Extraction-based Approach</w:t>
      </w:r>
    </w:p>
    <w:p w14:paraId="449A994F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color w:val="1F4D78"/>
          <w:sz w:val="28"/>
          <w:szCs w:val="32"/>
        </w:rPr>
        <w:t>Abstraction-based Approach [เฉลย]</w:t>
      </w:r>
    </w:p>
    <w:p w14:paraId="79F8484F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Aided Summarization</w:t>
      </w:r>
    </w:p>
    <w:p w14:paraId="44FAEC05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Question-Answering Technique [เลือกในภาพ]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A24B1F" w:rsidRPr="00FA3F1E" w14:paraId="61C524E7" w14:textId="77777777">
        <w:tc>
          <w:tcPr>
            <w:tcW w:w="4680" w:type="dxa"/>
            <w:shd w:val="clear" w:color="auto" w:fill="E8EEF5"/>
          </w:tcPr>
          <w:p w14:paraId="693D5641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เลือกในภาพ</w:t>
            </w:r>
          </w:p>
        </w:tc>
        <w:tc>
          <w:tcPr>
            <w:tcW w:w="4680" w:type="dxa"/>
          </w:tcPr>
          <w:p w14:paraId="7122DEAA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Question-Answering Technique</w:t>
            </w:r>
          </w:p>
        </w:tc>
      </w:tr>
      <w:tr w:rsidR="00A24B1F" w:rsidRPr="00FA3F1E" w14:paraId="67B422AD" w14:textId="77777777">
        <w:tc>
          <w:tcPr>
            <w:tcW w:w="4680" w:type="dxa"/>
            <w:shd w:val="clear" w:color="auto" w:fill="E8EEF5"/>
          </w:tcPr>
          <w:p w14:paraId="6325A994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เฉลยแนะนำ</w:t>
            </w:r>
          </w:p>
        </w:tc>
        <w:tc>
          <w:tcPr>
            <w:tcW w:w="4680" w:type="dxa"/>
          </w:tcPr>
          <w:p w14:paraId="36E76FAD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Abstraction-based Approach</w:t>
            </w:r>
          </w:p>
        </w:tc>
      </w:tr>
    </w:tbl>
    <w:p w14:paraId="04A33718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อธิบาย: </w:t>
      </w:r>
      <w:r w:rsidRPr="00FA3F1E">
        <w:rPr>
          <w:rFonts w:ascii="TH Sarabun New" w:hAnsi="TH Sarabun New" w:cs="TH Sarabun New"/>
          <w:sz w:val="28"/>
          <w:szCs w:val="32"/>
        </w:rPr>
        <w:t>การแปลภาษาเป็นงาน generation ที่สร้างข้อความใหม่ในภาษาเป้าหมาย ไม่ใช่การตอบคำถามหรือการดึงข้อความเดิมแบบ extractive</w:t>
      </w:r>
    </w:p>
    <w:p w14:paraId="04854AF2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หมายเหตุ: </w:t>
      </w:r>
      <w:r w:rsidRPr="00FA3F1E">
        <w:rPr>
          <w:rFonts w:ascii="TH Sarabun New" w:hAnsi="TH Sarabun New" w:cs="TH Sarabun New"/>
          <w:sz w:val="28"/>
          <w:szCs w:val="32"/>
        </w:rPr>
        <w:t>คำตอบที่เลือกในภาพไม่ตรงกับหลัก NLP ทั่วไป</w:t>
      </w:r>
    </w:p>
    <w:p w14:paraId="137B19F9" w14:textId="77777777" w:rsidR="00FA3F1E" w:rsidRDefault="00FA3F1E">
      <w:pPr>
        <w:spacing w:after="200" w:line="276" w:lineRule="auto"/>
        <w:rPr>
          <w:rFonts w:ascii="TH Sarabun New" w:eastAsiaTheme="majorEastAsia" w:hAnsi="TH Sarabun New" w:cs="TH Sarabun New"/>
          <w:b/>
          <w:bCs/>
          <w:color w:val="2E74B5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br w:type="page"/>
      </w:r>
    </w:p>
    <w:p w14:paraId="0898D460" w14:textId="0A1645A9" w:rsidR="00A24B1F" w:rsidRPr="00FA3F1E" w:rsidRDefault="00000000" w:rsidP="00FA3F1E">
      <w:pPr>
        <w:pStyle w:val="Heading2"/>
        <w:spacing w:line="240" w:lineRule="auto"/>
        <w:rPr>
          <w:rFonts w:ascii="TH Sarabun New" w:hAnsi="TH Sarabun New" w:cs="TH Sarabun New"/>
          <w:sz w:val="36"/>
          <w:szCs w:val="36"/>
        </w:rPr>
      </w:pPr>
      <w:r w:rsidRPr="00FA3F1E">
        <w:rPr>
          <w:rFonts w:ascii="TH Sarabun New" w:hAnsi="TH Sarabun New" w:cs="TH Sarabun New"/>
          <w:sz w:val="36"/>
          <w:szCs w:val="36"/>
        </w:rPr>
        <w:lastRenderedPageBreak/>
        <w:t>ข้อ 31</w:t>
      </w:r>
    </w:p>
    <w:p w14:paraId="6A180BAA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คำถาม: </w:t>
      </w:r>
      <w:r w:rsidRPr="00FA3F1E">
        <w:rPr>
          <w:rFonts w:ascii="TH Sarabun New" w:hAnsi="TH Sarabun New" w:cs="TH Sarabun New"/>
          <w:sz w:val="28"/>
          <w:szCs w:val="32"/>
        </w:rPr>
        <w:t>ข้อมูลชนิดใดที่สามารถนำไปสร้างเป็นภาพได้</w:t>
      </w:r>
    </w:p>
    <w:p w14:paraId="378459B7" w14:textId="77777777" w:rsidR="00A24B1F" w:rsidRPr="00FA3F1E" w:rsidRDefault="00000000" w:rsidP="00FA3F1E">
      <w:pPr>
        <w:pStyle w:val="Heading3"/>
        <w:spacing w:line="240" w:lineRule="auto"/>
        <w:rPr>
          <w:rFonts w:ascii="TH Sarabun New" w:hAnsi="TH Sarabun New" w:cs="TH Sarabun New"/>
          <w:sz w:val="36"/>
          <w:szCs w:val="32"/>
        </w:rPr>
      </w:pPr>
      <w:r w:rsidRPr="00FA3F1E">
        <w:rPr>
          <w:rFonts w:ascii="TH Sarabun New" w:hAnsi="TH Sarabun New" w:cs="TH Sarabun New"/>
          <w:sz w:val="36"/>
          <w:szCs w:val="32"/>
        </w:rPr>
        <w:t>ตัวเลือก</w:t>
      </w:r>
    </w:p>
    <w:p w14:paraId="6B729CF7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color w:val="1F4D78"/>
          <w:sz w:val="28"/>
          <w:szCs w:val="32"/>
        </w:rPr>
        <w:t>ถูกทุกข้อ [เลือกในภาพ, เฉลย]</w:t>
      </w:r>
    </w:p>
    <w:p w14:paraId="26FCA79E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UINT8</w:t>
      </w:r>
    </w:p>
    <w:p w14:paraId="45B723DA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Float64</w:t>
      </w:r>
    </w:p>
    <w:p w14:paraId="1DE738AA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Float32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A24B1F" w:rsidRPr="00FA3F1E" w14:paraId="659956A6" w14:textId="77777777">
        <w:tc>
          <w:tcPr>
            <w:tcW w:w="4680" w:type="dxa"/>
            <w:shd w:val="clear" w:color="auto" w:fill="E8EEF5"/>
          </w:tcPr>
          <w:p w14:paraId="4A759CC3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เลือกในภาพ</w:t>
            </w:r>
          </w:p>
        </w:tc>
        <w:tc>
          <w:tcPr>
            <w:tcW w:w="4680" w:type="dxa"/>
          </w:tcPr>
          <w:p w14:paraId="1D0BB7DD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ถูกทุกข้อ</w:t>
            </w:r>
          </w:p>
        </w:tc>
      </w:tr>
      <w:tr w:rsidR="00A24B1F" w:rsidRPr="00FA3F1E" w14:paraId="32366E2D" w14:textId="77777777">
        <w:tc>
          <w:tcPr>
            <w:tcW w:w="4680" w:type="dxa"/>
            <w:shd w:val="clear" w:color="auto" w:fill="E8EEF5"/>
          </w:tcPr>
          <w:p w14:paraId="469E1571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เฉลยแนะนำ</w:t>
            </w:r>
          </w:p>
        </w:tc>
        <w:tc>
          <w:tcPr>
            <w:tcW w:w="4680" w:type="dxa"/>
          </w:tcPr>
          <w:p w14:paraId="39A9628C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ถูกทุกข้อ</w:t>
            </w:r>
          </w:p>
        </w:tc>
      </w:tr>
    </w:tbl>
    <w:p w14:paraId="6D2D7B9A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อธิบาย: </w:t>
      </w:r>
      <w:r w:rsidRPr="00FA3F1E">
        <w:rPr>
          <w:rFonts w:ascii="TH Sarabun New" w:hAnsi="TH Sarabun New" w:cs="TH Sarabun New"/>
          <w:sz w:val="28"/>
          <w:szCs w:val="32"/>
        </w:rPr>
        <w:t>ภาพสามารถเก็บเป็น uint8 หรือ float ได้หลายชนิด เพียงต้องเข้าใจช่วงค่าและการแปลงก่อนแสดงผล</w:t>
      </w:r>
    </w:p>
    <w:p w14:paraId="04EBB930" w14:textId="77777777" w:rsidR="00A24B1F" w:rsidRPr="00FA3F1E" w:rsidRDefault="00000000" w:rsidP="00FA3F1E">
      <w:pPr>
        <w:pStyle w:val="Heading2"/>
        <w:spacing w:line="240" w:lineRule="auto"/>
        <w:rPr>
          <w:rFonts w:ascii="TH Sarabun New" w:hAnsi="TH Sarabun New" w:cs="TH Sarabun New"/>
          <w:sz w:val="36"/>
          <w:szCs w:val="36"/>
        </w:rPr>
      </w:pPr>
      <w:r w:rsidRPr="00FA3F1E">
        <w:rPr>
          <w:rFonts w:ascii="TH Sarabun New" w:hAnsi="TH Sarabun New" w:cs="TH Sarabun New"/>
          <w:sz w:val="36"/>
          <w:szCs w:val="36"/>
        </w:rPr>
        <w:t>ข้อ 32</w:t>
      </w:r>
    </w:p>
    <w:p w14:paraId="622C0BD3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คำถาม: </w:t>
      </w:r>
      <w:r w:rsidRPr="00FA3F1E">
        <w:rPr>
          <w:rFonts w:ascii="TH Sarabun New" w:hAnsi="TH Sarabun New" w:cs="TH Sarabun New"/>
          <w:sz w:val="28"/>
          <w:szCs w:val="32"/>
        </w:rPr>
        <w:t>สูตรการคำนวณ ROI เบื้องต้นสำหรับโปรเจกต์ AI ตามที่ปรากฏในเนื้อหาคืออะไร?</w:t>
      </w:r>
    </w:p>
    <w:p w14:paraId="4ECE8FFE" w14:textId="77777777" w:rsidR="00A24B1F" w:rsidRPr="00FA3F1E" w:rsidRDefault="00000000" w:rsidP="00FA3F1E">
      <w:pPr>
        <w:pStyle w:val="Heading3"/>
        <w:spacing w:line="240" w:lineRule="auto"/>
        <w:rPr>
          <w:rFonts w:ascii="TH Sarabun New" w:hAnsi="TH Sarabun New" w:cs="TH Sarabun New"/>
          <w:sz w:val="36"/>
          <w:szCs w:val="32"/>
        </w:rPr>
      </w:pPr>
      <w:r w:rsidRPr="00FA3F1E">
        <w:rPr>
          <w:rFonts w:ascii="TH Sarabun New" w:hAnsi="TH Sarabun New" w:cs="TH Sarabun New"/>
          <w:sz w:val="36"/>
          <w:szCs w:val="32"/>
        </w:rPr>
        <w:t>ตัวเลือก</w:t>
      </w:r>
    </w:p>
    <w:p w14:paraId="6576E427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ROI = Cost/Benefit</w:t>
      </w:r>
    </w:p>
    <w:p w14:paraId="1D1BA70E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ROI = Benefit x Cost</w:t>
      </w:r>
    </w:p>
    <w:p w14:paraId="48E4735E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color w:val="1F4D78"/>
          <w:sz w:val="28"/>
          <w:szCs w:val="32"/>
        </w:rPr>
        <w:t>ROI = (Benefit - Cost)/Cost [เลือกในภาพ, เฉลย]</w:t>
      </w:r>
    </w:p>
    <w:p w14:paraId="7F2AA839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ROI = Benefit - Cost</w:t>
      </w:r>
    </w:p>
    <w:p w14:paraId="22849310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ROI = (Reach x Impact)/Effort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A24B1F" w:rsidRPr="00FA3F1E" w14:paraId="0C742C73" w14:textId="77777777">
        <w:tc>
          <w:tcPr>
            <w:tcW w:w="4680" w:type="dxa"/>
            <w:shd w:val="clear" w:color="auto" w:fill="E8EEF5"/>
          </w:tcPr>
          <w:p w14:paraId="530A8622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เลือกในภาพ</w:t>
            </w:r>
          </w:p>
        </w:tc>
        <w:tc>
          <w:tcPr>
            <w:tcW w:w="4680" w:type="dxa"/>
          </w:tcPr>
          <w:p w14:paraId="55C89E77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ROI = (Benefit - Cost)/Cost</w:t>
            </w:r>
          </w:p>
        </w:tc>
      </w:tr>
      <w:tr w:rsidR="00A24B1F" w:rsidRPr="00FA3F1E" w14:paraId="7FBF7436" w14:textId="77777777">
        <w:tc>
          <w:tcPr>
            <w:tcW w:w="4680" w:type="dxa"/>
            <w:shd w:val="clear" w:color="auto" w:fill="E8EEF5"/>
          </w:tcPr>
          <w:p w14:paraId="5FD9FCDC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เฉลยแนะนำ</w:t>
            </w:r>
          </w:p>
        </w:tc>
        <w:tc>
          <w:tcPr>
            <w:tcW w:w="4680" w:type="dxa"/>
          </w:tcPr>
          <w:p w14:paraId="48C66FE5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ROI = (Benefit - Cost)/Cost</w:t>
            </w:r>
          </w:p>
        </w:tc>
      </w:tr>
    </w:tbl>
    <w:p w14:paraId="6EDA3B84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อธิบาย: </w:t>
      </w:r>
      <w:r w:rsidRPr="00FA3F1E">
        <w:rPr>
          <w:rFonts w:ascii="TH Sarabun New" w:hAnsi="TH Sarabun New" w:cs="TH Sarabun New"/>
          <w:sz w:val="28"/>
          <w:szCs w:val="32"/>
        </w:rPr>
        <w:t>ROI วัดผลตอบแทนเทียบต้นทุน สูตรพื้นฐานคือผลประโยชน์สุทธิต่อต้นทุน</w:t>
      </w:r>
    </w:p>
    <w:p w14:paraId="3C2E82E7" w14:textId="77777777" w:rsidR="00FA3F1E" w:rsidRDefault="00FA3F1E">
      <w:pPr>
        <w:spacing w:after="200" w:line="276" w:lineRule="auto"/>
        <w:rPr>
          <w:rFonts w:ascii="TH Sarabun New" w:eastAsiaTheme="majorEastAsia" w:hAnsi="TH Sarabun New" w:cs="TH Sarabun New"/>
          <w:b/>
          <w:bCs/>
          <w:color w:val="2E74B5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br w:type="page"/>
      </w:r>
    </w:p>
    <w:p w14:paraId="452A398E" w14:textId="74A0140F" w:rsidR="00A24B1F" w:rsidRPr="00FA3F1E" w:rsidRDefault="00000000" w:rsidP="00FA3F1E">
      <w:pPr>
        <w:pStyle w:val="Heading2"/>
        <w:spacing w:line="240" w:lineRule="auto"/>
        <w:rPr>
          <w:rFonts w:ascii="TH Sarabun New" w:hAnsi="TH Sarabun New" w:cs="TH Sarabun New"/>
          <w:sz w:val="36"/>
          <w:szCs w:val="36"/>
        </w:rPr>
      </w:pPr>
      <w:r w:rsidRPr="00FA3F1E">
        <w:rPr>
          <w:rFonts w:ascii="TH Sarabun New" w:hAnsi="TH Sarabun New" w:cs="TH Sarabun New"/>
          <w:sz w:val="36"/>
          <w:szCs w:val="36"/>
        </w:rPr>
        <w:lastRenderedPageBreak/>
        <w:t>ข้อ 33</w:t>
      </w:r>
    </w:p>
    <w:p w14:paraId="7FEEC723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คำถาม: </w:t>
      </w:r>
      <w:r w:rsidRPr="00FA3F1E">
        <w:rPr>
          <w:rFonts w:ascii="TH Sarabun New" w:hAnsi="TH Sarabun New" w:cs="TH Sarabun New"/>
          <w:sz w:val="28"/>
          <w:szCs w:val="32"/>
        </w:rPr>
        <w:t>วิธีการประมวลผลใด สามารถนำมาใช้ในการหาขนาดของวัตถุในภาพได้</w:t>
      </w:r>
    </w:p>
    <w:p w14:paraId="065A7FA8" w14:textId="77777777" w:rsidR="00A24B1F" w:rsidRPr="00FA3F1E" w:rsidRDefault="00000000" w:rsidP="00FA3F1E">
      <w:pPr>
        <w:pStyle w:val="Heading3"/>
        <w:spacing w:line="240" w:lineRule="auto"/>
        <w:rPr>
          <w:rFonts w:ascii="TH Sarabun New" w:hAnsi="TH Sarabun New" w:cs="TH Sarabun New"/>
          <w:sz w:val="36"/>
          <w:szCs w:val="32"/>
        </w:rPr>
      </w:pPr>
      <w:r w:rsidRPr="00FA3F1E">
        <w:rPr>
          <w:rFonts w:ascii="TH Sarabun New" w:hAnsi="TH Sarabun New" w:cs="TH Sarabun New"/>
          <w:sz w:val="36"/>
          <w:szCs w:val="32"/>
        </w:rPr>
        <w:t>ตัวเลือก</w:t>
      </w:r>
    </w:p>
    <w:p w14:paraId="58DFFFE9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Histogram equalization</w:t>
      </w:r>
    </w:p>
    <w:p w14:paraId="24696A1C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Opening และ Closing</w:t>
      </w:r>
    </w:p>
    <w:p w14:paraId="7B186D30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Histogram Processing</w:t>
      </w:r>
    </w:p>
    <w:p w14:paraId="7321D367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color w:val="1F4D78"/>
          <w:sz w:val="28"/>
          <w:szCs w:val="32"/>
        </w:rPr>
        <w:t>Contour [เลือกในภาพ, เฉลย]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A24B1F" w:rsidRPr="00FA3F1E" w14:paraId="3335D879" w14:textId="77777777">
        <w:tc>
          <w:tcPr>
            <w:tcW w:w="4680" w:type="dxa"/>
            <w:shd w:val="clear" w:color="auto" w:fill="E8EEF5"/>
          </w:tcPr>
          <w:p w14:paraId="73B8181E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เลือกในภาพ</w:t>
            </w:r>
          </w:p>
        </w:tc>
        <w:tc>
          <w:tcPr>
            <w:tcW w:w="4680" w:type="dxa"/>
          </w:tcPr>
          <w:p w14:paraId="788220EB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Contour</w:t>
            </w:r>
          </w:p>
        </w:tc>
      </w:tr>
      <w:tr w:rsidR="00A24B1F" w:rsidRPr="00FA3F1E" w14:paraId="0EA875CC" w14:textId="77777777">
        <w:tc>
          <w:tcPr>
            <w:tcW w:w="4680" w:type="dxa"/>
            <w:shd w:val="clear" w:color="auto" w:fill="E8EEF5"/>
          </w:tcPr>
          <w:p w14:paraId="33BE7299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เฉลยแนะนำ</w:t>
            </w:r>
          </w:p>
        </w:tc>
        <w:tc>
          <w:tcPr>
            <w:tcW w:w="4680" w:type="dxa"/>
          </w:tcPr>
          <w:p w14:paraId="2C3F2CDA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Contour</w:t>
            </w:r>
          </w:p>
        </w:tc>
      </w:tr>
    </w:tbl>
    <w:p w14:paraId="6FBBDB56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อธิบาย: </w:t>
      </w:r>
      <w:r w:rsidRPr="00FA3F1E">
        <w:rPr>
          <w:rFonts w:ascii="TH Sarabun New" w:hAnsi="TH Sarabun New" w:cs="TH Sarabun New"/>
          <w:sz w:val="28"/>
          <w:szCs w:val="32"/>
        </w:rPr>
        <w:t>Contour ใช้หาเส้นขอบ/พื้นที่ของวัตถุ จากนั้นคำนวณขนาด พื้นที่ หรือ bounding box ได้</w:t>
      </w:r>
    </w:p>
    <w:p w14:paraId="14DA7658" w14:textId="77777777" w:rsidR="00A24B1F" w:rsidRPr="00FA3F1E" w:rsidRDefault="00000000" w:rsidP="00FA3F1E">
      <w:pPr>
        <w:pStyle w:val="Heading2"/>
        <w:spacing w:line="240" w:lineRule="auto"/>
        <w:rPr>
          <w:rFonts w:ascii="TH Sarabun New" w:hAnsi="TH Sarabun New" w:cs="TH Sarabun New"/>
          <w:sz w:val="36"/>
          <w:szCs w:val="36"/>
        </w:rPr>
      </w:pPr>
      <w:r w:rsidRPr="00FA3F1E">
        <w:rPr>
          <w:rFonts w:ascii="TH Sarabun New" w:hAnsi="TH Sarabun New" w:cs="TH Sarabun New"/>
          <w:sz w:val="36"/>
          <w:szCs w:val="36"/>
        </w:rPr>
        <w:t>ข้อ 34</w:t>
      </w:r>
    </w:p>
    <w:p w14:paraId="1BFACA70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คำถาม: </w:t>
      </w:r>
      <w:r w:rsidRPr="00FA3F1E">
        <w:rPr>
          <w:rFonts w:ascii="TH Sarabun New" w:hAnsi="TH Sarabun New" w:cs="TH Sarabun New"/>
          <w:sz w:val="28"/>
          <w:szCs w:val="32"/>
        </w:rPr>
        <w:t>กระบวนการทำ Data Science ที่ถูกต้องควรเป็นอย่างไร?</w:t>
      </w:r>
    </w:p>
    <w:p w14:paraId="7F34F490" w14:textId="77777777" w:rsidR="00A24B1F" w:rsidRPr="00FA3F1E" w:rsidRDefault="00000000" w:rsidP="00FA3F1E">
      <w:pPr>
        <w:pStyle w:val="Heading3"/>
        <w:spacing w:line="240" w:lineRule="auto"/>
        <w:rPr>
          <w:rFonts w:ascii="TH Sarabun New" w:hAnsi="TH Sarabun New" w:cs="TH Sarabun New"/>
          <w:sz w:val="36"/>
          <w:szCs w:val="32"/>
        </w:rPr>
      </w:pPr>
      <w:r w:rsidRPr="00FA3F1E">
        <w:rPr>
          <w:rFonts w:ascii="TH Sarabun New" w:hAnsi="TH Sarabun New" w:cs="TH Sarabun New"/>
          <w:sz w:val="36"/>
          <w:szCs w:val="32"/>
        </w:rPr>
        <w:t>ตัวเลือก</w:t>
      </w:r>
    </w:p>
    <w:p w14:paraId="2D973C43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เริ่มต้นด้วยการวิเคราะห์ข้อมูล ก่อนทำความสะอาดชุดข้อมูล และสร้างรายงานผลลัพธ์</w:t>
      </w:r>
    </w:p>
    <w:p w14:paraId="1DEFAB3C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color w:val="1F4D78"/>
          <w:sz w:val="28"/>
          <w:szCs w:val="32"/>
        </w:rPr>
        <w:t>รวบรวมข้อมูลดิบ ก่อน ทำความสะอาดชุดข้อมูล วิเคราะห์ข้อมูล และสร้างรายงานผลลัพธ์ [เลือกในภาพ, เฉลย]</w:t>
      </w:r>
    </w:p>
    <w:p w14:paraId="0E88EEEC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ทำความสะอาดชุดข้อมูล ก่อนรวบรวมข้อมูลดิบ วิเคราะห์ข้อมูล และสร้างรายงานผลลัพธ์</w:t>
      </w:r>
    </w:p>
    <w:p w14:paraId="36428A35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สร้างรายงานผลลัพธ์ ก่อนทำความสะอาดชุดข้อมูล วิเคราะห์ข้อมูล และรวบรวมข้อมูลดิบ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A24B1F" w:rsidRPr="00FA3F1E" w14:paraId="5C8A97C4" w14:textId="77777777">
        <w:tc>
          <w:tcPr>
            <w:tcW w:w="4680" w:type="dxa"/>
            <w:shd w:val="clear" w:color="auto" w:fill="E8EEF5"/>
          </w:tcPr>
          <w:p w14:paraId="31BCEF1E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เลือกในภาพ</w:t>
            </w:r>
          </w:p>
        </w:tc>
        <w:tc>
          <w:tcPr>
            <w:tcW w:w="4680" w:type="dxa"/>
          </w:tcPr>
          <w:p w14:paraId="382E1FE6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รวบรวมข้อมูลดิบ ก่อน ทำความสะอาดชุดข้อมูล วิเคราะห์ข้อมูล และสร้างรายงานผลลัพธ์</w:t>
            </w:r>
          </w:p>
        </w:tc>
      </w:tr>
      <w:tr w:rsidR="00A24B1F" w:rsidRPr="00FA3F1E" w14:paraId="087A22B3" w14:textId="77777777">
        <w:tc>
          <w:tcPr>
            <w:tcW w:w="4680" w:type="dxa"/>
            <w:shd w:val="clear" w:color="auto" w:fill="E8EEF5"/>
          </w:tcPr>
          <w:p w14:paraId="4BED128B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เฉลยแนะนำ</w:t>
            </w:r>
          </w:p>
        </w:tc>
        <w:tc>
          <w:tcPr>
            <w:tcW w:w="4680" w:type="dxa"/>
          </w:tcPr>
          <w:p w14:paraId="60ED3E41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รวบรวมข้อมูลดิบ ก่อน ทำความสะอาดชุดข้อมูล วิเคราะห์ข้อมูล และสร้างรายงานผลลัพธ์</w:t>
            </w:r>
          </w:p>
        </w:tc>
      </w:tr>
    </w:tbl>
    <w:p w14:paraId="5091F3C2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อธิบาย: </w:t>
      </w:r>
      <w:r w:rsidRPr="00FA3F1E">
        <w:rPr>
          <w:rFonts w:ascii="TH Sarabun New" w:hAnsi="TH Sarabun New" w:cs="TH Sarabun New"/>
          <w:sz w:val="28"/>
          <w:szCs w:val="32"/>
        </w:rPr>
        <w:t>ลำดับพื้นฐานคือ collect raw data -&gt; clean/preprocess -&gt; analyze/model -&gt; visualize/report</w:t>
      </w:r>
    </w:p>
    <w:p w14:paraId="1B67F2F6" w14:textId="77777777" w:rsidR="00FA3F1E" w:rsidRDefault="00FA3F1E">
      <w:pPr>
        <w:spacing w:after="200" w:line="276" w:lineRule="auto"/>
        <w:rPr>
          <w:rFonts w:ascii="TH Sarabun New" w:eastAsiaTheme="majorEastAsia" w:hAnsi="TH Sarabun New" w:cs="TH Sarabun New"/>
          <w:b/>
          <w:bCs/>
          <w:color w:val="2E74B5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br w:type="page"/>
      </w:r>
    </w:p>
    <w:p w14:paraId="0A41454D" w14:textId="5F60B0B5" w:rsidR="00A24B1F" w:rsidRPr="00FA3F1E" w:rsidRDefault="00000000" w:rsidP="00FA3F1E">
      <w:pPr>
        <w:pStyle w:val="Heading2"/>
        <w:spacing w:line="240" w:lineRule="auto"/>
        <w:rPr>
          <w:rFonts w:ascii="TH Sarabun New" w:hAnsi="TH Sarabun New" w:cs="TH Sarabun New"/>
          <w:sz w:val="36"/>
          <w:szCs w:val="36"/>
        </w:rPr>
      </w:pPr>
      <w:r w:rsidRPr="00FA3F1E">
        <w:rPr>
          <w:rFonts w:ascii="TH Sarabun New" w:hAnsi="TH Sarabun New" w:cs="TH Sarabun New"/>
          <w:sz w:val="36"/>
          <w:szCs w:val="36"/>
        </w:rPr>
        <w:lastRenderedPageBreak/>
        <w:t>ข้อ 35</w:t>
      </w:r>
    </w:p>
    <w:p w14:paraId="050C5D10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คำถาม: </w:t>
      </w:r>
      <w:r w:rsidRPr="00FA3F1E">
        <w:rPr>
          <w:rFonts w:ascii="TH Sarabun New" w:hAnsi="TH Sarabun New" w:cs="TH Sarabun New"/>
          <w:sz w:val="28"/>
          <w:szCs w:val="32"/>
        </w:rPr>
        <w:t>จากสมการถดถอย yhat = -0.0127 + 0.0180x หาก Bobby ดื่มเบียร์ 4 ขวด และค่าจริงของแอลกอฮอล์ในเลือดคือ 0.085 residual ของ Bobby คือเท่าไร</w:t>
      </w:r>
    </w:p>
    <w:p w14:paraId="465AEA3B" w14:textId="77777777" w:rsidR="00A24B1F" w:rsidRPr="00FA3F1E" w:rsidRDefault="00000000" w:rsidP="00FA3F1E">
      <w:pPr>
        <w:pStyle w:val="Heading3"/>
        <w:spacing w:line="240" w:lineRule="auto"/>
        <w:rPr>
          <w:rFonts w:ascii="TH Sarabun New" w:hAnsi="TH Sarabun New" w:cs="TH Sarabun New"/>
          <w:sz w:val="36"/>
          <w:szCs w:val="32"/>
        </w:rPr>
      </w:pPr>
      <w:r w:rsidRPr="00FA3F1E">
        <w:rPr>
          <w:rFonts w:ascii="TH Sarabun New" w:hAnsi="TH Sarabun New" w:cs="TH Sarabun New"/>
          <w:sz w:val="36"/>
          <w:szCs w:val="32"/>
        </w:rPr>
        <w:t>ตัวเลือก</w:t>
      </w:r>
    </w:p>
    <w:p w14:paraId="28D8B4D9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+0.005</w:t>
      </w:r>
    </w:p>
    <w:p w14:paraId="1C9EB363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-0.0257</w:t>
      </w:r>
    </w:p>
    <w:p w14:paraId="0F54AC8B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color w:val="1F4D78"/>
          <w:sz w:val="28"/>
          <w:szCs w:val="32"/>
        </w:rPr>
        <w:t>+0.0257 [เลือกในภาพ, เฉลย]</w:t>
      </w:r>
    </w:p>
    <w:p w14:paraId="3E6C003A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-0.005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A24B1F" w:rsidRPr="00FA3F1E" w14:paraId="3EB72D53" w14:textId="77777777">
        <w:tc>
          <w:tcPr>
            <w:tcW w:w="4680" w:type="dxa"/>
            <w:shd w:val="clear" w:color="auto" w:fill="E8EEF5"/>
          </w:tcPr>
          <w:p w14:paraId="50517F98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เลือกในภาพ</w:t>
            </w:r>
          </w:p>
        </w:tc>
        <w:tc>
          <w:tcPr>
            <w:tcW w:w="4680" w:type="dxa"/>
          </w:tcPr>
          <w:p w14:paraId="6198D1D8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+0.0257</w:t>
            </w:r>
          </w:p>
        </w:tc>
      </w:tr>
      <w:tr w:rsidR="00A24B1F" w:rsidRPr="00FA3F1E" w14:paraId="79E933D6" w14:textId="77777777">
        <w:tc>
          <w:tcPr>
            <w:tcW w:w="4680" w:type="dxa"/>
            <w:shd w:val="clear" w:color="auto" w:fill="E8EEF5"/>
          </w:tcPr>
          <w:p w14:paraId="1452AB89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เฉลยแนะนำ</w:t>
            </w:r>
          </w:p>
        </w:tc>
        <w:tc>
          <w:tcPr>
            <w:tcW w:w="4680" w:type="dxa"/>
          </w:tcPr>
          <w:p w14:paraId="428B6D34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+0.0257</w:t>
            </w:r>
          </w:p>
        </w:tc>
      </w:tr>
    </w:tbl>
    <w:p w14:paraId="027691AE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อธิบาย: </w:t>
      </w:r>
      <w:r w:rsidRPr="00FA3F1E">
        <w:rPr>
          <w:rFonts w:ascii="TH Sarabun New" w:hAnsi="TH Sarabun New" w:cs="TH Sarabun New"/>
          <w:sz w:val="28"/>
          <w:szCs w:val="32"/>
        </w:rPr>
        <w:t>ค่าทำนาย = -0.0127 + 0.0180(4) = 0.0593 ดังนั้น residual = y - yhat = 0.085 - 0.0593 = 0.0257</w:t>
      </w:r>
    </w:p>
    <w:p w14:paraId="19BF7A48" w14:textId="77777777" w:rsidR="00A24B1F" w:rsidRPr="00FA3F1E" w:rsidRDefault="00000000" w:rsidP="00FA3F1E">
      <w:pPr>
        <w:pStyle w:val="Heading2"/>
        <w:spacing w:line="240" w:lineRule="auto"/>
        <w:rPr>
          <w:rFonts w:ascii="TH Sarabun New" w:hAnsi="TH Sarabun New" w:cs="TH Sarabun New"/>
          <w:sz w:val="36"/>
          <w:szCs w:val="36"/>
        </w:rPr>
      </w:pPr>
      <w:r w:rsidRPr="00FA3F1E">
        <w:rPr>
          <w:rFonts w:ascii="TH Sarabun New" w:hAnsi="TH Sarabun New" w:cs="TH Sarabun New"/>
          <w:sz w:val="36"/>
          <w:szCs w:val="36"/>
        </w:rPr>
        <w:t>ข้อ 36</w:t>
      </w:r>
    </w:p>
    <w:p w14:paraId="61C2ED3B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คำถาม: </w:t>
      </w:r>
      <w:r w:rsidRPr="00FA3F1E">
        <w:rPr>
          <w:rFonts w:ascii="TH Sarabun New" w:hAnsi="TH Sarabun New" w:cs="TH Sarabun New"/>
          <w:sz w:val="28"/>
          <w:szCs w:val="32"/>
        </w:rPr>
        <w:t>ถ้าโมเดล regression ทำนายข้อมูลที่ใช้เทรนได้แม่นยำ แต่ทำนายข้อมูลทดสอบไม่ดี ควรทำอย่างไร</w:t>
      </w:r>
    </w:p>
    <w:p w14:paraId="0E13CF72" w14:textId="77777777" w:rsidR="00A24B1F" w:rsidRPr="00FA3F1E" w:rsidRDefault="00000000" w:rsidP="00FA3F1E">
      <w:pPr>
        <w:pStyle w:val="Heading3"/>
        <w:spacing w:line="240" w:lineRule="auto"/>
        <w:rPr>
          <w:rFonts w:ascii="TH Sarabun New" w:hAnsi="TH Sarabun New" w:cs="TH Sarabun New"/>
          <w:sz w:val="36"/>
          <w:szCs w:val="32"/>
        </w:rPr>
      </w:pPr>
      <w:r w:rsidRPr="00FA3F1E">
        <w:rPr>
          <w:rFonts w:ascii="TH Sarabun New" w:hAnsi="TH Sarabun New" w:cs="TH Sarabun New"/>
          <w:sz w:val="36"/>
          <w:szCs w:val="32"/>
        </w:rPr>
        <w:t>ตัวเลือก</w:t>
      </w:r>
    </w:p>
    <w:p w14:paraId="290A082E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a) เลือก feature ที่จำเป็นเท่านั้น</w:t>
      </w:r>
    </w:p>
    <w:p w14:paraId="00E8964B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b) ใส่ nonlinear feature เพิ่ม</w:t>
      </w:r>
    </w:p>
    <w:p w14:paraId="75DA7CF5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c) เปลี่ยนไปใช้ L1 Loss</w:t>
      </w:r>
    </w:p>
    <w:p w14:paraId="59F8A84F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d) ใช้ L2 regularization</w:t>
      </w:r>
    </w:p>
    <w:p w14:paraId="335DB3E5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color w:val="1F4D78"/>
          <w:sz w:val="28"/>
          <w:szCs w:val="32"/>
        </w:rPr>
        <w:t>a) และ d) [เลือกในภาพ, เฉลย]</w:t>
      </w:r>
    </w:p>
    <w:p w14:paraId="2CCB1FD3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c) และ d)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A24B1F" w:rsidRPr="00FA3F1E" w14:paraId="7063547B" w14:textId="77777777">
        <w:tc>
          <w:tcPr>
            <w:tcW w:w="4680" w:type="dxa"/>
            <w:shd w:val="clear" w:color="auto" w:fill="E8EEF5"/>
          </w:tcPr>
          <w:p w14:paraId="0790AE02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เลือกในภาพ</w:t>
            </w:r>
          </w:p>
        </w:tc>
        <w:tc>
          <w:tcPr>
            <w:tcW w:w="4680" w:type="dxa"/>
          </w:tcPr>
          <w:p w14:paraId="547039B9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a) และ d)</w:t>
            </w:r>
          </w:p>
        </w:tc>
      </w:tr>
      <w:tr w:rsidR="00A24B1F" w:rsidRPr="00FA3F1E" w14:paraId="2DC7057F" w14:textId="77777777">
        <w:tc>
          <w:tcPr>
            <w:tcW w:w="4680" w:type="dxa"/>
            <w:shd w:val="clear" w:color="auto" w:fill="E8EEF5"/>
          </w:tcPr>
          <w:p w14:paraId="2DACF091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เฉลยแนะนำ</w:t>
            </w:r>
          </w:p>
        </w:tc>
        <w:tc>
          <w:tcPr>
            <w:tcW w:w="4680" w:type="dxa"/>
          </w:tcPr>
          <w:p w14:paraId="5E95A425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a) และ d)</w:t>
            </w:r>
          </w:p>
        </w:tc>
      </w:tr>
    </w:tbl>
    <w:p w14:paraId="472A9BBF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อธิบาย: </w:t>
      </w:r>
      <w:r w:rsidRPr="00FA3F1E">
        <w:rPr>
          <w:rFonts w:ascii="TH Sarabun New" w:hAnsi="TH Sarabun New" w:cs="TH Sarabun New"/>
          <w:sz w:val="28"/>
          <w:szCs w:val="32"/>
        </w:rPr>
        <w:t>อาการนี้คือ overfitting ควรลดความซับซ้อน/เลือก feature ที่จำเป็น และใช้ regularization เช่น L2</w:t>
      </w:r>
    </w:p>
    <w:p w14:paraId="2AA9E18D" w14:textId="77777777" w:rsidR="00FA3F1E" w:rsidRDefault="00FA3F1E">
      <w:pPr>
        <w:spacing w:after="200" w:line="276" w:lineRule="auto"/>
        <w:rPr>
          <w:rFonts w:ascii="TH Sarabun New" w:eastAsiaTheme="majorEastAsia" w:hAnsi="TH Sarabun New" w:cs="TH Sarabun New"/>
          <w:b/>
          <w:bCs/>
          <w:color w:val="2E74B5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br w:type="page"/>
      </w:r>
    </w:p>
    <w:p w14:paraId="48A5DA95" w14:textId="7DE08DB9" w:rsidR="00A24B1F" w:rsidRPr="00FA3F1E" w:rsidRDefault="00000000" w:rsidP="00FA3F1E">
      <w:pPr>
        <w:pStyle w:val="Heading2"/>
        <w:spacing w:line="240" w:lineRule="auto"/>
        <w:rPr>
          <w:rFonts w:ascii="TH Sarabun New" w:hAnsi="TH Sarabun New" w:cs="TH Sarabun New"/>
          <w:sz w:val="36"/>
          <w:szCs w:val="36"/>
        </w:rPr>
      </w:pPr>
      <w:r w:rsidRPr="00FA3F1E">
        <w:rPr>
          <w:rFonts w:ascii="TH Sarabun New" w:hAnsi="TH Sarabun New" w:cs="TH Sarabun New"/>
          <w:sz w:val="36"/>
          <w:szCs w:val="36"/>
        </w:rPr>
        <w:lastRenderedPageBreak/>
        <w:t>ข้อ 37</w:t>
      </w:r>
    </w:p>
    <w:p w14:paraId="1DBF6B0F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คำถาม: </w:t>
      </w:r>
      <w:r w:rsidRPr="00FA3F1E">
        <w:rPr>
          <w:rFonts w:ascii="TH Sarabun New" w:hAnsi="TH Sarabun New" w:cs="TH Sarabun New"/>
          <w:sz w:val="28"/>
          <w:szCs w:val="32"/>
        </w:rPr>
        <w:t>บทบาทใดใน Governance Roles ที่ทำหน้าที่เป็นเจ้าของผลลัพธ์ (Outcome) และเป็นผู้รับผิดชอบหลักของ Use Case นั้น ๆ?</w:t>
      </w:r>
    </w:p>
    <w:p w14:paraId="537AEBA0" w14:textId="77777777" w:rsidR="00A24B1F" w:rsidRPr="00FA3F1E" w:rsidRDefault="00000000" w:rsidP="00FA3F1E">
      <w:pPr>
        <w:pStyle w:val="Heading3"/>
        <w:spacing w:line="240" w:lineRule="auto"/>
        <w:rPr>
          <w:rFonts w:ascii="TH Sarabun New" w:hAnsi="TH Sarabun New" w:cs="TH Sarabun New"/>
          <w:sz w:val="36"/>
          <w:szCs w:val="32"/>
        </w:rPr>
      </w:pPr>
      <w:r w:rsidRPr="00FA3F1E">
        <w:rPr>
          <w:rFonts w:ascii="TH Sarabun New" w:hAnsi="TH Sarabun New" w:cs="TH Sarabun New"/>
          <w:sz w:val="36"/>
          <w:szCs w:val="32"/>
        </w:rPr>
        <w:t>ตัวเลือก</w:t>
      </w:r>
    </w:p>
    <w:p w14:paraId="2DAE366A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Data Steward</w:t>
      </w:r>
    </w:p>
    <w:p w14:paraId="0F6A3975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color w:val="1F4D78"/>
          <w:sz w:val="28"/>
          <w:szCs w:val="32"/>
        </w:rPr>
        <w:t>Business Owner [เลือกในภาพ, เฉลย]</w:t>
      </w:r>
    </w:p>
    <w:p w14:paraId="792AF2C6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AI Engineer</w:t>
      </w:r>
    </w:p>
    <w:p w14:paraId="7FB09BC0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Executive Sponsor</w:t>
      </w:r>
    </w:p>
    <w:p w14:paraId="3553FE7A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Legal Advisor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A24B1F" w:rsidRPr="00FA3F1E" w14:paraId="5724B193" w14:textId="77777777">
        <w:tc>
          <w:tcPr>
            <w:tcW w:w="4680" w:type="dxa"/>
            <w:shd w:val="clear" w:color="auto" w:fill="E8EEF5"/>
          </w:tcPr>
          <w:p w14:paraId="72564D2F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เลือกในภาพ</w:t>
            </w:r>
          </w:p>
        </w:tc>
        <w:tc>
          <w:tcPr>
            <w:tcW w:w="4680" w:type="dxa"/>
          </w:tcPr>
          <w:p w14:paraId="73DBED1F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Business Owner</w:t>
            </w:r>
          </w:p>
        </w:tc>
      </w:tr>
      <w:tr w:rsidR="00A24B1F" w:rsidRPr="00FA3F1E" w14:paraId="05C772F1" w14:textId="77777777">
        <w:tc>
          <w:tcPr>
            <w:tcW w:w="4680" w:type="dxa"/>
            <w:shd w:val="clear" w:color="auto" w:fill="E8EEF5"/>
          </w:tcPr>
          <w:p w14:paraId="35BD4339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เฉลยแนะนำ</w:t>
            </w:r>
          </w:p>
        </w:tc>
        <w:tc>
          <w:tcPr>
            <w:tcW w:w="4680" w:type="dxa"/>
          </w:tcPr>
          <w:p w14:paraId="38C8ADFC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Business Owner</w:t>
            </w:r>
          </w:p>
        </w:tc>
      </w:tr>
    </w:tbl>
    <w:p w14:paraId="4F914B96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อธิบาย: </w:t>
      </w:r>
      <w:r w:rsidRPr="00FA3F1E">
        <w:rPr>
          <w:rFonts w:ascii="TH Sarabun New" w:hAnsi="TH Sarabun New" w:cs="TH Sarabun New"/>
          <w:sz w:val="28"/>
          <w:szCs w:val="32"/>
        </w:rPr>
        <w:t>Business Owner เป็นเจ้าของผลลัพธ์ทางธุรกิจและรับผิดชอบ use case ในภาพรวม</w:t>
      </w:r>
    </w:p>
    <w:p w14:paraId="140D90A3" w14:textId="77777777" w:rsidR="00A24B1F" w:rsidRPr="00FA3F1E" w:rsidRDefault="00000000" w:rsidP="00FA3F1E">
      <w:pPr>
        <w:pStyle w:val="Heading2"/>
        <w:spacing w:line="240" w:lineRule="auto"/>
        <w:rPr>
          <w:rFonts w:ascii="TH Sarabun New" w:hAnsi="TH Sarabun New" w:cs="TH Sarabun New"/>
          <w:sz w:val="36"/>
          <w:szCs w:val="36"/>
        </w:rPr>
      </w:pPr>
      <w:r w:rsidRPr="00FA3F1E">
        <w:rPr>
          <w:rFonts w:ascii="TH Sarabun New" w:hAnsi="TH Sarabun New" w:cs="TH Sarabun New"/>
          <w:sz w:val="36"/>
          <w:szCs w:val="36"/>
        </w:rPr>
        <w:t>ข้อ 38</w:t>
      </w:r>
    </w:p>
    <w:p w14:paraId="67727A34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คำถาม: </w:t>
      </w:r>
      <w:r w:rsidRPr="00FA3F1E">
        <w:rPr>
          <w:rFonts w:ascii="TH Sarabun New" w:hAnsi="TH Sarabun New" w:cs="TH Sarabun New"/>
          <w:sz w:val="28"/>
          <w:szCs w:val="32"/>
        </w:rPr>
        <w:t>Amazon เก็บข้อมูลผู้บริโภคจำนวนมหาศาลเพื่อวิเคราะห์พฤติกรรมการซื้อและค้นหาสินค้า โมเดลข้อมูลใดต่อไปนี้ ไม่ใช่โมเดลหลักที่ Amazon ใช้เพื่อวิเคราะห์พฤติกรรมผู้บริโภค?</w:t>
      </w:r>
    </w:p>
    <w:p w14:paraId="2DC7178D" w14:textId="77777777" w:rsidR="00A24B1F" w:rsidRPr="00FA3F1E" w:rsidRDefault="00000000" w:rsidP="00FA3F1E">
      <w:pPr>
        <w:pStyle w:val="Heading3"/>
        <w:spacing w:line="240" w:lineRule="auto"/>
        <w:rPr>
          <w:rFonts w:ascii="TH Sarabun New" w:hAnsi="TH Sarabun New" w:cs="TH Sarabun New"/>
          <w:sz w:val="36"/>
          <w:szCs w:val="32"/>
        </w:rPr>
      </w:pPr>
      <w:r w:rsidRPr="00FA3F1E">
        <w:rPr>
          <w:rFonts w:ascii="TH Sarabun New" w:hAnsi="TH Sarabun New" w:cs="TH Sarabun New"/>
          <w:sz w:val="36"/>
          <w:szCs w:val="32"/>
        </w:rPr>
        <w:t>ตัวเลือก</w:t>
      </w:r>
    </w:p>
    <w:p w14:paraId="49DF3CF6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Product Data Model</w:t>
      </w:r>
    </w:p>
    <w:p w14:paraId="143280D0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Customer Data Model</w:t>
      </w:r>
    </w:p>
    <w:p w14:paraId="70845E10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Search Data Model</w:t>
      </w:r>
    </w:p>
    <w:p w14:paraId="211975FD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color w:val="1F4D78"/>
          <w:sz w:val="28"/>
          <w:szCs w:val="32"/>
        </w:rPr>
        <w:t>Delivery Data Model [เลือกในภาพ, เฉลย]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A24B1F" w:rsidRPr="00FA3F1E" w14:paraId="2CFE65F5" w14:textId="77777777">
        <w:tc>
          <w:tcPr>
            <w:tcW w:w="4680" w:type="dxa"/>
            <w:shd w:val="clear" w:color="auto" w:fill="E8EEF5"/>
          </w:tcPr>
          <w:p w14:paraId="68D02D38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เลือกในภาพ</w:t>
            </w:r>
          </w:p>
        </w:tc>
        <w:tc>
          <w:tcPr>
            <w:tcW w:w="4680" w:type="dxa"/>
          </w:tcPr>
          <w:p w14:paraId="1563B408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Delivery Data Model</w:t>
            </w:r>
          </w:p>
        </w:tc>
      </w:tr>
      <w:tr w:rsidR="00A24B1F" w:rsidRPr="00FA3F1E" w14:paraId="05BA8A23" w14:textId="77777777">
        <w:tc>
          <w:tcPr>
            <w:tcW w:w="4680" w:type="dxa"/>
            <w:shd w:val="clear" w:color="auto" w:fill="E8EEF5"/>
          </w:tcPr>
          <w:p w14:paraId="369A33AF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เฉลยแนะนำ</w:t>
            </w:r>
          </w:p>
        </w:tc>
        <w:tc>
          <w:tcPr>
            <w:tcW w:w="4680" w:type="dxa"/>
          </w:tcPr>
          <w:p w14:paraId="54BD8595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Delivery Data Model</w:t>
            </w:r>
          </w:p>
        </w:tc>
      </w:tr>
    </w:tbl>
    <w:p w14:paraId="60520E7F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อธิบาย: </w:t>
      </w:r>
      <w:r w:rsidRPr="00FA3F1E">
        <w:rPr>
          <w:rFonts w:ascii="TH Sarabun New" w:hAnsi="TH Sarabun New" w:cs="TH Sarabun New"/>
          <w:sz w:val="28"/>
          <w:szCs w:val="32"/>
        </w:rPr>
        <w:t>Product, customer และ search data เกี่ยวข้องโดยตรงกับพฤติกรรมซื้อ/ค้นหา ส่วน delivery data เน้นโลจิสติกส์หลังการซื้อ</w:t>
      </w:r>
    </w:p>
    <w:p w14:paraId="4702F74D" w14:textId="77777777" w:rsidR="00A24B1F" w:rsidRPr="00FA3F1E" w:rsidRDefault="00000000" w:rsidP="00FA3F1E">
      <w:pPr>
        <w:pStyle w:val="Heading2"/>
        <w:spacing w:line="240" w:lineRule="auto"/>
        <w:rPr>
          <w:rFonts w:ascii="TH Sarabun New" w:hAnsi="TH Sarabun New" w:cs="TH Sarabun New"/>
          <w:sz w:val="36"/>
          <w:szCs w:val="36"/>
        </w:rPr>
      </w:pPr>
      <w:r w:rsidRPr="00FA3F1E">
        <w:rPr>
          <w:rFonts w:ascii="TH Sarabun New" w:hAnsi="TH Sarabun New" w:cs="TH Sarabun New"/>
          <w:sz w:val="36"/>
          <w:szCs w:val="36"/>
        </w:rPr>
        <w:lastRenderedPageBreak/>
        <w:t>ข้อ 39</w:t>
      </w:r>
    </w:p>
    <w:p w14:paraId="57D624A8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คำถาม: </w:t>
      </w:r>
      <w:r w:rsidRPr="00FA3F1E">
        <w:rPr>
          <w:rFonts w:ascii="TH Sarabun New" w:hAnsi="TH Sarabun New" w:cs="TH Sarabun New"/>
          <w:sz w:val="28"/>
          <w:szCs w:val="32"/>
        </w:rPr>
        <w:t>ในขั้นตอนประมวลผลข้อมูลเบื้องต้นสำหรับข้อความภาษาไทย ขั้นตอนสำคัญที่ตัดแบ่งข้อความที่ได้รับออกเป็นคำหรือส่วนย่อย ๆ เพื่อนำไปประมวลผลต่อ คือข้อใด?</w:t>
      </w:r>
    </w:p>
    <w:p w14:paraId="4D491925" w14:textId="77777777" w:rsidR="00A24B1F" w:rsidRPr="00FA3F1E" w:rsidRDefault="00000000" w:rsidP="00FA3F1E">
      <w:pPr>
        <w:pStyle w:val="Heading3"/>
        <w:spacing w:line="240" w:lineRule="auto"/>
        <w:rPr>
          <w:rFonts w:ascii="TH Sarabun New" w:hAnsi="TH Sarabun New" w:cs="TH Sarabun New"/>
          <w:sz w:val="36"/>
          <w:szCs w:val="32"/>
        </w:rPr>
      </w:pPr>
      <w:r w:rsidRPr="00FA3F1E">
        <w:rPr>
          <w:rFonts w:ascii="TH Sarabun New" w:hAnsi="TH Sarabun New" w:cs="TH Sarabun New"/>
          <w:sz w:val="36"/>
          <w:szCs w:val="32"/>
        </w:rPr>
        <w:t>ตัวเลือก</w:t>
      </w:r>
    </w:p>
    <w:p w14:paraId="085691A9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color w:val="1F4D78"/>
          <w:sz w:val="28"/>
          <w:szCs w:val="32"/>
        </w:rPr>
        <w:t>Tokenization [เลือกในภาพ, เฉลย]</w:t>
      </w:r>
    </w:p>
    <w:p w14:paraId="7C1EC57A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Stemming</w:t>
      </w:r>
    </w:p>
    <w:p w14:paraId="438AC54B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Lemmatization</w:t>
      </w:r>
    </w:p>
    <w:p w14:paraId="3DBF9E58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Vectorization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A24B1F" w:rsidRPr="00FA3F1E" w14:paraId="2B9DF9BF" w14:textId="77777777">
        <w:tc>
          <w:tcPr>
            <w:tcW w:w="4680" w:type="dxa"/>
            <w:shd w:val="clear" w:color="auto" w:fill="E8EEF5"/>
          </w:tcPr>
          <w:p w14:paraId="7B2A7679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เลือกในภาพ</w:t>
            </w:r>
          </w:p>
        </w:tc>
        <w:tc>
          <w:tcPr>
            <w:tcW w:w="4680" w:type="dxa"/>
          </w:tcPr>
          <w:p w14:paraId="270FFE5D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Tokenization</w:t>
            </w:r>
          </w:p>
        </w:tc>
      </w:tr>
      <w:tr w:rsidR="00A24B1F" w:rsidRPr="00FA3F1E" w14:paraId="4A4D0E84" w14:textId="77777777">
        <w:tc>
          <w:tcPr>
            <w:tcW w:w="4680" w:type="dxa"/>
            <w:shd w:val="clear" w:color="auto" w:fill="E8EEF5"/>
          </w:tcPr>
          <w:p w14:paraId="6682E48F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เฉลยแนะนำ</w:t>
            </w:r>
          </w:p>
        </w:tc>
        <w:tc>
          <w:tcPr>
            <w:tcW w:w="4680" w:type="dxa"/>
          </w:tcPr>
          <w:p w14:paraId="4687296D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Tokenization</w:t>
            </w:r>
          </w:p>
        </w:tc>
      </w:tr>
    </w:tbl>
    <w:p w14:paraId="0932C894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อธิบาย: </w:t>
      </w:r>
      <w:r w:rsidRPr="00FA3F1E">
        <w:rPr>
          <w:rFonts w:ascii="TH Sarabun New" w:hAnsi="TH Sarabun New" w:cs="TH Sarabun New"/>
          <w:sz w:val="28"/>
          <w:szCs w:val="32"/>
        </w:rPr>
        <w:t>Tokenization คือการแบ่งข้อความเป็น token เช่น คำหรือหน่วยย่อย ก่อนนำไปทำ embedding/vectorization หรือวิเคราะห์ต่อ</w:t>
      </w:r>
    </w:p>
    <w:p w14:paraId="7C459B72" w14:textId="77777777" w:rsidR="00A24B1F" w:rsidRPr="00FA3F1E" w:rsidRDefault="00000000" w:rsidP="00FA3F1E">
      <w:pPr>
        <w:pStyle w:val="Heading2"/>
        <w:spacing w:line="240" w:lineRule="auto"/>
        <w:rPr>
          <w:rFonts w:ascii="TH Sarabun New" w:hAnsi="TH Sarabun New" w:cs="TH Sarabun New"/>
          <w:sz w:val="36"/>
          <w:szCs w:val="36"/>
        </w:rPr>
      </w:pPr>
      <w:r w:rsidRPr="00FA3F1E">
        <w:rPr>
          <w:rFonts w:ascii="TH Sarabun New" w:hAnsi="TH Sarabun New" w:cs="TH Sarabun New"/>
          <w:sz w:val="36"/>
          <w:szCs w:val="36"/>
        </w:rPr>
        <w:t>ข้อ 40</w:t>
      </w:r>
    </w:p>
    <w:p w14:paraId="156961C6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คำถาม: </w:t>
      </w:r>
      <w:r w:rsidRPr="00FA3F1E">
        <w:rPr>
          <w:rFonts w:ascii="TH Sarabun New" w:hAnsi="TH Sarabun New" w:cs="TH Sarabun New"/>
          <w:sz w:val="28"/>
          <w:szCs w:val="32"/>
        </w:rPr>
        <w:t>หน้าที่หลักของ Champions Network ในช่วง Rollout ระบบ AI คืออะไร?</w:t>
      </w:r>
    </w:p>
    <w:p w14:paraId="06D89810" w14:textId="77777777" w:rsidR="00A24B1F" w:rsidRPr="00FA3F1E" w:rsidRDefault="00000000" w:rsidP="00FA3F1E">
      <w:pPr>
        <w:pStyle w:val="Heading3"/>
        <w:spacing w:line="240" w:lineRule="auto"/>
        <w:rPr>
          <w:rFonts w:ascii="TH Sarabun New" w:hAnsi="TH Sarabun New" w:cs="TH Sarabun New"/>
          <w:sz w:val="36"/>
          <w:szCs w:val="32"/>
        </w:rPr>
      </w:pPr>
      <w:r w:rsidRPr="00FA3F1E">
        <w:rPr>
          <w:rFonts w:ascii="TH Sarabun New" w:hAnsi="TH Sarabun New" w:cs="TH Sarabun New"/>
          <w:sz w:val="36"/>
          <w:szCs w:val="32"/>
        </w:rPr>
        <w:t>ตัวเลือก</w:t>
      </w:r>
    </w:p>
    <w:p w14:paraId="3E4E5AF4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การเป็นผู้ถือสิทธิ์ Admin สูงสุดเพื่อลบข้อมูลที่ผิดพลาด</w:t>
      </w:r>
    </w:p>
    <w:p w14:paraId="5F0424DF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การตัดสินใจอนุมัติงบประมาณในเฟสถัดไป</w:t>
      </w:r>
    </w:p>
    <w:p w14:paraId="3D075DDF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การทำหน้าที่เป็นพรีเซนเตอร์ในโฆษณาของบริษัท</w:t>
      </w:r>
    </w:p>
    <w:p w14:paraId="5EA90C33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color w:val="1F4D78"/>
          <w:sz w:val="28"/>
          <w:szCs w:val="32"/>
        </w:rPr>
        <w:t>การเป็นผู้ใช้งานแกนนำที่ช่วยสอนเพื่อนร่วมงานและสะท้อนปัญหาจริง [เลือกในภาพ, เฉลย]</w:t>
      </w:r>
    </w:p>
    <w:p w14:paraId="1645F8B7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การเขียนโปรแกรมเพื่อแก้ไขบั๊กของระบบ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A24B1F" w:rsidRPr="00FA3F1E" w14:paraId="7358D18E" w14:textId="77777777">
        <w:tc>
          <w:tcPr>
            <w:tcW w:w="4680" w:type="dxa"/>
            <w:shd w:val="clear" w:color="auto" w:fill="E8EEF5"/>
          </w:tcPr>
          <w:p w14:paraId="15634572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เลือกในภาพ</w:t>
            </w:r>
          </w:p>
        </w:tc>
        <w:tc>
          <w:tcPr>
            <w:tcW w:w="4680" w:type="dxa"/>
          </w:tcPr>
          <w:p w14:paraId="1C6BEC66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การเป็นผู้ใช้งานแกนนำที่ช่วยสอนเพื่อนร่วมงานและสะท้อนปัญหาจริง</w:t>
            </w:r>
          </w:p>
        </w:tc>
      </w:tr>
      <w:tr w:rsidR="00A24B1F" w:rsidRPr="00FA3F1E" w14:paraId="2CBBB9FB" w14:textId="77777777">
        <w:tc>
          <w:tcPr>
            <w:tcW w:w="4680" w:type="dxa"/>
            <w:shd w:val="clear" w:color="auto" w:fill="E8EEF5"/>
          </w:tcPr>
          <w:p w14:paraId="316C1FE2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เฉลยแนะนำ</w:t>
            </w:r>
          </w:p>
        </w:tc>
        <w:tc>
          <w:tcPr>
            <w:tcW w:w="4680" w:type="dxa"/>
          </w:tcPr>
          <w:p w14:paraId="1C0FFF24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การเป็นผู้ใช้งานแกนนำที่ช่วยสอนเพื่อนร่วมงานและสะท้อนปัญหาจริง</w:t>
            </w:r>
          </w:p>
        </w:tc>
      </w:tr>
    </w:tbl>
    <w:p w14:paraId="38DAAAF9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อธิบาย: </w:t>
      </w:r>
      <w:r w:rsidRPr="00FA3F1E">
        <w:rPr>
          <w:rFonts w:ascii="TH Sarabun New" w:hAnsi="TH Sarabun New" w:cs="TH Sarabun New"/>
          <w:sz w:val="28"/>
          <w:szCs w:val="32"/>
        </w:rPr>
        <w:t>Champions ช่วยให้การนำระบบไปใช้จริงเกิด adoption โดยเป็นผู้สนับสนุน/ให้ feedback จากหน้างาน</w:t>
      </w:r>
    </w:p>
    <w:p w14:paraId="4AB514A8" w14:textId="77777777" w:rsidR="00FA3F1E" w:rsidRDefault="00FA3F1E">
      <w:pPr>
        <w:spacing w:after="200" w:line="276" w:lineRule="auto"/>
        <w:rPr>
          <w:rFonts w:ascii="TH Sarabun New" w:eastAsiaTheme="majorEastAsia" w:hAnsi="TH Sarabun New" w:cs="TH Sarabun New"/>
          <w:b/>
          <w:bCs/>
          <w:color w:val="2E74B5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br w:type="page"/>
      </w:r>
    </w:p>
    <w:p w14:paraId="37DDF5AA" w14:textId="523EB510" w:rsidR="00A24B1F" w:rsidRPr="00FA3F1E" w:rsidRDefault="00000000" w:rsidP="00FA3F1E">
      <w:pPr>
        <w:pStyle w:val="Heading2"/>
        <w:spacing w:line="240" w:lineRule="auto"/>
        <w:rPr>
          <w:rFonts w:ascii="TH Sarabun New" w:hAnsi="TH Sarabun New" w:cs="TH Sarabun New"/>
          <w:sz w:val="36"/>
          <w:szCs w:val="36"/>
        </w:rPr>
      </w:pPr>
      <w:r w:rsidRPr="00FA3F1E">
        <w:rPr>
          <w:rFonts w:ascii="TH Sarabun New" w:hAnsi="TH Sarabun New" w:cs="TH Sarabun New"/>
          <w:sz w:val="36"/>
          <w:szCs w:val="36"/>
        </w:rPr>
        <w:lastRenderedPageBreak/>
        <w:t>ข้อ 41</w:t>
      </w:r>
    </w:p>
    <w:p w14:paraId="5926411D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คำถาม: </w:t>
      </w:r>
      <w:r w:rsidRPr="00FA3F1E">
        <w:rPr>
          <w:rFonts w:ascii="TH Sarabun New" w:hAnsi="TH Sarabun New" w:cs="TH Sarabun New"/>
          <w:sz w:val="28"/>
          <w:szCs w:val="32"/>
        </w:rPr>
        <w:t>ฟังก์ชันที่ใช้ในการแสดงรูปภาพ คือฟังก์ชันใด</w:t>
      </w:r>
    </w:p>
    <w:p w14:paraId="2B9CE4E1" w14:textId="77777777" w:rsidR="00A24B1F" w:rsidRPr="00FA3F1E" w:rsidRDefault="00000000" w:rsidP="00FA3F1E">
      <w:pPr>
        <w:pStyle w:val="Heading3"/>
        <w:spacing w:line="240" w:lineRule="auto"/>
        <w:rPr>
          <w:rFonts w:ascii="TH Sarabun New" w:hAnsi="TH Sarabun New" w:cs="TH Sarabun New"/>
          <w:sz w:val="36"/>
          <w:szCs w:val="32"/>
        </w:rPr>
      </w:pPr>
      <w:r w:rsidRPr="00FA3F1E">
        <w:rPr>
          <w:rFonts w:ascii="TH Sarabun New" w:hAnsi="TH Sarabun New" w:cs="TH Sarabun New"/>
          <w:sz w:val="36"/>
          <w:szCs w:val="32"/>
        </w:rPr>
        <w:t>ตัวเลือก</w:t>
      </w:r>
    </w:p>
    <w:p w14:paraId="3D05626E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color w:val="1F4D78"/>
          <w:sz w:val="28"/>
          <w:szCs w:val="32"/>
        </w:rPr>
        <w:t>ถูกทุกข้อ [เลือกในภาพ, เฉลย]</w:t>
      </w:r>
    </w:p>
    <w:p w14:paraId="129DF5DF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ฟังก์ชัน cv2.imshow()</w:t>
      </w:r>
    </w:p>
    <w:p w14:paraId="50EE32AB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ฟังก์ชัน plt.imshow()</w:t>
      </w:r>
    </w:p>
    <w:p w14:paraId="5D1AAEF9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ฟังก์ชัน Image.show()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A24B1F" w:rsidRPr="00FA3F1E" w14:paraId="085EAD37" w14:textId="77777777">
        <w:tc>
          <w:tcPr>
            <w:tcW w:w="4680" w:type="dxa"/>
            <w:shd w:val="clear" w:color="auto" w:fill="E8EEF5"/>
          </w:tcPr>
          <w:p w14:paraId="63B77307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เลือกในภาพ</w:t>
            </w:r>
          </w:p>
        </w:tc>
        <w:tc>
          <w:tcPr>
            <w:tcW w:w="4680" w:type="dxa"/>
          </w:tcPr>
          <w:p w14:paraId="0FC4B4F4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ถูกทุกข้อ</w:t>
            </w:r>
          </w:p>
        </w:tc>
      </w:tr>
      <w:tr w:rsidR="00A24B1F" w:rsidRPr="00FA3F1E" w14:paraId="4C5D41F9" w14:textId="77777777">
        <w:tc>
          <w:tcPr>
            <w:tcW w:w="4680" w:type="dxa"/>
            <w:shd w:val="clear" w:color="auto" w:fill="E8EEF5"/>
          </w:tcPr>
          <w:p w14:paraId="3327CFC7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เฉลยแนะนำ</w:t>
            </w:r>
          </w:p>
        </w:tc>
        <w:tc>
          <w:tcPr>
            <w:tcW w:w="4680" w:type="dxa"/>
          </w:tcPr>
          <w:p w14:paraId="195AD2FF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ถูกทุกข้อ</w:t>
            </w:r>
          </w:p>
        </w:tc>
      </w:tr>
    </w:tbl>
    <w:p w14:paraId="30B8D648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อธิบาย: </w:t>
      </w:r>
      <w:r w:rsidRPr="00FA3F1E">
        <w:rPr>
          <w:rFonts w:ascii="TH Sarabun New" w:hAnsi="TH Sarabun New" w:cs="TH Sarabun New"/>
          <w:sz w:val="28"/>
          <w:szCs w:val="32"/>
        </w:rPr>
        <w:t>OpenCV, Matplotlib และ PIL ต่างมีฟังก์ชันแสดงภาพ แต่พฤติกรรมและสภาพแวดล้อมที่รองรับต่างกัน</w:t>
      </w:r>
    </w:p>
    <w:p w14:paraId="3E01666B" w14:textId="77777777" w:rsidR="00A24B1F" w:rsidRPr="00FA3F1E" w:rsidRDefault="00000000" w:rsidP="00FA3F1E">
      <w:pPr>
        <w:pStyle w:val="Heading2"/>
        <w:spacing w:line="240" w:lineRule="auto"/>
        <w:rPr>
          <w:rFonts w:ascii="TH Sarabun New" w:hAnsi="TH Sarabun New" w:cs="TH Sarabun New"/>
          <w:sz w:val="36"/>
          <w:szCs w:val="36"/>
        </w:rPr>
      </w:pPr>
      <w:r w:rsidRPr="00FA3F1E">
        <w:rPr>
          <w:rFonts w:ascii="TH Sarabun New" w:hAnsi="TH Sarabun New" w:cs="TH Sarabun New"/>
          <w:sz w:val="36"/>
          <w:szCs w:val="36"/>
        </w:rPr>
        <w:t>ข้อ 42</w:t>
      </w:r>
    </w:p>
    <w:p w14:paraId="56C2DDAD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คำถาม: </w:t>
      </w:r>
      <w:r w:rsidRPr="00FA3F1E">
        <w:rPr>
          <w:rFonts w:ascii="TH Sarabun New" w:hAnsi="TH Sarabun New" w:cs="TH Sarabun New"/>
          <w:sz w:val="28"/>
          <w:szCs w:val="32"/>
        </w:rPr>
        <w:t>ทำไมการทดสอบ AI จึงต้องวัดทั้งในส่วนของ AI Output และ User Experience?</w:t>
      </w:r>
    </w:p>
    <w:p w14:paraId="0CBF28A4" w14:textId="77777777" w:rsidR="00A24B1F" w:rsidRPr="00FA3F1E" w:rsidRDefault="00000000" w:rsidP="00FA3F1E">
      <w:pPr>
        <w:pStyle w:val="Heading3"/>
        <w:spacing w:line="240" w:lineRule="auto"/>
        <w:rPr>
          <w:rFonts w:ascii="TH Sarabun New" w:hAnsi="TH Sarabun New" w:cs="TH Sarabun New"/>
          <w:sz w:val="36"/>
          <w:szCs w:val="32"/>
        </w:rPr>
      </w:pPr>
      <w:r w:rsidRPr="00FA3F1E">
        <w:rPr>
          <w:rFonts w:ascii="TH Sarabun New" w:hAnsi="TH Sarabun New" w:cs="TH Sarabun New"/>
          <w:sz w:val="36"/>
          <w:szCs w:val="32"/>
        </w:rPr>
        <w:t>ตัวเลือก</w:t>
      </w:r>
    </w:p>
    <w:p w14:paraId="1C86D98C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เพื่อให้นักพัฒนาและนักออกแบบไม่ต้องคุยกัน</w:t>
      </w:r>
    </w:p>
    <w:p w14:paraId="7C548BA6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เพราะกฎหมายบังคับให้ต้องส่งรายงานสองฉบับ</w:t>
      </w:r>
    </w:p>
    <w:p w14:paraId="527E5D8F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เพราะเป็นวิธีเดียวที่จะทำให้ AI เรียนรู้ได้ด้วยตัวเอง</w:t>
      </w:r>
    </w:p>
    <w:p w14:paraId="54D81356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เพื่อลดจำนวนพนักงานในองค์กรลงครึ่งหนึ่ง</w:t>
      </w:r>
    </w:p>
    <w:p w14:paraId="006AA2A9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color w:val="1F4D78"/>
          <w:sz w:val="28"/>
          <w:szCs w:val="32"/>
        </w:rPr>
        <w:t>เพื่อให้มั่นใจว่าคำตอบถูกต้องและผู้ใช้สามารถนำไปใช้งานต่อได้จริง [เลือกในภาพ, เฉลย]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A24B1F" w:rsidRPr="00FA3F1E" w14:paraId="2317EFA9" w14:textId="77777777">
        <w:tc>
          <w:tcPr>
            <w:tcW w:w="4680" w:type="dxa"/>
            <w:shd w:val="clear" w:color="auto" w:fill="E8EEF5"/>
          </w:tcPr>
          <w:p w14:paraId="15EEEDC3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เลือกในภาพ</w:t>
            </w:r>
          </w:p>
        </w:tc>
        <w:tc>
          <w:tcPr>
            <w:tcW w:w="4680" w:type="dxa"/>
          </w:tcPr>
          <w:p w14:paraId="0A240672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เพื่อให้มั่นใจว่าคำตอบถูกต้องและผู้ใช้สามารถนำไปใช้งานต่อได้จริง</w:t>
            </w:r>
          </w:p>
        </w:tc>
      </w:tr>
      <w:tr w:rsidR="00A24B1F" w:rsidRPr="00FA3F1E" w14:paraId="6E2EF285" w14:textId="77777777">
        <w:tc>
          <w:tcPr>
            <w:tcW w:w="4680" w:type="dxa"/>
            <w:shd w:val="clear" w:color="auto" w:fill="E8EEF5"/>
          </w:tcPr>
          <w:p w14:paraId="6851F6FA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เฉลยแนะนำ</w:t>
            </w:r>
          </w:p>
        </w:tc>
        <w:tc>
          <w:tcPr>
            <w:tcW w:w="4680" w:type="dxa"/>
          </w:tcPr>
          <w:p w14:paraId="2B7CCF71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เพื่อให้มั่นใจว่าคำตอบถูกต้องและผู้ใช้สามารถนำไปใช้งานต่อได้จริง</w:t>
            </w:r>
          </w:p>
        </w:tc>
      </w:tr>
    </w:tbl>
    <w:p w14:paraId="1A1ADBAB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อธิบาย: </w:t>
      </w:r>
      <w:r w:rsidRPr="00FA3F1E">
        <w:rPr>
          <w:rFonts w:ascii="TH Sarabun New" w:hAnsi="TH Sarabun New" w:cs="TH Sarabun New"/>
          <w:sz w:val="28"/>
          <w:szCs w:val="32"/>
        </w:rPr>
        <w:t>AI ที่ output ดีแต่ใช้ยากอาจล้มเหลวในการใช้งานจริง เช่นเดียวกับ UX ดีแต่ output ผิดก็เสี่ยงต่อผู้ใช้</w:t>
      </w:r>
    </w:p>
    <w:p w14:paraId="6276CBCD" w14:textId="77777777" w:rsidR="00FA3F1E" w:rsidRDefault="00FA3F1E">
      <w:pPr>
        <w:spacing w:after="200" w:line="276" w:lineRule="auto"/>
        <w:rPr>
          <w:rFonts w:ascii="TH Sarabun New" w:eastAsiaTheme="majorEastAsia" w:hAnsi="TH Sarabun New" w:cs="TH Sarabun New"/>
          <w:b/>
          <w:bCs/>
          <w:color w:val="2E74B5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br w:type="page"/>
      </w:r>
    </w:p>
    <w:p w14:paraId="1369F2A2" w14:textId="1FE655D0" w:rsidR="00A24B1F" w:rsidRPr="00FA3F1E" w:rsidRDefault="00000000" w:rsidP="00FA3F1E">
      <w:pPr>
        <w:pStyle w:val="Heading2"/>
        <w:spacing w:line="240" w:lineRule="auto"/>
        <w:rPr>
          <w:rFonts w:ascii="TH Sarabun New" w:hAnsi="TH Sarabun New" w:cs="TH Sarabun New"/>
          <w:sz w:val="36"/>
          <w:szCs w:val="36"/>
        </w:rPr>
      </w:pPr>
      <w:r w:rsidRPr="00FA3F1E">
        <w:rPr>
          <w:rFonts w:ascii="TH Sarabun New" w:hAnsi="TH Sarabun New" w:cs="TH Sarabun New"/>
          <w:sz w:val="36"/>
          <w:szCs w:val="36"/>
        </w:rPr>
        <w:lastRenderedPageBreak/>
        <w:t>ข้อ 43</w:t>
      </w:r>
    </w:p>
    <w:p w14:paraId="628DFD94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คำถาม: </w:t>
      </w:r>
      <w:r w:rsidRPr="00FA3F1E">
        <w:rPr>
          <w:rFonts w:ascii="TH Sarabun New" w:hAnsi="TH Sarabun New" w:cs="TH Sarabun New"/>
          <w:sz w:val="28"/>
          <w:szCs w:val="32"/>
        </w:rPr>
        <w:t>ข้อใดถูกต้องเกี่ยวกับ Validation set?</w:t>
      </w:r>
    </w:p>
    <w:p w14:paraId="7C45F09A" w14:textId="77777777" w:rsidR="00A24B1F" w:rsidRPr="00FA3F1E" w:rsidRDefault="00000000" w:rsidP="00FA3F1E">
      <w:pPr>
        <w:pStyle w:val="Heading3"/>
        <w:spacing w:line="240" w:lineRule="auto"/>
        <w:rPr>
          <w:rFonts w:ascii="TH Sarabun New" w:hAnsi="TH Sarabun New" w:cs="TH Sarabun New"/>
          <w:sz w:val="36"/>
          <w:szCs w:val="32"/>
        </w:rPr>
      </w:pPr>
      <w:r w:rsidRPr="00FA3F1E">
        <w:rPr>
          <w:rFonts w:ascii="TH Sarabun New" w:hAnsi="TH Sarabun New" w:cs="TH Sarabun New"/>
          <w:sz w:val="36"/>
          <w:szCs w:val="32"/>
        </w:rPr>
        <w:t>ตัวเลือก</w:t>
      </w:r>
    </w:p>
    <w:p w14:paraId="222C3BFC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Validation set เป็นชุดข้อมูลที่ไม่เคยถูกใช้ในกระบวนการฝึกและทดสอบโมเดลเลย</w:t>
      </w:r>
    </w:p>
    <w:p w14:paraId="1605E5BA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Validation set เป็นชุดข้อมูลที่ใช้สำหรับฝึกโมเดลเพื่อปรับ Learning parameter</w:t>
      </w:r>
    </w:p>
    <w:p w14:paraId="7B4AC65E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Validation set เป็นชุดข้อมูลที่ใช้เพื่อทดสอบโมเดลที่แม่นยำกว่า Test set</w:t>
      </w:r>
    </w:p>
    <w:p w14:paraId="7EA8EE05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color w:val="1F4D78"/>
          <w:sz w:val="28"/>
          <w:szCs w:val="32"/>
        </w:rPr>
        <w:t>Validation set ใช้ในการปรับค่า Hyperparameters ของโมเดล [เลือกในภาพ, เฉลย]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A24B1F" w:rsidRPr="00FA3F1E" w14:paraId="40828EB2" w14:textId="77777777">
        <w:tc>
          <w:tcPr>
            <w:tcW w:w="4680" w:type="dxa"/>
            <w:shd w:val="clear" w:color="auto" w:fill="E8EEF5"/>
          </w:tcPr>
          <w:p w14:paraId="31C028FB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เลือกในภาพ</w:t>
            </w:r>
          </w:p>
        </w:tc>
        <w:tc>
          <w:tcPr>
            <w:tcW w:w="4680" w:type="dxa"/>
          </w:tcPr>
          <w:p w14:paraId="33F10611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Validation set ใช้ในการปรับค่า Hyperparameters ของโมเดล</w:t>
            </w:r>
          </w:p>
        </w:tc>
      </w:tr>
      <w:tr w:rsidR="00A24B1F" w:rsidRPr="00FA3F1E" w14:paraId="617F016E" w14:textId="77777777">
        <w:tc>
          <w:tcPr>
            <w:tcW w:w="4680" w:type="dxa"/>
            <w:shd w:val="clear" w:color="auto" w:fill="E8EEF5"/>
          </w:tcPr>
          <w:p w14:paraId="6BA9184E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เฉลยแนะนำ</w:t>
            </w:r>
          </w:p>
        </w:tc>
        <w:tc>
          <w:tcPr>
            <w:tcW w:w="4680" w:type="dxa"/>
          </w:tcPr>
          <w:p w14:paraId="511659C7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Validation set ใช้ในการปรับค่า Hyperparameters ของโมเดล</w:t>
            </w:r>
          </w:p>
        </w:tc>
      </w:tr>
    </w:tbl>
    <w:p w14:paraId="6066C681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อธิบาย: </w:t>
      </w:r>
      <w:r w:rsidRPr="00FA3F1E">
        <w:rPr>
          <w:rFonts w:ascii="TH Sarabun New" w:hAnsi="TH Sarabun New" w:cs="TH Sarabun New"/>
          <w:sz w:val="28"/>
          <w:szCs w:val="32"/>
        </w:rPr>
        <w:t>Training set ใช้เรียนพารามิเตอร์ ส่วน validation ใช้เลือก hyperparameters/model setting ก่อนวัดผลสุดท้ายบน test set</w:t>
      </w:r>
    </w:p>
    <w:p w14:paraId="61DA3221" w14:textId="77777777" w:rsidR="00A24B1F" w:rsidRPr="00FA3F1E" w:rsidRDefault="00000000" w:rsidP="00FA3F1E">
      <w:pPr>
        <w:pStyle w:val="Heading2"/>
        <w:spacing w:line="240" w:lineRule="auto"/>
        <w:rPr>
          <w:rFonts w:ascii="TH Sarabun New" w:hAnsi="TH Sarabun New" w:cs="TH Sarabun New"/>
          <w:sz w:val="36"/>
          <w:szCs w:val="36"/>
        </w:rPr>
      </w:pPr>
      <w:r w:rsidRPr="00FA3F1E">
        <w:rPr>
          <w:rFonts w:ascii="TH Sarabun New" w:hAnsi="TH Sarabun New" w:cs="TH Sarabun New"/>
          <w:sz w:val="36"/>
          <w:szCs w:val="36"/>
        </w:rPr>
        <w:t>ข้อ 44</w:t>
      </w:r>
    </w:p>
    <w:p w14:paraId="0AC21214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คำถาม: </w:t>
      </w:r>
      <w:r w:rsidRPr="00FA3F1E">
        <w:rPr>
          <w:rFonts w:ascii="TH Sarabun New" w:hAnsi="TH Sarabun New" w:cs="TH Sarabun New"/>
          <w:sz w:val="28"/>
          <w:szCs w:val="32"/>
        </w:rPr>
        <w:t>อะไรคือ Data science ตามหลักวิชาการ</w:t>
      </w:r>
    </w:p>
    <w:p w14:paraId="523C46EE" w14:textId="77777777" w:rsidR="00A24B1F" w:rsidRPr="00FA3F1E" w:rsidRDefault="00000000" w:rsidP="00FA3F1E">
      <w:pPr>
        <w:pStyle w:val="Heading3"/>
        <w:spacing w:line="240" w:lineRule="auto"/>
        <w:rPr>
          <w:rFonts w:ascii="TH Sarabun New" w:hAnsi="TH Sarabun New" w:cs="TH Sarabun New"/>
          <w:sz w:val="36"/>
          <w:szCs w:val="32"/>
        </w:rPr>
      </w:pPr>
      <w:r w:rsidRPr="00FA3F1E">
        <w:rPr>
          <w:rFonts w:ascii="TH Sarabun New" w:hAnsi="TH Sarabun New" w:cs="TH Sarabun New"/>
          <w:sz w:val="36"/>
          <w:szCs w:val="32"/>
        </w:rPr>
        <w:t>ตัวเลือก</w:t>
      </w:r>
    </w:p>
    <w:p w14:paraId="6D7A051B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Buzzword</w:t>
      </w:r>
    </w:p>
    <w:p w14:paraId="7D22C52E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color w:val="1F4D78"/>
          <w:sz w:val="28"/>
          <w:szCs w:val="32"/>
        </w:rPr>
        <w:t>การค้นหาองค์ความรู้ จากข้อมูล [เลือกในภาพ, เฉลย]</w:t>
      </w:r>
    </w:p>
    <w:p w14:paraId="39F376F7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Big data</w:t>
      </w:r>
    </w:p>
    <w:p w14:paraId="4C27A1F2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Machine learning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A24B1F" w:rsidRPr="00FA3F1E" w14:paraId="66E0D01B" w14:textId="77777777">
        <w:tc>
          <w:tcPr>
            <w:tcW w:w="4680" w:type="dxa"/>
            <w:shd w:val="clear" w:color="auto" w:fill="E8EEF5"/>
          </w:tcPr>
          <w:p w14:paraId="277C8DF1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เลือกในภาพ</w:t>
            </w:r>
          </w:p>
        </w:tc>
        <w:tc>
          <w:tcPr>
            <w:tcW w:w="4680" w:type="dxa"/>
          </w:tcPr>
          <w:p w14:paraId="705E25E6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การค้นหาองค์ความรู้ จากข้อมูล</w:t>
            </w:r>
          </w:p>
        </w:tc>
      </w:tr>
      <w:tr w:rsidR="00A24B1F" w:rsidRPr="00FA3F1E" w14:paraId="1DC91876" w14:textId="77777777">
        <w:tc>
          <w:tcPr>
            <w:tcW w:w="4680" w:type="dxa"/>
            <w:shd w:val="clear" w:color="auto" w:fill="E8EEF5"/>
          </w:tcPr>
          <w:p w14:paraId="599C76D8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เฉลยแนะนำ</w:t>
            </w:r>
          </w:p>
        </w:tc>
        <w:tc>
          <w:tcPr>
            <w:tcW w:w="4680" w:type="dxa"/>
          </w:tcPr>
          <w:p w14:paraId="628830E8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การค้นหาองค์ความรู้ จากข้อมูล</w:t>
            </w:r>
          </w:p>
        </w:tc>
      </w:tr>
    </w:tbl>
    <w:p w14:paraId="46BC3B16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อธิบาย: </w:t>
      </w:r>
      <w:r w:rsidRPr="00FA3F1E">
        <w:rPr>
          <w:rFonts w:ascii="TH Sarabun New" w:hAnsi="TH Sarabun New" w:cs="TH Sarabun New"/>
          <w:sz w:val="28"/>
          <w:szCs w:val="32"/>
        </w:rPr>
        <w:t>Data science เป็นกระบวนการใช้สถิติ คอมพิวเตอร์ และ domain knowledge เพื่อสกัด insight/knowledge จากข้อมูล</w:t>
      </w:r>
    </w:p>
    <w:p w14:paraId="6B7DA78F" w14:textId="77777777" w:rsidR="00FA3F1E" w:rsidRDefault="00FA3F1E">
      <w:pPr>
        <w:spacing w:after="200" w:line="276" w:lineRule="auto"/>
        <w:rPr>
          <w:rFonts w:ascii="TH Sarabun New" w:eastAsiaTheme="majorEastAsia" w:hAnsi="TH Sarabun New" w:cs="TH Sarabun New"/>
          <w:b/>
          <w:bCs/>
          <w:color w:val="2E74B5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br w:type="page"/>
      </w:r>
    </w:p>
    <w:p w14:paraId="3E339B20" w14:textId="02755D01" w:rsidR="00A24B1F" w:rsidRPr="00FA3F1E" w:rsidRDefault="00000000" w:rsidP="00FA3F1E">
      <w:pPr>
        <w:pStyle w:val="Heading2"/>
        <w:spacing w:line="240" w:lineRule="auto"/>
        <w:rPr>
          <w:rFonts w:ascii="TH Sarabun New" w:hAnsi="TH Sarabun New" w:cs="TH Sarabun New"/>
          <w:sz w:val="36"/>
          <w:szCs w:val="36"/>
        </w:rPr>
      </w:pPr>
      <w:r w:rsidRPr="00FA3F1E">
        <w:rPr>
          <w:rFonts w:ascii="TH Sarabun New" w:hAnsi="TH Sarabun New" w:cs="TH Sarabun New"/>
          <w:sz w:val="36"/>
          <w:szCs w:val="36"/>
        </w:rPr>
        <w:lastRenderedPageBreak/>
        <w:t>ข้อ 45</w:t>
      </w:r>
    </w:p>
    <w:p w14:paraId="5CD2F630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คำถาม: </w:t>
      </w:r>
      <w:r w:rsidRPr="00FA3F1E">
        <w:rPr>
          <w:rFonts w:ascii="TH Sarabun New" w:hAnsi="TH Sarabun New" w:cs="TH Sarabun New"/>
          <w:sz w:val="28"/>
          <w:szCs w:val="32"/>
        </w:rPr>
        <w:t>ข้อใด เป็น Machine learning approach</w:t>
      </w:r>
    </w:p>
    <w:p w14:paraId="243B67EE" w14:textId="77777777" w:rsidR="00A24B1F" w:rsidRPr="00FA3F1E" w:rsidRDefault="00000000" w:rsidP="00FA3F1E">
      <w:pPr>
        <w:pStyle w:val="Heading3"/>
        <w:spacing w:line="240" w:lineRule="auto"/>
        <w:rPr>
          <w:rFonts w:ascii="TH Sarabun New" w:hAnsi="TH Sarabun New" w:cs="TH Sarabun New"/>
          <w:sz w:val="36"/>
          <w:szCs w:val="32"/>
        </w:rPr>
      </w:pPr>
      <w:r w:rsidRPr="00FA3F1E">
        <w:rPr>
          <w:rFonts w:ascii="TH Sarabun New" w:hAnsi="TH Sarabun New" w:cs="TH Sarabun New"/>
          <w:sz w:val="36"/>
          <w:szCs w:val="32"/>
        </w:rPr>
        <w:t>ตัวเลือก</w:t>
      </w:r>
    </w:p>
    <w:p w14:paraId="160EDCCC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A* algorithm</w:t>
      </w:r>
    </w:p>
    <w:p w14:paraId="53392E96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color w:val="1F4D78"/>
          <w:sz w:val="28"/>
          <w:szCs w:val="32"/>
        </w:rPr>
        <w:t>Linear Regression [เลือกในภาพ, เฉลย]</w:t>
      </w:r>
    </w:p>
    <w:p w14:paraId="53BD1E56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ANOVA</w:t>
      </w:r>
    </w:p>
    <w:p w14:paraId="1941AE06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Bootstrapping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A24B1F" w:rsidRPr="00FA3F1E" w14:paraId="63B2909D" w14:textId="77777777">
        <w:tc>
          <w:tcPr>
            <w:tcW w:w="4680" w:type="dxa"/>
            <w:shd w:val="clear" w:color="auto" w:fill="E8EEF5"/>
          </w:tcPr>
          <w:p w14:paraId="07BDDB6C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เลือกในภาพ</w:t>
            </w:r>
          </w:p>
        </w:tc>
        <w:tc>
          <w:tcPr>
            <w:tcW w:w="4680" w:type="dxa"/>
          </w:tcPr>
          <w:p w14:paraId="19977D67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Linear Regression</w:t>
            </w:r>
          </w:p>
        </w:tc>
      </w:tr>
      <w:tr w:rsidR="00A24B1F" w:rsidRPr="00FA3F1E" w14:paraId="1F7B9BD9" w14:textId="77777777">
        <w:tc>
          <w:tcPr>
            <w:tcW w:w="4680" w:type="dxa"/>
            <w:shd w:val="clear" w:color="auto" w:fill="E8EEF5"/>
          </w:tcPr>
          <w:p w14:paraId="5462B9B7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เฉลยแนะนำ</w:t>
            </w:r>
          </w:p>
        </w:tc>
        <w:tc>
          <w:tcPr>
            <w:tcW w:w="4680" w:type="dxa"/>
          </w:tcPr>
          <w:p w14:paraId="6A7B83C9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Linear Regression</w:t>
            </w:r>
          </w:p>
        </w:tc>
      </w:tr>
    </w:tbl>
    <w:p w14:paraId="6416A7E6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อธิบาย: </w:t>
      </w:r>
      <w:r w:rsidRPr="00FA3F1E">
        <w:rPr>
          <w:rFonts w:ascii="TH Sarabun New" w:hAnsi="TH Sarabun New" w:cs="TH Sarabun New"/>
          <w:sz w:val="28"/>
          <w:szCs w:val="32"/>
        </w:rPr>
        <w:t>Linear regression เป็น supervised learning model ส่วน A* เป็น search algorithm, ANOVA/bootstrapping เป็นสถิติ</w:t>
      </w:r>
    </w:p>
    <w:p w14:paraId="54341B1D" w14:textId="77777777" w:rsidR="00A24B1F" w:rsidRPr="00FA3F1E" w:rsidRDefault="00000000" w:rsidP="00FA3F1E">
      <w:pPr>
        <w:pStyle w:val="Heading2"/>
        <w:spacing w:line="240" w:lineRule="auto"/>
        <w:rPr>
          <w:rFonts w:ascii="TH Sarabun New" w:hAnsi="TH Sarabun New" w:cs="TH Sarabun New"/>
          <w:sz w:val="36"/>
          <w:szCs w:val="36"/>
        </w:rPr>
      </w:pPr>
      <w:r w:rsidRPr="00FA3F1E">
        <w:rPr>
          <w:rFonts w:ascii="TH Sarabun New" w:hAnsi="TH Sarabun New" w:cs="TH Sarabun New"/>
          <w:sz w:val="36"/>
          <w:szCs w:val="36"/>
        </w:rPr>
        <w:t>ข้อ 46</w:t>
      </w:r>
    </w:p>
    <w:p w14:paraId="6E010B56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คำถาม: </w:t>
      </w:r>
      <w:r w:rsidRPr="00FA3F1E">
        <w:rPr>
          <w:rFonts w:ascii="TH Sarabun New" w:hAnsi="TH Sarabun New" w:cs="TH Sarabun New"/>
          <w:sz w:val="28"/>
          <w:szCs w:val="32"/>
        </w:rPr>
        <w:t>ข้อใดไม่ถูกต้องเกี่ยวกับ K-mean</w:t>
      </w:r>
    </w:p>
    <w:p w14:paraId="391CE059" w14:textId="77777777" w:rsidR="00A24B1F" w:rsidRPr="00FA3F1E" w:rsidRDefault="00000000" w:rsidP="00FA3F1E">
      <w:pPr>
        <w:pStyle w:val="Heading3"/>
        <w:spacing w:line="240" w:lineRule="auto"/>
        <w:rPr>
          <w:rFonts w:ascii="TH Sarabun New" w:hAnsi="TH Sarabun New" w:cs="TH Sarabun New"/>
          <w:sz w:val="36"/>
          <w:szCs w:val="32"/>
        </w:rPr>
      </w:pPr>
      <w:r w:rsidRPr="00FA3F1E">
        <w:rPr>
          <w:rFonts w:ascii="TH Sarabun New" w:hAnsi="TH Sarabun New" w:cs="TH Sarabun New"/>
          <w:sz w:val="36"/>
          <w:szCs w:val="32"/>
        </w:rPr>
        <w:t>ตัวเลือก</w:t>
      </w:r>
    </w:p>
    <w:p w14:paraId="23D784C9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a) ต้องกำหนดค่า K ก่อนการใช้งาน</w:t>
      </w:r>
    </w:p>
    <w:p w14:paraId="1E0DCD51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color w:val="1F4D78"/>
          <w:sz w:val="28"/>
          <w:szCs w:val="32"/>
        </w:rPr>
        <w:t>b) ถ้าใช้ข้อมูลชุดเดียวกัน จะได้คำตอบเดิมเสมอ [เลือกในภาพ, เฉลย]</w:t>
      </w:r>
    </w:p>
    <w:p w14:paraId="128A5C0B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c) เป็น model ประเภท unsupervised จึงไม่ต้องมี label ก็ได้</w:t>
      </w:r>
    </w:p>
    <w:p w14:paraId="60F9CDA3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d) ไม่เหมาะกับข้อมูลที่มี feature จำนวนมาก ๆ</w:t>
      </w:r>
    </w:p>
    <w:p w14:paraId="6A52D688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e) ถ้าข้อมูลมีการกระจายในแต่ละ feature ไม่เท่ากัน ควรปรับให้การกระจายเท่า ๆ กันก่อนใช้งาน</w:t>
      </w:r>
    </w:p>
    <w:p w14:paraId="06FD03F7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ข้อ c) และ d) ไม่ถูกต้อง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A24B1F" w:rsidRPr="00FA3F1E" w14:paraId="56651ED3" w14:textId="77777777">
        <w:tc>
          <w:tcPr>
            <w:tcW w:w="4680" w:type="dxa"/>
            <w:shd w:val="clear" w:color="auto" w:fill="E8EEF5"/>
          </w:tcPr>
          <w:p w14:paraId="338DC511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เลือกในภาพ</w:t>
            </w:r>
          </w:p>
        </w:tc>
        <w:tc>
          <w:tcPr>
            <w:tcW w:w="4680" w:type="dxa"/>
          </w:tcPr>
          <w:p w14:paraId="60CDE8B4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b) ถ้าใช้ข้อมูลชุดเดียวกัน จะได้คำตอบเดิมเสมอ</w:t>
            </w:r>
          </w:p>
        </w:tc>
      </w:tr>
      <w:tr w:rsidR="00A24B1F" w:rsidRPr="00FA3F1E" w14:paraId="575CE57C" w14:textId="77777777">
        <w:tc>
          <w:tcPr>
            <w:tcW w:w="4680" w:type="dxa"/>
            <w:shd w:val="clear" w:color="auto" w:fill="E8EEF5"/>
          </w:tcPr>
          <w:p w14:paraId="005C71E7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เฉลยแนะนำ</w:t>
            </w:r>
          </w:p>
        </w:tc>
        <w:tc>
          <w:tcPr>
            <w:tcW w:w="4680" w:type="dxa"/>
          </w:tcPr>
          <w:p w14:paraId="758A57F2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b) ถ้าใช้ข้อมูลชุดเดียวกัน จะได้คำตอบเดิมเสมอ</w:t>
            </w:r>
          </w:p>
        </w:tc>
      </w:tr>
    </w:tbl>
    <w:p w14:paraId="21DCB6F7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อธิบาย: </w:t>
      </w:r>
      <w:r w:rsidRPr="00FA3F1E">
        <w:rPr>
          <w:rFonts w:ascii="TH Sarabun New" w:hAnsi="TH Sarabun New" w:cs="TH Sarabun New"/>
          <w:sz w:val="28"/>
          <w:szCs w:val="32"/>
        </w:rPr>
        <w:t>K-means มักมี random initialization ดังนั้นใช้ dataset เดิมแต่ seed/initial centroid ต่างกันอาจได้ผลต่างกัน</w:t>
      </w:r>
    </w:p>
    <w:p w14:paraId="516F48CC" w14:textId="77777777" w:rsidR="00FA3F1E" w:rsidRDefault="00FA3F1E">
      <w:pPr>
        <w:spacing w:after="200" w:line="276" w:lineRule="auto"/>
        <w:rPr>
          <w:rFonts w:ascii="TH Sarabun New" w:eastAsiaTheme="majorEastAsia" w:hAnsi="TH Sarabun New" w:cs="TH Sarabun New"/>
          <w:b/>
          <w:bCs/>
          <w:color w:val="2E74B5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br w:type="page"/>
      </w:r>
    </w:p>
    <w:p w14:paraId="2B63F14E" w14:textId="4E91FBA2" w:rsidR="00A24B1F" w:rsidRPr="00FA3F1E" w:rsidRDefault="00000000" w:rsidP="00FA3F1E">
      <w:pPr>
        <w:pStyle w:val="Heading2"/>
        <w:spacing w:line="240" w:lineRule="auto"/>
        <w:rPr>
          <w:rFonts w:ascii="TH Sarabun New" w:hAnsi="TH Sarabun New" w:cs="TH Sarabun New"/>
          <w:sz w:val="36"/>
          <w:szCs w:val="36"/>
        </w:rPr>
      </w:pPr>
      <w:r w:rsidRPr="00FA3F1E">
        <w:rPr>
          <w:rFonts w:ascii="TH Sarabun New" w:hAnsi="TH Sarabun New" w:cs="TH Sarabun New"/>
          <w:sz w:val="36"/>
          <w:szCs w:val="36"/>
        </w:rPr>
        <w:lastRenderedPageBreak/>
        <w:t>ข้อ 47</w:t>
      </w:r>
    </w:p>
    <w:p w14:paraId="342D136E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คำถาม: </w:t>
      </w:r>
      <w:r w:rsidRPr="00FA3F1E">
        <w:rPr>
          <w:rFonts w:ascii="TH Sarabun New" w:hAnsi="TH Sarabun New" w:cs="TH Sarabun New"/>
          <w:sz w:val="28"/>
          <w:szCs w:val="32"/>
        </w:rPr>
        <w:t>การเปรียบเทียบในข้อใดต่อไปนี้ให้ผลลัพธ์เป็น True?</w:t>
      </w:r>
    </w:p>
    <w:p w14:paraId="404F317C" w14:textId="77777777" w:rsidR="00A24B1F" w:rsidRPr="00FA3F1E" w:rsidRDefault="00000000" w:rsidP="00FA3F1E">
      <w:pPr>
        <w:pStyle w:val="Heading3"/>
        <w:spacing w:line="240" w:lineRule="auto"/>
        <w:rPr>
          <w:rFonts w:ascii="TH Sarabun New" w:hAnsi="TH Sarabun New" w:cs="TH Sarabun New"/>
          <w:sz w:val="36"/>
          <w:szCs w:val="32"/>
        </w:rPr>
      </w:pPr>
      <w:r w:rsidRPr="00FA3F1E">
        <w:rPr>
          <w:rFonts w:ascii="TH Sarabun New" w:hAnsi="TH Sarabun New" w:cs="TH Sarabun New"/>
          <w:sz w:val="36"/>
          <w:szCs w:val="32"/>
        </w:rPr>
        <w:t>ตัวเลือก</w:t>
      </w:r>
    </w:p>
    <w:p w14:paraId="392A49AC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'a' != 'A'</w:t>
      </w:r>
    </w:p>
    <w:p w14:paraId="26592D58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'a' == 'A'</w:t>
      </w:r>
    </w:p>
    <w:p w14:paraId="462D44FC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color w:val="1F4D78"/>
          <w:sz w:val="28"/>
          <w:szCs w:val="32"/>
        </w:rPr>
        <w:t>'a' &gt; 'A' [เลือกในภาพ, เฉลย]</w:t>
      </w:r>
    </w:p>
    <w:p w14:paraId="51BC6458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'a' &lt; 'A'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A24B1F" w:rsidRPr="00FA3F1E" w14:paraId="09746DD6" w14:textId="77777777">
        <w:tc>
          <w:tcPr>
            <w:tcW w:w="4680" w:type="dxa"/>
            <w:shd w:val="clear" w:color="auto" w:fill="E8EEF5"/>
          </w:tcPr>
          <w:p w14:paraId="436253EB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เลือกในภาพ</w:t>
            </w:r>
          </w:p>
        </w:tc>
        <w:tc>
          <w:tcPr>
            <w:tcW w:w="4680" w:type="dxa"/>
          </w:tcPr>
          <w:p w14:paraId="2E3A30F2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'a' &gt; 'A'</w:t>
            </w:r>
          </w:p>
        </w:tc>
      </w:tr>
      <w:tr w:rsidR="00A24B1F" w:rsidRPr="00FA3F1E" w14:paraId="794851FD" w14:textId="77777777">
        <w:tc>
          <w:tcPr>
            <w:tcW w:w="4680" w:type="dxa"/>
            <w:shd w:val="clear" w:color="auto" w:fill="E8EEF5"/>
          </w:tcPr>
          <w:p w14:paraId="52A66DE1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เฉลยแนะนำ</w:t>
            </w:r>
          </w:p>
        </w:tc>
        <w:tc>
          <w:tcPr>
            <w:tcW w:w="4680" w:type="dxa"/>
          </w:tcPr>
          <w:p w14:paraId="55D220FC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'a' &gt; 'A'</w:t>
            </w:r>
          </w:p>
        </w:tc>
      </w:tr>
    </w:tbl>
    <w:p w14:paraId="667E4D12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อธิบาย: </w:t>
      </w:r>
      <w:r w:rsidRPr="00FA3F1E">
        <w:rPr>
          <w:rFonts w:ascii="TH Sarabun New" w:hAnsi="TH Sarabun New" w:cs="TH Sarabun New"/>
          <w:sz w:val="28"/>
          <w:szCs w:val="32"/>
        </w:rPr>
        <w:t>ถ้าเปรียบเทียบตามรหัสอักขระ ASCII/Unicode ตัวพิมพ์เล็ก 'a' มีค่า 97 และ 'A' มีค่า 65 จึงมากกว่า</w:t>
      </w:r>
    </w:p>
    <w:p w14:paraId="165F969D" w14:textId="77777777" w:rsidR="00A24B1F" w:rsidRPr="00FA3F1E" w:rsidRDefault="00000000" w:rsidP="00FA3F1E">
      <w:pPr>
        <w:pStyle w:val="Heading2"/>
        <w:spacing w:line="240" w:lineRule="auto"/>
        <w:rPr>
          <w:rFonts w:ascii="TH Sarabun New" w:hAnsi="TH Sarabun New" w:cs="TH Sarabun New"/>
          <w:sz w:val="36"/>
          <w:szCs w:val="36"/>
        </w:rPr>
      </w:pPr>
      <w:r w:rsidRPr="00FA3F1E">
        <w:rPr>
          <w:rFonts w:ascii="TH Sarabun New" w:hAnsi="TH Sarabun New" w:cs="TH Sarabun New"/>
          <w:sz w:val="36"/>
          <w:szCs w:val="36"/>
        </w:rPr>
        <w:t>ข้อ 48</w:t>
      </w:r>
    </w:p>
    <w:p w14:paraId="6C21CE2A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คำถาม: </w:t>
      </w:r>
      <w:r w:rsidRPr="00FA3F1E">
        <w:rPr>
          <w:rFonts w:ascii="TH Sarabun New" w:hAnsi="TH Sarabun New" w:cs="TH Sarabun New"/>
          <w:sz w:val="28"/>
          <w:szCs w:val="32"/>
        </w:rPr>
        <w:t>Model คืออะไร</w:t>
      </w:r>
    </w:p>
    <w:p w14:paraId="67EF05E2" w14:textId="77777777" w:rsidR="00A24B1F" w:rsidRPr="00FA3F1E" w:rsidRDefault="00000000" w:rsidP="00FA3F1E">
      <w:pPr>
        <w:pStyle w:val="Heading3"/>
        <w:spacing w:line="240" w:lineRule="auto"/>
        <w:rPr>
          <w:rFonts w:ascii="TH Sarabun New" w:hAnsi="TH Sarabun New" w:cs="TH Sarabun New"/>
          <w:sz w:val="36"/>
          <w:szCs w:val="32"/>
        </w:rPr>
      </w:pPr>
      <w:r w:rsidRPr="00FA3F1E">
        <w:rPr>
          <w:rFonts w:ascii="TH Sarabun New" w:hAnsi="TH Sarabun New" w:cs="TH Sarabun New"/>
          <w:sz w:val="36"/>
          <w:szCs w:val="32"/>
        </w:rPr>
        <w:t>ตัวเลือก</w:t>
      </w:r>
    </w:p>
    <w:p w14:paraId="57C1AD34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color w:val="1F4D78"/>
          <w:sz w:val="28"/>
          <w:szCs w:val="32"/>
        </w:rPr>
        <w:t>สิ่งที่ใช้อธิบายปรากฏการณ์ ธรรมชาติ ระบบ ฯลฯ [เลือกในภาพ, เฉลย]</w:t>
      </w:r>
    </w:p>
    <w:p w14:paraId="3C1E98A1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Gunpla เท่านั้น</w:t>
      </w:r>
    </w:p>
    <w:p w14:paraId="7CD2322D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กฎธรรมชาติเท่านั้น</w:t>
      </w:r>
    </w:p>
    <w:p w14:paraId="26DBD273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สมการคณิตศาสตร์เท่านั้น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A24B1F" w:rsidRPr="00FA3F1E" w14:paraId="616D8289" w14:textId="77777777">
        <w:tc>
          <w:tcPr>
            <w:tcW w:w="4680" w:type="dxa"/>
            <w:shd w:val="clear" w:color="auto" w:fill="E8EEF5"/>
          </w:tcPr>
          <w:p w14:paraId="5A25410B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เลือกในภาพ</w:t>
            </w:r>
          </w:p>
        </w:tc>
        <w:tc>
          <w:tcPr>
            <w:tcW w:w="4680" w:type="dxa"/>
          </w:tcPr>
          <w:p w14:paraId="623D36D5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สิ่งที่ใช้อธิบายปรากฏการณ์ ธรรมชาติ ระบบ ฯลฯ</w:t>
            </w:r>
          </w:p>
        </w:tc>
      </w:tr>
      <w:tr w:rsidR="00A24B1F" w:rsidRPr="00FA3F1E" w14:paraId="7C96E072" w14:textId="77777777">
        <w:tc>
          <w:tcPr>
            <w:tcW w:w="4680" w:type="dxa"/>
            <w:shd w:val="clear" w:color="auto" w:fill="E8EEF5"/>
          </w:tcPr>
          <w:p w14:paraId="4135B6F5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เฉลยแนะนำ</w:t>
            </w:r>
          </w:p>
        </w:tc>
        <w:tc>
          <w:tcPr>
            <w:tcW w:w="4680" w:type="dxa"/>
          </w:tcPr>
          <w:p w14:paraId="44B8B224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สิ่งที่ใช้อธิบายปรากฏการณ์ ธรรมชาติ ระบบ ฯลฯ</w:t>
            </w:r>
          </w:p>
        </w:tc>
      </w:tr>
    </w:tbl>
    <w:p w14:paraId="432D7FA8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อธิบาย: </w:t>
      </w:r>
      <w:r w:rsidRPr="00FA3F1E">
        <w:rPr>
          <w:rFonts w:ascii="TH Sarabun New" w:hAnsi="TH Sarabun New" w:cs="TH Sarabun New"/>
          <w:sz w:val="28"/>
          <w:szCs w:val="32"/>
        </w:rPr>
        <w:t>Model คือ representation หรือแบบจำลองของสิ่งจริง อาจเป็นสมการ กฎ รูปภาพ โปรแกรม หรือ conceptual model ก็ได้</w:t>
      </w:r>
    </w:p>
    <w:p w14:paraId="3CD0BDE8" w14:textId="77777777" w:rsidR="00FA3F1E" w:rsidRDefault="00FA3F1E">
      <w:pPr>
        <w:spacing w:after="200" w:line="276" w:lineRule="auto"/>
        <w:rPr>
          <w:rFonts w:ascii="TH Sarabun New" w:eastAsiaTheme="majorEastAsia" w:hAnsi="TH Sarabun New" w:cs="TH Sarabun New"/>
          <w:b/>
          <w:bCs/>
          <w:color w:val="2E74B5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br w:type="page"/>
      </w:r>
    </w:p>
    <w:p w14:paraId="43872ED1" w14:textId="354896DF" w:rsidR="00A24B1F" w:rsidRPr="00FA3F1E" w:rsidRDefault="00000000" w:rsidP="00FA3F1E">
      <w:pPr>
        <w:pStyle w:val="Heading2"/>
        <w:spacing w:line="240" w:lineRule="auto"/>
        <w:rPr>
          <w:rFonts w:ascii="TH Sarabun New" w:hAnsi="TH Sarabun New" w:cs="TH Sarabun New"/>
          <w:sz w:val="36"/>
          <w:szCs w:val="36"/>
        </w:rPr>
      </w:pPr>
      <w:r w:rsidRPr="00FA3F1E">
        <w:rPr>
          <w:rFonts w:ascii="TH Sarabun New" w:hAnsi="TH Sarabun New" w:cs="TH Sarabun New"/>
          <w:sz w:val="36"/>
          <w:szCs w:val="36"/>
        </w:rPr>
        <w:lastRenderedPageBreak/>
        <w:t>ข้อ 49</w:t>
      </w:r>
    </w:p>
    <w:p w14:paraId="341BD926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คำถาม: </w:t>
      </w:r>
      <w:r w:rsidRPr="00FA3F1E">
        <w:rPr>
          <w:rFonts w:ascii="TH Sarabun New" w:hAnsi="TH Sarabun New" w:cs="TH Sarabun New"/>
          <w:sz w:val="28"/>
          <w:szCs w:val="32"/>
        </w:rPr>
        <w:t>ข้อดีของ ReLU ที่นำมาใช้ใน Deep learning คือข้อใด?</w:t>
      </w:r>
    </w:p>
    <w:p w14:paraId="2B665CC0" w14:textId="77777777" w:rsidR="00A24B1F" w:rsidRPr="00FA3F1E" w:rsidRDefault="00000000" w:rsidP="00FA3F1E">
      <w:pPr>
        <w:pStyle w:val="Heading3"/>
        <w:spacing w:line="240" w:lineRule="auto"/>
        <w:rPr>
          <w:rFonts w:ascii="TH Sarabun New" w:hAnsi="TH Sarabun New" w:cs="TH Sarabun New"/>
          <w:sz w:val="36"/>
          <w:szCs w:val="32"/>
        </w:rPr>
      </w:pPr>
      <w:r w:rsidRPr="00FA3F1E">
        <w:rPr>
          <w:rFonts w:ascii="TH Sarabun New" w:hAnsi="TH Sarabun New" w:cs="TH Sarabun New"/>
          <w:sz w:val="36"/>
          <w:szCs w:val="32"/>
        </w:rPr>
        <w:t>ตัวเลือก</w:t>
      </w:r>
    </w:p>
    <w:p w14:paraId="1100F257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ทำให้ Deep learning เป็น Universal approximator เนื่องจากมีผลลัพธ์เป็นรูป S curve</w:t>
      </w:r>
    </w:p>
    <w:p w14:paraId="6C5DBD1C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สามารถปรับค่า Learning rate ได้อัตโนมัติ</w:t>
      </w:r>
    </w:p>
    <w:p w14:paraId="632CBC47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color w:val="1F4D78"/>
          <w:sz w:val="28"/>
          <w:szCs w:val="32"/>
        </w:rPr>
        <w:t>ReLU ช่วยลดปัญหา Gradient Vanishing ในการฝึกโมเดล [เลือกในภาพ, เฉลย]</w:t>
      </w:r>
    </w:p>
    <w:p w14:paraId="463FD938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ความสามารถในการแปลงค่าบวกเป็น 0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A24B1F" w:rsidRPr="00FA3F1E" w14:paraId="0179E5F2" w14:textId="77777777">
        <w:tc>
          <w:tcPr>
            <w:tcW w:w="4680" w:type="dxa"/>
            <w:shd w:val="clear" w:color="auto" w:fill="E8EEF5"/>
          </w:tcPr>
          <w:p w14:paraId="1A7D02A0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เลือกในภาพ</w:t>
            </w:r>
          </w:p>
        </w:tc>
        <w:tc>
          <w:tcPr>
            <w:tcW w:w="4680" w:type="dxa"/>
          </w:tcPr>
          <w:p w14:paraId="48DA8054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ReLU ช่วยลดปัญหา Gradient Vanishing ในการฝึกโมเดล</w:t>
            </w:r>
          </w:p>
        </w:tc>
      </w:tr>
      <w:tr w:rsidR="00A24B1F" w:rsidRPr="00FA3F1E" w14:paraId="35E784A8" w14:textId="77777777">
        <w:tc>
          <w:tcPr>
            <w:tcW w:w="4680" w:type="dxa"/>
            <w:shd w:val="clear" w:color="auto" w:fill="E8EEF5"/>
          </w:tcPr>
          <w:p w14:paraId="3C7716B5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เฉลยแนะนำ</w:t>
            </w:r>
          </w:p>
        </w:tc>
        <w:tc>
          <w:tcPr>
            <w:tcW w:w="4680" w:type="dxa"/>
          </w:tcPr>
          <w:p w14:paraId="3FAEF486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ReLU ช่วยลดปัญหา Gradient Vanishing ในการฝึกโมเดล</w:t>
            </w:r>
          </w:p>
        </w:tc>
      </w:tr>
    </w:tbl>
    <w:p w14:paraId="0DD901EB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อธิบาย: </w:t>
      </w:r>
      <w:r w:rsidRPr="00FA3F1E">
        <w:rPr>
          <w:rFonts w:ascii="TH Sarabun New" w:hAnsi="TH Sarabun New" w:cs="TH Sarabun New"/>
          <w:sz w:val="28"/>
          <w:szCs w:val="32"/>
        </w:rPr>
        <w:t>ReLU มี gradient คงที่ 1 เมื่อ input เป็นบวก จึงช่วยให้ gradient ไหลผ่านเครือข่ายลึกได้ดีกว่า sigmoid/tanh ในหลายกรณี</w:t>
      </w:r>
    </w:p>
    <w:p w14:paraId="592B4287" w14:textId="77777777" w:rsidR="00A24B1F" w:rsidRPr="00FA3F1E" w:rsidRDefault="00000000" w:rsidP="00FA3F1E">
      <w:pPr>
        <w:pStyle w:val="Heading2"/>
        <w:spacing w:line="240" w:lineRule="auto"/>
        <w:rPr>
          <w:rFonts w:ascii="TH Sarabun New" w:hAnsi="TH Sarabun New" w:cs="TH Sarabun New"/>
          <w:sz w:val="36"/>
          <w:szCs w:val="36"/>
        </w:rPr>
      </w:pPr>
      <w:r w:rsidRPr="00FA3F1E">
        <w:rPr>
          <w:rFonts w:ascii="TH Sarabun New" w:hAnsi="TH Sarabun New" w:cs="TH Sarabun New"/>
          <w:sz w:val="36"/>
          <w:szCs w:val="36"/>
        </w:rPr>
        <w:t>ข้อ 50</w:t>
      </w:r>
    </w:p>
    <w:p w14:paraId="6BA40AAF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คำถาม: </w:t>
      </w:r>
      <w:r w:rsidRPr="00FA3F1E">
        <w:rPr>
          <w:rFonts w:ascii="TH Sarabun New" w:hAnsi="TH Sarabun New" w:cs="TH Sarabun New"/>
          <w:sz w:val="28"/>
          <w:szCs w:val="32"/>
        </w:rPr>
        <w:t>ข้อใดถูกต้องเกี่ยวกับ Bias Variance ใน classical ML</w:t>
      </w:r>
    </w:p>
    <w:p w14:paraId="0F3ACD05" w14:textId="77777777" w:rsidR="00A24B1F" w:rsidRPr="00FA3F1E" w:rsidRDefault="00000000" w:rsidP="00FA3F1E">
      <w:pPr>
        <w:pStyle w:val="Heading3"/>
        <w:spacing w:line="240" w:lineRule="auto"/>
        <w:rPr>
          <w:rFonts w:ascii="TH Sarabun New" w:hAnsi="TH Sarabun New" w:cs="TH Sarabun New"/>
          <w:sz w:val="36"/>
          <w:szCs w:val="32"/>
        </w:rPr>
      </w:pPr>
      <w:r w:rsidRPr="00FA3F1E">
        <w:rPr>
          <w:rFonts w:ascii="TH Sarabun New" w:hAnsi="TH Sarabun New" w:cs="TH Sarabun New"/>
          <w:sz w:val="36"/>
          <w:szCs w:val="32"/>
        </w:rPr>
        <w:t>ตัวเลือก</w:t>
      </w:r>
    </w:p>
    <w:p w14:paraId="5DD7EC97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เราสามารถลด Bias และ Variance ของโมเดลได้พร้อม ๆ กัน</w:t>
      </w:r>
    </w:p>
    <w:p w14:paraId="3F9C4A67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การใช้ deep learning ทำให้ไม่ต้องสนใจ bias และ variance ของโมเดล</w:t>
      </w:r>
    </w:p>
    <w:p w14:paraId="69DF1A52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ถ้า Bias สูง ควรไปเก็บข้อมูลมาทดสอบเพิ่ม [เลือกในภาพ]</w:t>
      </w:r>
    </w:p>
    <w:p w14:paraId="2F01B1E1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ถ้า Bias มาก แสดงว่าโมเดล Overfit</w:t>
      </w:r>
    </w:p>
    <w:p w14:paraId="6F11C267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color w:val="1F4D78"/>
          <w:sz w:val="28"/>
          <w:szCs w:val="32"/>
        </w:rPr>
        <w:t>โมเดลยิ่งซับซ้อน ยิ่งมี Variance สูง [เฉลย]</w:t>
      </w:r>
    </w:p>
    <w:p w14:paraId="175BD611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ถ้า Bias สูง ควรไปเก็บข้อมูลเทรนนิ่งมาเพิ่ม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A24B1F" w:rsidRPr="00FA3F1E" w14:paraId="1B491291" w14:textId="77777777">
        <w:tc>
          <w:tcPr>
            <w:tcW w:w="4680" w:type="dxa"/>
            <w:shd w:val="clear" w:color="auto" w:fill="E8EEF5"/>
          </w:tcPr>
          <w:p w14:paraId="39300C57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เลือกในภาพ</w:t>
            </w:r>
          </w:p>
        </w:tc>
        <w:tc>
          <w:tcPr>
            <w:tcW w:w="4680" w:type="dxa"/>
          </w:tcPr>
          <w:p w14:paraId="035627FF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ถ้า Bias สูง ควรไปเก็บข้อมูลมาทดสอบเพิ่ม</w:t>
            </w:r>
          </w:p>
        </w:tc>
      </w:tr>
      <w:tr w:rsidR="00A24B1F" w:rsidRPr="00FA3F1E" w14:paraId="49DDA646" w14:textId="77777777">
        <w:tc>
          <w:tcPr>
            <w:tcW w:w="4680" w:type="dxa"/>
            <w:shd w:val="clear" w:color="auto" w:fill="E8EEF5"/>
          </w:tcPr>
          <w:p w14:paraId="5D5A0F9A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เฉลยแนะนำ</w:t>
            </w:r>
          </w:p>
        </w:tc>
        <w:tc>
          <w:tcPr>
            <w:tcW w:w="4680" w:type="dxa"/>
          </w:tcPr>
          <w:p w14:paraId="6315795C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โมเดลยิ่งซับซ้อน ยิ่งมี Variance สูง</w:t>
            </w:r>
          </w:p>
        </w:tc>
      </w:tr>
    </w:tbl>
    <w:p w14:paraId="57409BD4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อธิบาย: </w:t>
      </w:r>
      <w:r w:rsidRPr="00FA3F1E">
        <w:rPr>
          <w:rFonts w:ascii="TH Sarabun New" w:hAnsi="TH Sarabun New" w:cs="TH Sarabun New"/>
          <w:sz w:val="28"/>
          <w:szCs w:val="32"/>
        </w:rPr>
        <w:t>โมเดลซับซ้อนขึ้นมักลด bias แต่เพิ่ม variance; high bias คือ underfitting และควรเพิ่มความสามารถของโมเดล/feature ไม่ใช่เพิ่ม test data</w:t>
      </w:r>
    </w:p>
    <w:p w14:paraId="64A6EA08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หมายเหตุ: </w:t>
      </w:r>
      <w:r w:rsidRPr="00FA3F1E">
        <w:rPr>
          <w:rFonts w:ascii="TH Sarabun New" w:hAnsi="TH Sarabun New" w:cs="TH Sarabun New"/>
          <w:sz w:val="28"/>
          <w:szCs w:val="32"/>
        </w:rPr>
        <w:t>คำตอบที่เลือกในภาพไม่ตรงกับหลัก bias-variance</w:t>
      </w:r>
    </w:p>
    <w:p w14:paraId="726D22D3" w14:textId="77777777" w:rsidR="00A24B1F" w:rsidRPr="00FA3F1E" w:rsidRDefault="00000000" w:rsidP="00FA3F1E">
      <w:pPr>
        <w:pStyle w:val="Heading2"/>
        <w:spacing w:line="240" w:lineRule="auto"/>
        <w:rPr>
          <w:rFonts w:ascii="TH Sarabun New" w:hAnsi="TH Sarabun New" w:cs="TH Sarabun New"/>
          <w:sz w:val="36"/>
          <w:szCs w:val="36"/>
        </w:rPr>
      </w:pPr>
      <w:r w:rsidRPr="00FA3F1E">
        <w:rPr>
          <w:rFonts w:ascii="TH Sarabun New" w:hAnsi="TH Sarabun New" w:cs="TH Sarabun New"/>
          <w:sz w:val="36"/>
          <w:szCs w:val="36"/>
        </w:rPr>
        <w:lastRenderedPageBreak/>
        <w:t>ข้อ 51</w:t>
      </w:r>
    </w:p>
    <w:p w14:paraId="5FDDE466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คำถาม: </w:t>
      </w:r>
      <w:r w:rsidRPr="00FA3F1E">
        <w:rPr>
          <w:rFonts w:ascii="TH Sarabun New" w:hAnsi="TH Sarabun New" w:cs="TH Sarabun New"/>
          <w:sz w:val="28"/>
          <w:szCs w:val="32"/>
        </w:rPr>
        <w:t>จงพิจารณาภาษาดังต่อไปนี้ L1={a^m b^n | m&gt;0,n&gt;0}, L2={a^n b^n c^n d^n | n&gt;0}, L3={a^m b^n c^m | m&gt;0,n&gt;0}, L4={a^n b^n c^n | n&gt;0}</w:t>
      </w:r>
    </w:p>
    <w:p w14:paraId="5E8FFEAF" w14:textId="77777777" w:rsidR="00A24B1F" w:rsidRPr="00FA3F1E" w:rsidRDefault="00000000" w:rsidP="00FA3F1E">
      <w:pPr>
        <w:pStyle w:val="Heading3"/>
        <w:spacing w:line="240" w:lineRule="auto"/>
        <w:rPr>
          <w:rFonts w:ascii="TH Sarabun New" w:hAnsi="TH Sarabun New" w:cs="TH Sarabun New"/>
          <w:sz w:val="36"/>
          <w:szCs w:val="32"/>
        </w:rPr>
      </w:pPr>
      <w:r w:rsidRPr="00FA3F1E">
        <w:rPr>
          <w:rFonts w:ascii="TH Sarabun New" w:hAnsi="TH Sarabun New" w:cs="TH Sarabun New"/>
          <w:sz w:val="36"/>
          <w:szCs w:val="32"/>
        </w:rPr>
        <w:t>ตัวเลือก</w:t>
      </w:r>
    </w:p>
    <w:p w14:paraId="552A736A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L1 &lt; L2 &lt; L3 &lt; L4</w:t>
      </w:r>
    </w:p>
    <w:p w14:paraId="589A7C4D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color w:val="1F4D78"/>
          <w:sz w:val="28"/>
          <w:szCs w:val="32"/>
        </w:rPr>
        <w:t>L1 &lt; L3 &lt; L4 &lt; L2 [เลือกในภาพ, เฉลย]</w:t>
      </w:r>
    </w:p>
    <w:p w14:paraId="399F8B29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L1 &lt; L4 &lt; L3 &lt; L2</w:t>
      </w:r>
    </w:p>
    <w:p w14:paraId="38AA8108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L1 &lt; L3 &lt; L2 &lt; L4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A24B1F" w:rsidRPr="00FA3F1E" w14:paraId="26CE5932" w14:textId="77777777">
        <w:tc>
          <w:tcPr>
            <w:tcW w:w="4680" w:type="dxa"/>
            <w:shd w:val="clear" w:color="auto" w:fill="E8EEF5"/>
          </w:tcPr>
          <w:p w14:paraId="0024E148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เลือกในภาพ</w:t>
            </w:r>
          </w:p>
        </w:tc>
        <w:tc>
          <w:tcPr>
            <w:tcW w:w="4680" w:type="dxa"/>
          </w:tcPr>
          <w:p w14:paraId="21E344AD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L1 &lt; L3 &lt; L4 &lt; L2</w:t>
            </w:r>
          </w:p>
        </w:tc>
      </w:tr>
      <w:tr w:rsidR="00A24B1F" w:rsidRPr="00FA3F1E" w14:paraId="39AE8169" w14:textId="77777777">
        <w:tc>
          <w:tcPr>
            <w:tcW w:w="4680" w:type="dxa"/>
            <w:shd w:val="clear" w:color="auto" w:fill="E8EEF5"/>
          </w:tcPr>
          <w:p w14:paraId="5540ABCE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เฉลยแนะนำ</w:t>
            </w:r>
          </w:p>
        </w:tc>
        <w:tc>
          <w:tcPr>
            <w:tcW w:w="4680" w:type="dxa"/>
          </w:tcPr>
          <w:p w14:paraId="2D0BD31B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L1 &lt; L3 &lt; L4 &lt; L2</w:t>
            </w:r>
          </w:p>
        </w:tc>
      </w:tr>
    </w:tbl>
    <w:p w14:paraId="76A7615F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อธิบาย: </w:t>
      </w:r>
      <w:r w:rsidRPr="00FA3F1E">
        <w:rPr>
          <w:rFonts w:ascii="TH Sarabun New" w:hAnsi="TH Sarabun New" w:cs="TH Sarabun New"/>
          <w:sz w:val="28"/>
          <w:szCs w:val="32"/>
        </w:rPr>
        <w:t>L1 เป็น regular, L3 เป็น context-free ที่ต้องจับคู่ a กับ c, L4 ต้องจับสามจำนวนเท่ากัน, และ L2 เพิ่มเงื่อนไขสี่กลุ่มจึงซับซ้อนกว่าในตัวเลือก</w:t>
      </w:r>
    </w:p>
    <w:p w14:paraId="0E4F7D9D" w14:textId="77777777" w:rsidR="00A24B1F" w:rsidRPr="00FA3F1E" w:rsidRDefault="00000000" w:rsidP="00FA3F1E">
      <w:pPr>
        <w:pStyle w:val="Heading2"/>
        <w:spacing w:line="240" w:lineRule="auto"/>
        <w:rPr>
          <w:rFonts w:ascii="TH Sarabun New" w:hAnsi="TH Sarabun New" w:cs="TH Sarabun New"/>
          <w:sz w:val="36"/>
          <w:szCs w:val="36"/>
        </w:rPr>
      </w:pPr>
      <w:r w:rsidRPr="00FA3F1E">
        <w:rPr>
          <w:rFonts w:ascii="TH Sarabun New" w:hAnsi="TH Sarabun New" w:cs="TH Sarabun New"/>
          <w:sz w:val="36"/>
          <w:szCs w:val="36"/>
        </w:rPr>
        <w:t>ข้อ 52</w:t>
      </w:r>
    </w:p>
    <w:p w14:paraId="1A92AC81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คำถาม: </w:t>
      </w:r>
      <w:r w:rsidRPr="00FA3F1E">
        <w:rPr>
          <w:rFonts w:ascii="TH Sarabun New" w:hAnsi="TH Sarabun New" w:cs="TH Sarabun New"/>
          <w:sz w:val="28"/>
          <w:szCs w:val="32"/>
        </w:rPr>
        <w:t>ในงาน Triage ที่มีความเสี่ยงสูง การตั้งค่า Error Budget ควรให้ความสำคัญกับเรื่องใดเป็นพิเศษ?</w:t>
      </w:r>
    </w:p>
    <w:p w14:paraId="07F09ABF" w14:textId="77777777" w:rsidR="00A24B1F" w:rsidRPr="00FA3F1E" w:rsidRDefault="00000000" w:rsidP="00FA3F1E">
      <w:pPr>
        <w:pStyle w:val="Heading3"/>
        <w:spacing w:line="240" w:lineRule="auto"/>
        <w:rPr>
          <w:rFonts w:ascii="TH Sarabun New" w:hAnsi="TH Sarabun New" w:cs="TH Sarabun New"/>
          <w:sz w:val="36"/>
          <w:szCs w:val="32"/>
        </w:rPr>
      </w:pPr>
      <w:r w:rsidRPr="00FA3F1E">
        <w:rPr>
          <w:rFonts w:ascii="TH Sarabun New" w:hAnsi="TH Sarabun New" w:cs="TH Sarabun New"/>
          <w:sz w:val="36"/>
          <w:szCs w:val="32"/>
        </w:rPr>
        <w:t>ตัวเลือก</w:t>
      </w:r>
    </w:p>
    <w:p w14:paraId="346D489C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ลด False Positive ให้เหลือน้อยที่สุด</w:t>
      </w:r>
    </w:p>
    <w:p w14:paraId="5F875D7D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ยกเลิก Error Budget เพื่อให้ AI ทำงานถูกต้อง 100%</w:t>
      </w:r>
    </w:p>
    <w:p w14:paraId="671A75ED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color w:val="1F4D78"/>
          <w:sz w:val="28"/>
          <w:szCs w:val="32"/>
        </w:rPr>
        <w:t>ลด False Negative ให้เหลือน้อยที่สุด [เลือกในภาพ, เฉลย]</w:t>
      </w:r>
    </w:p>
    <w:p w14:paraId="7D2AE60D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ทำให้ค่าเฉลี่ยความผิดพลาดทั้งสองแบบเท่ากันเป๊ะ</w:t>
      </w:r>
    </w:p>
    <w:p w14:paraId="71C88292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เน้นความเร็วในการประมวลผลโดยไม่สนใจความแม่นยำ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A24B1F" w:rsidRPr="00FA3F1E" w14:paraId="4A001673" w14:textId="77777777">
        <w:tc>
          <w:tcPr>
            <w:tcW w:w="4680" w:type="dxa"/>
            <w:shd w:val="clear" w:color="auto" w:fill="E8EEF5"/>
          </w:tcPr>
          <w:p w14:paraId="34461300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เลือกในภาพ</w:t>
            </w:r>
          </w:p>
        </w:tc>
        <w:tc>
          <w:tcPr>
            <w:tcW w:w="4680" w:type="dxa"/>
          </w:tcPr>
          <w:p w14:paraId="7F53B97E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ลด False Negative ให้เหลือน้อยที่สุด</w:t>
            </w:r>
          </w:p>
        </w:tc>
      </w:tr>
      <w:tr w:rsidR="00A24B1F" w:rsidRPr="00FA3F1E" w14:paraId="6B18CD10" w14:textId="77777777">
        <w:tc>
          <w:tcPr>
            <w:tcW w:w="4680" w:type="dxa"/>
            <w:shd w:val="clear" w:color="auto" w:fill="E8EEF5"/>
          </w:tcPr>
          <w:p w14:paraId="006A2767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เฉลยแนะนำ</w:t>
            </w:r>
          </w:p>
        </w:tc>
        <w:tc>
          <w:tcPr>
            <w:tcW w:w="4680" w:type="dxa"/>
          </w:tcPr>
          <w:p w14:paraId="037643EF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ลด False Negative ให้เหลือน้อยที่สุด</w:t>
            </w:r>
          </w:p>
        </w:tc>
      </w:tr>
    </w:tbl>
    <w:p w14:paraId="317FCEB7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อธิบาย: </w:t>
      </w:r>
      <w:r w:rsidRPr="00FA3F1E">
        <w:rPr>
          <w:rFonts w:ascii="TH Sarabun New" w:hAnsi="TH Sarabun New" w:cs="TH Sarabun New"/>
          <w:sz w:val="28"/>
          <w:szCs w:val="32"/>
        </w:rPr>
        <w:t>ใน triage ความเสี่ยงสูง การพลาดเคสสำคัญมักเสียหายมากกว่า false alarm จึงต้องคุม false negative ให้ต่ำ</w:t>
      </w:r>
    </w:p>
    <w:p w14:paraId="6A172F40" w14:textId="77777777" w:rsidR="00FA3F1E" w:rsidRDefault="00FA3F1E">
      <w:pPr>
        <w:spacing w:after="200" w:line="276" w:lineRule="auto"/>
        <w:rPr>
          <w:rFonts w:ascii="TH Sarabun New" w:eastAsiaTheme="majorEastAsia" w:hAnsi="TH Sarabun New" w:cs="TH Sarabun New"/>
          <w:b/>
          <w:bCs/>
          <w:color w:val="2E74B5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br w:type="page"/>
      </w:r>
    </w:p>
    <w:p w14:paraId="0F2A0C4A" w14:textId="2F123F67" w:rsidR="00A24B1F" w:rsidRPr="00FA3F1E" w:rsidRDefault="00000000" w:rsidP="00FA3F1E">
      <w:pPr>
        <w:pStyle w:val="Heading2"/>
        <w:spacing w:line="240" w:lineRule="auto"/>
        <w:rPr>
          <w:rFonts w:ascii="TH Sarabun New" w:hAnsi="TH Sarabun New" w:cs="TH Sarabun New"/>
          <w:sz w:val="36"/>
          <w:szCs w:val="36"/>
        </w:rPr>
      </w:pPr>
      <w:r w:rsidRPr="00FA3F1E">
        <w:rPr>
          <w:rFonts w:ascii="TH Sarabun New" w:hAnsi="TH Sarabun New" w:cs="TH Sarabun New"/>
          <w:sz w:val="36"/>
          <w:szCs w:val="36"/>
        </w:rPr>
        <w:lastRenderedPageBreak/>
        <w:t>ข้อ 53</w:t>
      </w:r>
    </w:p>
    <w:p w14:paraId="5B262323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คำถาม: </w:t>
      </w:r>
      <w:r w:rsidRPr="00FA3F1E">
        <w:rPr>
          <w:rFonts w:ascii="TH Sarabun New" w:hAnsi="TH Sarabun New" w:cs="TH Sarabun New"/>
          <w:sz w:val="28"/>
          <w:szCs w:val="32"/>
        </w:rPr>
        <w:t>เราใช้การกรองข้อมูลภาพ โดยใช้ค่ามัธยฐาน (Median filter) เพื่อทำอะไร</w:t>
      </w:r>
    </w:p>
    <w:p w14:paraId="611ECEA7" w14:textId="77777777" w:rsidR="00A24B1F" w:rsidRPr="00FA3F1E" w:rsidRDefault="00000000" w:rsidP="00FA3F1E">
      <w:pPr>
        <w:pStyle w:val="Heading3"/>
        <w:spacing w:line="240" w:lineRule="auto"/>
        <w:rPr>
          <w:rFonts w:ascii="TH Sarabun New" w:hAnsi="TH Sarabun New" w:cs="TH Sarabun New"/>
          <w:sz w:val="36"/>
          <w:szCs w:val="32"/>
        </w:rPr>
      </w:pPr>
      <w:r w:rsidRPr="00FA3F1E">
        <w:rPr>
          <w:rFonts w:ascii="TH Sarabun New" w:hAnsi="TH Sarabun New" w:cs="TH Sarabun New"/>
          <w:sz w:val="36"/>
          <w:szCs w:val="32"/>
        </w:rPr>
        <w:t>ตัวเลือก</w:t>
      </w:r>
    </w:p>
    <w:p w14:paraId="75EACDCF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color w:val="1F4D78"/>
          <w:sz w:val="28"/>
          <w:szCs w:val="32"/>
        </w:rPr>
        <w:t>ทำให้ภาพไม่มีสัญญาณรบกวน [เลือกในภาพ, เฉลย]</w:t>
      </w:r>
    </w:p>
    <w:p w14:paraId="4BE662AD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ทำให้ภาพมีคอนทราสต์ต่ำ</w:t>
      </w:r>
    </w:p>
    <w:p w14:paraId="60647703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ทำให้ภาพคมชัด</w:t>
      </w:r>
    </w:p>
    <w:p w14:paraId="0936AB13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ทำให้ภาพมีคอนทราสต์สูง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A24B1F" w:rsidRPr="00FA3F1E" w14:paraId="5A68C258" w14:textId="77777777">
        <w:tc>
          <w:tcPr>
            <w:tcW w:w="4680" w:type="dxa"/>
            <w:shd w:val="clear" w:color="auto" w:fill="E8EEF5"/>
          </w:tcPr>
          <w:p w14:paraId="114DAA7B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เลือกในภาพ</w:t>
            </w:r>
          </w:p>
        </w:tc>
        <w:tc>
          <w:tcPr>
            <w:tcW w:w="4680" w:type="dxa"/>
          </w:tcPr>
          <w:p w14:paraId="6B91FB76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ทำให้ภาพไม่มีสัญญาณรบกวน</w:t>
            </w:r>
          </w:p>
        </w:tc>
      </w:tr>
      <w:tr w:rsidR="00A24B1F" w:rsidRPr="00FA3F1E" w14:paraId="128820D2" w14:textId="77777777">
        <w:tc>
          <w:tcPr>
            <w:tcW w:w="4680" w:type="dxa"/>
            <w:shd w:val="clear" w:color="auto" w:fill="E8EEF5"/>
          </w:tcPr>
          <w:p w14:paraId="7FF49A22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เฉลยแนะนำ</w:t>
            </w:r>
          </w:p>
        </w:tc>
        <w:tc>
          <w:tcPr>
            <w:tcW w:w="4680" w:type="dxa"/>
          </w:tcPr>
          <w:p w14:paraId="65CA0754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ทำให้ภาพไม่มีสัญญาณรบกวน</w:t>
            </w:r>
          </w:p>
        </w:tc>
      </w:tr>
    </w:tbl>
    <w:p w14:paraId="0B5FE312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อธิบาย: </w:t>
      </w:r>
      <w:r w:rsidRPr="00FA3F1E">
        <w:rPr>
          <w:rFonts w:ascii="TH Sarabun New" w:hAnsi="TH Sarabun New" w:cs="TH Sarabun New"/>
          <w:sz w:val="28"/>
          <w:szCs w:val="32"/>
        </w:rPr>
        <w:t>Median filter เหมาะกับการลด impulse/salt-and-pepper noise โดยแทนค่าพิกเซลด้วยค่ามัธยฐานของบริเวณรอบข้าง</w:t>
      </w:r>
    </w:p>
    <w:p w14:paraId="7896E7A7" w14:textId="77777777" w:rsidR="00A24B1F" w:rsidRPr="00FA3F1E" w:rsidRDefault="00000000" w:rsidP="00FA3F1E">
      <w:pPr>
        <w:pStyle w:val="Heading2"/>
        <w:spacing w:line="240" w:lineRule="auto"/>
        <w:rPr>
          <w:rFonts w:ascii="TH Sarabun New" w:hAnsi="TH Sarabun New" w:cs="TH Sarabun New"/>
          <w:sz w:val="36"/>
          <w:szCs w:val="36"/>
        </w:rPr>
      </w:pPr>
      <w:r w:rsidRPr="00FA3F1E">
        <w:rPr>
          <w:rFonts w:ascii="TH Sarabun New" w:hAnsi="TH Sarabun New" w:cs="TH Sarabun New"/>
          <w:sz w:val="36"/>
          <w:szCs w:val="36"/>
        </w:rPr>
        <w:t>ข้อ 54</w:t>
      </w:r>
    </w:p>
    <w:p w14:paraId="5041E1C3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คำถาม: </w:t>
      </w:r>
      <w:r w:rsidRPr="00FA3F1E">
        <w:rPr>
          <w:rFonts w:ascii="TH Sarabun New" w:hAnsi="TH Sarabun New" w:cs="TH Sarabun New"/>
          <w:sz w:val="28"/>
          <w:szCs w:val="32"/>
        </w:rPr>
        <w:t>เพราะเหตุใดภาษาไทยจึงจัดเป็นภาษาคำโดด (analytic language)</w:t>
      </w:r>
    </w:p>
    <w:p w14:paraId="0A7EC57E" w14:textId="77777777" w:rsidR="00A24B1F" w:rsidRPr="00FA3F1E" w:rsidRDefault="00000000" w:rsidP="00FA3F1E">
      <w:pPr>
        <w:pStyle w:val="Heading3"/>
        <w:spacing w:line="240" w:lineRule="auto"/>
        <w:rPr>
          <w:rFonts w:ascii="TH Sarabun New" w:hAnsi="TH Sarabun New" w:cs="TH Sarabun New"/>
          <w:sz w:val="36"/>
          <w:szCs w:val="32"/>
        </w:rPr>
      </w:pPr>
      <w:r w:rsidRPr="00FA3F1E">
        <w:rPr>
          <w:rFonts w:ascii="TH Sarabun New" w:hAnsi="TH Sarabun New" w:cs="TH Sarabun New"/>
          <w:sz w:val="36"/>
          <w:szCs w:val="32"/>
        </w:rPr>
        <w:t>ตัวเลือก</w:t>
      </w:r>
    </w:p>
    <w:p w14:paraId="3C6B2979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จะใช้คำขยายเพื่ออธิบายรายละเอียดทางไวยากรณ์ เช่น พจน์หรือกาล ไม่ใช้การผันท้ายคำ</w:t>
      </w:r>
    </w:p>
    <w:p w14:paraId="7622D15C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มีลำดับคำแน่นอนตายตัว เช่น ประธาน-กริยา-กรรม หากเปลี่ยนลำดับคำ ความหมายจะเปลี่ยนทันที</w:t>
      </w:r>
    </w:p>
    <w:p w14:paraId="30C69E6C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หน่วยความหมายของคำเขียนขาดเรือ จึงต้องนำคำมาประกอบสร้างเพื่ออธิบายความหมายที่ซับซ้อน</w:t>
      </w:r>
    </w:p>
    <w:p w14:paraId="4EB87392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color w:val="1F4D78"/>
          <w:sz w:val="28"/>
          <w:szCs w:val="32"/>
        </w:rPr>
        <w:t>ถูกทุกข้อ [เลือกในภาพ, เฉลย]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A24B1F" w:rsidRPr="00FA3F1E" w14:paraId="2D1A0B24" w14:textId="77777777">
        <w:tc>
          <w:tcPr>
            <w:tcW w:w="4680" w:type="dxa"/>
            <w:shd w:val="clear" w:color="auto" w:fill="E8EEF5"/>
          </w:tcPr>
          <w:p w14:paraId="153675D1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เลือกในภาพ</w:t>
            </w:r>
          </w:p>
        </w:tc>
        <w:tc>
          <w:tcPr>
            <w:tcW w:w="4680" w:type="dxa"/>
          </w:tcPr>
          <w:p w14:paraId="65529B3B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ถูกทุกข้อ</w:t>
            </w:r>
          </w:p>
        </w:tc>
      </w:tr>
      <w:tr w:rsidR="00A24B1F" w:rsidRPr="00FA3F1E" w14:paraId="67D15A5E" w14:textId="77777777">
        <w:tc>
          <w:tcPr>
            <w:tcW w:w="4680" w:type="dxa"/>
            <w:shd w:val="clear" w:color="auto" w:fill="E8EEF5"/>
          </w:tcPr>
          <w:p w14:paraId="5B2A1C59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เฉลยแนะนำ</w:t>
            </w:r>
          </w:p>
        </w:tc>
        <w:tc>
          <w:tcPr>
            <w:tcW w:w="4680" w:type="dxa"/>
          </w:tcPr>
          <w:p w14:paraId="798E6BFA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ถูกทุกข้อ</w:t>
            </w:r>
          </w:p>
        </w:tc>
      </w:tr>
    </w:tbl>
    <w:p w14:paraId="6584AE6C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อธิบาย: </w:t>
      </w:r>
      <w:r w:rsidRPr="00FA3F1E">
        <w:rPr>
          <w:rFonts w:ascii="TH Sarabun New" w:hAnsi="TH Sarabun New" w:cs="TH Sarabun New"/>
          <w:sz w:val="28"/>
          <w:szCs w:val="32"/>
        </w:rPr>
        <w:t>ภาษาไทยพึ่งคำช่วย/คำขยายและลำดับคำมากกว่าการผันรูปคำ จึงจัดเป็น analytic language</w:t>
      </w:r>
    </w:p>
    <w:p w14:paraId="47F19252" w14:textId="77777777" w:rsidR="00FA3F1E" w:rsidRDefault="00FA3F1E">
      <w:pPr>
        <w:spacing w:after="200" w:line="276" w:lineRule="auto"/>
        <w:rPr>
          <w:rFonts w:ascii="TH Sarabun New" w:eastAsiaTheme="majorEastAsia" w:hAnsi="TH Sarabun New" w:cs="TH Sarabun New"/>
          <w:b/>
          <w:bCs/>
          <w:color w:val="2E74B5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br w:type="page"/>
      </w:r>
    </w:p>
    <w:p w14:paraId="2E24631E" w14:textId="167CAC7A" w:rsidR="00A24B1F" w:rsidRPr="00FA3F1E" w:rsidRDefault="00000000" w:rsidP="00FA3F1E">
      <w:pPr>
        <w:pStyle w:val="Heading2"/>
        <w:spacing w:line="240" w:lineRule="auto"/>
        <w:rPr>
          <w:rFonts w:ascii="TH Sarabun New" w:hAnsi="TH Sarabun New" w:cs="TH Sarabun New"/>
          <w:sz w:val="36"/>
          <w:szCs w:val="36"/>
        </w:rPr>
      </w:pPr>
      <w:r w:rsidRPr="00FA3F1E">
        <w:rPr>
          <w:rFonts w:ascii="TH Sarabun New" w:hAnsi="TH Sarabun New" w:cs="TH Sarabun New"/>
          <w:sz w:val="36"/>
          <w:szCs w:val="36"/>
        </w:rPr>
        <w:lastRenderedPageBreak/>
        <w:t>ข้อ 55</w:t>
      </w:r>
    </w:p>
    <w:p w14:paraId="44FB2F5E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คำถาม: </w:t>
      </w:r>
      <w:r w:rsidRPr="00FA3F1E">
        <w:rPr>
          <w:rFonts w:ascii="TH Sarabun New" w:hAnsi="TH Sarabun New" w:cs="TH Sarabun New"/>
          <w:sz w:val="28"/>
          <w:szCs w:val="32"/>
        </w:rPr>
        <w:t>Programming Language ใดต่อไปนี้ที่ได้รับความนิยมมากที่สุดสำหรับการใช้งานใน Data Science ในปี 2024?</w:t>
      </w:r>
    </w:p>
    <w:p w14:paraId="73550F33" w14:textId="77777777" w:rsidR="00A24B1F" w:rsidRPr="00FA3F1E" w:rsidRDefault="00000000" w:rsidP="00FA3F1E">
      <w:pPr>
        <w:pStyle w:val="Heading3"/>
        <w:spacing w:line="240" w:lineRule="auto"/>
        <w:rPr>
          <w:rFonts w:ascii="TH Sarabun New" w:hAnsi="TH Sarabun New" w:cs="TH Sarabun New"/>
          <w:sz w:val="36"/>
          <w:szCs w:val="32"/>
        </w:rPr>
      </w:pPr>
      <w:r w:rsidRPr="00FA3F1E">
        <w:rPr>
          <w:rFonts w:ascii="TH Sarabun New" w:hAnsi="TH Sarabun New" w:cs="TH Sarabun New"/>
          <w:sz w:val="36"/>
          <w:szCs w:val="32"/>
        </w:rPr>
        <w:t>ตัวเลือก</w:t>
      </w:r>
    </w:p>
    <w:p w14:paraId="21350081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C++</w:t>
      </w:r>
    </w:p>
    <w:p w14:paraId="09611AC6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Java</w:t>
      </w:r>
    </w:p>
    <w:p w14:paraId="6D4CE376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color w:val="1F4D78"/>
          <w:sz w:val="28"/>
          <w:szCs w:val="32"/>
        </w:rPr>
        <w:t>Python [เลือกในภาพ, เฉลย]</w:t>
      </w:r>
    </w:p>
    <w:p w14:paraId="39BF1549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R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A24B1F" w:rsidRPr="00FA3F1E" w14:paraId="10FD4693" w14:textId="77777777">
        <w:tc>
          <w:tcPr>
            <w:tcW w:w="4680" w:type="dxa"/>
            <w:shd w:val="clear" w:color="auto" w:fill="E8EEF5"/>
          </w:tcPr>
          <w:p w14:paraId="72A06F41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เลือกในภาพ</w:t>
            </w:r>
          </w:p>
        </w:tc>
        <w:tc>
          <w:tcPr>
            <w:tcW w:w="4680" w:type="dxa"/>
          </w:tcPr>
          <w:p w14:paraId="0FD8F35F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Python</w:t>
            </w:r>
          </w:p>
        </w:tc>
      </w:tr>
      <w:tr w:rsidR="00A24B1F" w:rsidRPr="00FA3F1E" w14:paraId="5A9D20B7" w14:textId="77777777">
        <w:tc>
          <w:tcPr>
            <w:tcW w:w="4680" w:type="dxa"/>
            <w:shd w:val="clear" w:color="auto" w:fill="E8EEF5"/>
          </w:tcPr>
          <w:p w14:paraId="5F893EAE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เฉลยแนะนำ</w:t>
            </w:r>
          </w:p>
        </w:tc>
        <w:tc>
          <w:tcPr>
            <w:tcW w:w="4680" w:type="dxa"/>
          </w:tcPr>
          <w:p w14:paraId="2F368BC7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Python</w:t>
            </w:r>
          </w:p>
        </w:tc>
      </w:tr>
    </w:tbl>
    <w:p w14:paraId="58FCFB00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อธิบาย: </w:t>
      </w:r>
      <w:r w:rsidRPr="00FA3F1E">
        <w:rPr>
          <w:rFonts w:ascii="TH Sarabun New" w:hAnsi="TH Sarabun New" w:cs="TH Sarabun New"/>
          <w:sz w:val="28"/>
          <w:szCs w:val="32"/>
        </w:rPr>
        <w:t>Python เป็นภาษาเด่นใน data science เพราะมี ecosystem เช่น NumPy, pandas, scikit-learn, PyTorch และ TensorFlow</w:t>
      </w:r>
    </w:p>
    <w:p w14:paraId="7C3605C3" w14:textId="77777777" w:rsidR="00A24B1F" w:rsidRPr="00FA3F1E" w:rsidRDefault="00000000" w:rsidP="00FA3F1E">
      <w:pPr>
        <w:pStyle w:val="Heading2"/>
        <w:spacing w:line="240" w:lineRule="auto"/>
        <w:rPr>
          <w:rFonts w:ascii="TH Sarabun New" w:hAnsi="TH Sarabun New" w:cs="TH Sarabun New"/>
          <w:sz w:val="36"/>
          <w:szCs w:val="36"/>
        </w:rPr>
      </w:pPr>
      <w:r w:rsidRPr="00FA3F1E">
        <w:rPr>
          <w:rFonts w:ascii="TH Sarabun New" w:hAnsi="TH Sarabun New" w:cs="TH Sarabun New"/>
          <w:sz w:val="36"/>
          <w:szCs w:val="36"/>
        </w:rPr>
        <w:t>ข้อ 56</w:t>
      </w:r>
    </w:p>
    <w:p w14:paraId="3F881714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คำถาม: </w:t>
      </w:r>
      <w:r w:rsidRPr="00FA3F1E">
        <w:rPr>
          <w:rFonts w:ascii="TH Sarabun New" w:hAnsi="TH Sarabun New" w:cs="TH Sarabun New"/>
          <w:sz w:val="28"/>
          <w:szCs w:val="32"/>
        </w:rPr>
        <w:t>เมื่อเลือกใช้ Embedding Model สิ่งสำคัญที่ต้องพิจารณาคืออะไร?</w:t>
      </w:r>
    </w:p>
    <w:p w14:paraId="62EA433D" w14:textId="77777777" w:rsidR="00A24B1F" w:rsidRPr="00FA3F1E" w:rsidRDefault="00000000" w:rsidP="00FA3F1E">
      <w:pPr>
        <w:pStyle w:val="Heading3"/>
        <w:spacing w:line="240" w:lineRule="auto"/>
        <w:rPr>
          <w:rFonts w:ascii="TH Sarabun New" w:hAnsi="TH Sarabun New" w:cs="TH Sarabun New"/>
          <w:sz w:val="36"/>
          <w:szCs w:val="32"/>
        </w:rPr>
      </w:pPr>
      <w:r w:rsidRPr="00FA3F1E">
        <w:rPr>
          <w:rFonts w:ascii="TH Sarabun New" w:hAnsi="TH Sarabun New" w:cs="TH Sarabun New"/>
          <w:sz w:val="36"/>
          <w:szCs w:val="32"/>
        </w:rPr>
        <w:t>ตัวเลือก</w:t>
      </w:r>
    </w:p>
    <w:p w14:paraId="5022675B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ความเร็วในการดาวน์โหลดโมเดล</w:t>
      </w:r>
    </w:p>
    <w:p w14:paraId="52E3F2FC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ชนิดของฐานข้อมูลที่ใช้เก็บข้อมูล</w:t>
      </w:r>
    </w:p>
    <w:p w14:paraId="0DEDA117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color w:val="1F4D78"/>
          <w:sz w:val="28"/>
          <w:szCs w:val="32"/>
        </w:rPr>
        <w:t>ภาษาที่โมเดลรองรับ ว่าตรงกับภาษาของเอกสารที่ใช้หรือไม่ [เลือกในภาพ, เฉลย]</w:t>
      </w:r>
    </w:p>
    <w:p w14:paraId="7049A646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ภาษาโปรแกรมที่ใช้ในการพัฒนา</w:t>
      </w:r>
    </w:p>
    <w:p w14:paraId="547CD11A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จำนวน GPU ที่ใช้ในโมเดล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A24B1F" w:rsidRPr="00FA3F1E" w14:paraId="5AFCA491" w14:textId="77777777">
        <w:tc>
          <w:tcPr>
            <w:tcW w:w="4680" w:type="dxa"/>
            <w:shd w:val="clear" w:color="auto" w:fill="E8EEF5"/>
          </w:tcPr>
          <w:p w14:paraId="536EAE15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เลือกในภาพ</w:t>
            </w:r>
          </w:p>
        </w:tc>
        <w:tc>
          <w:tcPr>
            <w:tcW w:w="4680" w:type="dxa"/>
          </w:tcPr>
          <w:p w14:paraId="58193B16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ภาษาที่โมเดลรองรับ ว่าตรงกับภาษาของเอกสารที่ใช้หรือไม่</w:t>
            </w:r>
          </w:p>
        </w:tc>
      </w:tr>
      <w:tr w:rsidR="00A24B1F" w:rsidRPr="00FA3F1E" w14:paraId="4D8B5657" w14:textId="77777777">
        <w:tc>
          <w:tcPr>
            <w:tcW w:w="4680" w:type="dxa"/>
            <w:shd w:val="clear" w:color="auto" w:fill="E8EEF5"/>
          </w:tcPr>
          <w:p w14:paraId="294225E5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เฉลยแนะนำ</w:t>
            </w:r>
          </w:p>
        </w:tc>
        <w:tc>
          <w:tcPr>
            <w:tcW w:w="4680" w:type="dxa"/>
          </w:tcPr>
          <w:p w14:paraId="69B48626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ภาษาที่โมเดลรองรับ ว่าตรงกับภาษาของเอกสารที่ใช้หรือไม่</w:t>
            </w:r>
          </w:p>
        </w:tc>
      </w:tr>
    </w:tbl>
    <w:p w14:paraId="757C2F14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อธิบาย: </w:t>
      </w:r>
      <w:r w:rsidRPr="00FA3F1E">
        <w:rPr>
          <w:rFonts w:ascii="TH Sarabun New" w:hAnsi="TH Sarabun New" w:cs="TH Sarabun New"/>
          <w:sz w:val="28"/>
          <w:szCs w:val="32"/>
        </w:rPr>
        <w:t>Embedding ที่ไม่รองรับภาษา/โดเมนของเอกสารจะทำให้ similarity และ retrieval แย่ลง</w:t>
      </w:r>
    </w:p>
    <w:p w14:paraId="726FA556" w14:textId="77777777" w:rsidR="00FA3F1E" w:rsidRDefault="00FA3F1E">
      <w:pPr>
        <w:spacing w:after="200" w:line="276" w:lineRule="auto"/>
        <w:rPr>
          <w:rFonts w:ascii="TH Sarabun New" w:eastAsiaTheme="majorEastAsia" w:hAnsi="TH Sarabun New" w:cs="TH Sarabun New"/>
          <w:b/>
          <w:bCs/>
          <w:color w:val="2E74B5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br w:type="page"/>
      </w:r>
    </w:p>
    <w:p w14:paraId="38270C8D" w14:textId="19873101" w:rsidR="00A24B1F" w:rsidRPr="00FA3F1E" w:rsidRDefault="00000000" w:rsidP="00FA3F1E">
      <w:pPr>
        <w:pStyle w:val="Heading2"/>
        <w:spacing w:line="240" w:lineRule="auto"/>
        <w:rPr>
          <w:rFonts w:ascii="TH Sarabun New" w:hAnsi="TH Sarabun New" w:cs="TH Sarabun New"/>
          <w:sz w:val="36"/>
          <w:szCs w:val="36"/>
        </w:rPr>
      </w:pPr>
      <w:r w:rsidRPr="00FA3F1E">
        <w:rPr>
          <w:rFonts w:ascii="TH Sarabun New" w:hAnsi="TH Sarabun New" w:cs="TH Sarabun New"/>
          <w:sz w:val="36"/>
          <w:szCs w:val="36"/>
        </w:rPr>
        <w:lastRenderedPageBreak/>
        <w:t>ข้อ 57</w:t>
      </w:r>
    </w:p>
    <w:p w14:paraId="4D19417B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คำถาม: </w:t>
      </w:r>
      <w:r w:rsidRPr="00FA3F1E">
        <w:rPr>
          <w:rFonts w:ascii="TH Sarabun New" w:hAnsi="TH Sarabun New" w:cs="TH Sarabun New"/>
          <w:sz w:val="28"/>
          <w:szCs w:val="32"/>
        </w:rPr>
        <w:t>กรณีต้องการนับจำนวนของวัตถุในภาพ ต้องใช้โมเดลการเรียนรู้เชิงลึกแบบใด</w:t>
      </w:r>
    </w:p>
    <w:p w14:paraId="5CF1F7BB" w14:textId="77777777" w:rsidR="00A24B1F" w:rsidRPr="00FA3F1E" w:rsidRDefault="00000000" w:rsidP="00FA3F1E">
      <w:pPr>
        <w:pStyle w:val="Heading3"/>
        <w:spacing w:line="240" w:lineRule="auto"/>
        <w:rPr>
          <w:rFonts w:ascii="TH Sarabun New" w:hAnsi="TH Sarabun New" w:cs="TH Sarabun New"/>
          <w:sz w:val="36"/>
          <w:szCs w:val="32"/>
        </w:rPr>
      </w:pPr>
      <w:r w:rsidRPr="00FA3F1E">
        <w:rPr>
          <w:rFonts w:ascii="TH Sarabun New" w:hAnsi="TH Sarabun New" w:cs="TH Sarabun New"/>
          <w:sz w:val="36"/>
          <w:szCs w:val="32"/>
        </w:rPr>
        <w:t>ตัวเลือก</w:t>
      </w:r>
    </w:p>
    <w:p w14:paraId="49B997ED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a) Image Classification</w:t>
      </w:r>
    </w:p>
    <w:p w14:paraId="70063483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b) Image segmentation</w:t>
      </w:r>
    </w:p>
    <w:p w14:paraId="3919887E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c) Object detection</w:t>
      </w:r>
    </w:p>
    <w:p w14:paraId="239609D7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color w:val="1F4D78"/>
          <w:sz w:val="28"/>
          <w:szCs w:val="32"/>
        </w:rPr>
        <w:t>ถูกทั้งข้อ b และ c [เลือกในภาพ, เฉลย]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A24B1F" w:rsidRPr="00FA3F1E" w14:paraId="1BC9CFEB" w14:textId="77777777">
        <w:tc>
          <w:tcPr>
            <w:tcW w:w="4680" w:type="dxa"/>
            <w:shd w:val="clear" w:color="auto" w:fill="E8EEF5"/>
          </w:tcPr>
          <w:p w14:paraId="4E043C32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เลือกในภาพ</w:t>
            </w:r>
          </w:p>
        </w:tc>
        <w:tc>
          <w:tcPr>
            <w:tcW w:w="4680" w:type="dxa"/>
          </w:tcPr>
          <w:p w14:paraId="138621C2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ถูกทั้งข้อ b และ c</w:t>
            </w:r>
          </w:p>
        </w:tc>
      </w:tr>
      <w:tr w:rsidR="00A24B1F" w:rsidRPr="00FA3F1E" w14:paraId="5B1ADD71" w14:textId="77777777">
        <w:tc>
          <w:tcPr>
            <w:tcW w:w="4680" w:type="dxa"/>
            <w:shd w:val="clear" w:color="auto" w:fill="E8EEF5"/>
          </w:tcPr>
          <w:p w14:paraId="283A25F1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เฉลยแนะนำ</w:t>
            </w:r>
          </w:p>
        </w:tc>
        <w:tc>
          <w:tcPr>
            <w:tcW w:w="4680" w:type="dxa"/>
          </w:tcPr>
          <w:p w14:paraId="59CE5189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ถูกทั้งข้อ b และ c</w:t>
            </w:r>
          </w:p>
        </w:tc>
      </w:tr>
    </w:tbl>
    <w:p w14:paraId="30AE2EBD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อธิบาย: </w:t>
      </w:r>
      <w:r w:rsidRPr="00FA3F1E">
        <w:rPr>
          <w:rFonts w:ascii="TH Sarabun New" w:hAnsi="TH Sarabun New" w:cs="TH Sarabun New"/>
          <w:sz w:val="28"/>
          <w:szCs w:val="32"/>
        </w:rPr>
        <w:t>การนับวัตถุต้องระบุตำแหน่งหรือแยก instance; object detection ใช้ bounding boxes ส่วน segmentation ใช้ mask แล้วนับได้</w:t>
      </w:r>
    </w:p>
    <w:p w14:paraId="2543D7B6" w14:textId="77777777" w:rsidR="00A24B1F" w:rsidRPr="00FA3F1E" w:rsidRDefault="00000000" w:rsidP="00FA3F1E">
      <w:pPr>
        <w:pStyle w:val="Heading2"/>
        <w:spacing w:line="240" w:lineRule="auto"/>
        <w:rPr>
          <w:rFonts w:ascii="TH Sarabun New" w:hAnsi="TH Sarabun New" w:cs="TH Sarabun New"/>
          <w:sz w:val="36"/>
          <w:szCs w:val="36"/>
        </w:rPr>
      </w:pPr>
      <w:r w:rsidRPr="00FA3F1E">
        <w:rPr>
          <w:rFonts w:ascii="TH Sarabun New" w:hAnsi="TH Sarabun New" w:cs="TH Sarabun New"/>
          <w:sz w:val="36"/>
          <w:szCs w:val="36"/>
        </w:rPr>
        <w:t>ข้อ 58</w:t>
      </w:r>
    </w:p>
    <w:p w14:paraId="36B72CCC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คำถาม: </w:t>
      </w:r>
      <w:r w:rsidRPr="00FA3F1E">
        <w:rPr>
          <w:rFonts w:ascii="TH Sarabun New" w:hAnsi="TH Sarabun New" w:cs="TH Sarabun New"/>
          <w:sz w:val="28"/>
          <w:szCs w:val="32"/>
        </w:rPr>
        <w:t>ข้อใด เป็นคำอธิบายของ ระบบการเขียน (Writing System)?</w:t>
      </w:r>
    </w:p>
    <w:p w14:paraId="2C3E531F" w14:textId="77777777" w:rsidR="00A24B1F" w:rsidRPr="00FA3F1E" w:rsidRDefault="00000000" w:rsidP="00FA3F1E">
      <w:pPr>
        <w:pStyle w:val="Heading3"/>
        <w:spacing w:line="240" w:lineRule="auto"/>
        <w:rPr>
          <w:rFonts w:ascii="TH Sarabun New" w:hAnsi="TH Sarabun New" w:cs="TH Sarabun New"/>
          <w:sz w:val="36"/>
          <w:szCs w:val="32"/>
        </w:rPr>
      </w:pPr>
      <w:r w:rsidRPr="00FA3F1E">
        <w:rPr>
          <w:rFonts w:ascii="TH Sarabun New" w:hAnsi="TH Sarabun New" w:cs="TH Sarabun New"/>
          <w:sz w:val="36"/>
          <w:szCs w:val="32"/>
        </w:rPr>
        <w:t>ตัวเลือก</w:t>
      </w:r>
    </w:p>
    <w:p w14:paraId="6E078AE6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use sets of symbols to represent the consonants, punctuation and numerals.</w:t>
      </w:r>
    </w:p>
    <w:p w14:paraId="32689410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use sets of symbols to represent the syllables, punctuation and numerals.</w:t>
      </w:r>
    </w:p>
    <w:p w14:paraId="7105030D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color w:val="1F4D78"/>
          <w:sz w:val="28"/>
          <w:szCs w:val="32"/>
        </w:rPr>
        <w:t>use sets of symbols to represent the sounds of speech, punctuation and numerals. [เลือกในภาพ, เฉลย]</w:t>
      </w:r>
    </w:p>
    <w:p w14:paraId="6852F05F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use sets of symbols to represent the vowels, punctuation and numerals.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A24B1F" w:rsidRPr="00FA3F1E" w14:paraId="01CA93DF" w14:textId="77777777">
        <w:tc>
          <w:tcPr>
            <w:tcW w:w="4680" w:type="dxa"/>
            <w:shd w:val="clear" w:color="auto" w:fill="E8EEF5"/>
          </w:tcPr>
          <w:p w14:paraId="50DC6705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เลือกในภาพ</w:t>
            </w:r>
          </w:p>
        </w:tc>
        <w:tc>
          <w:tcPr>
            <w:tcW w:w="4680" w:type="dxa"/>
          </w:tcPr>
          <w:p w14:paraId="326903FB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use sets of symbols to represent the sounds of speech, punctuation and numerals.</w:t>
            </w:r>
          </w:p>
        </w:tc>
      </w:tr>
      <w:tr w:rsidR="00A24B1F" w:rsidRPr="00FA3F1E" w14:paraId="76493888" w14:textId="77777777">
        <w:tc>
          <w:tcPr>
            <w:tcW w:w="4680" w:type="dxa"/>
            <w:shd w:val="clear" w:color="auto" w:fill="E8EEF5"/>
          </w:tcPr>
          <w:p w14:paraId="539783C3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เฉลยแนะนำ</w:t>
            </w:r>
          </w:p>
        </w:tc>
        <w:tc>
          <w:tcPr>
            <w:tcW w:w="4680" w:type="dxa"/>
          </w:tcPr>
          <w:p w14:paraId="76A6C10E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use sets of symbols to represent the sounds of speech, punctuation and numerals.</w:t>
            </w:r>
          </w:p>
        </w:tc>
      </w:tr>
    </w:tbl>
    <w:p w14:paraId="720AC2BF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อธิบาย: </w:t>
      </w:r>
      <w:r w:rsidRPr="00FA3F1E">
        <w:rPr>
          <w:rFonts w:ascii="TH Sarabun New" w:hAnsi="TH Sarabun New" w:cs="TH Sarabun New"/>
          <w:sz w:val="28"/>
          <w:szCs w:val="32"/>
        </w:rPr>
        <w:t>Writing system คือระบบสัญลักษณ์แทนเสียง/หน่วยภาษา รวมถึงเครื่องหมายวรรคตอนและตัวเลข ไม่จำกัดเฉพาะพยัญชนะหรือสระ</w:t>
      </w:r>
    </w:p>
    <w:p w14:paraId="21DE17A5" w14:textId="77777777" w:rsidR="00A24B1F" w:rsidRPr="00FA3F1E" w:rsidRDefault="00000000" w:rsidP="00FA3F1E">
      <w:pPr>
        <w:pStyle w:val="Heading2"/>
        <w:spacing w:line="240" w:lineRule="auto"/>
        <w:rPr>
          <w:rFonts w:ascii="TH Sarabun New" w:hAnsi="TH Sarabun New" w:cs="TH Sarabun New"/>
          <w:sz w:val="36"/>
          <w:szCs w:val="36"/>
        </w:rPr>
      </w:pPr>
      <w:r w:rsidRPr="00FA3F1E">
        <w:rPr>
          <w:rFonts w:ascii="TH Sarabun New" w:hAnsi="TH Sarabun New" w:cs="TH Sarabun New"/>
          <w:sz w:val="36"/>
          <w:szCs w:val="36"/>
        </w:rPr>
        <w:lastRenderedPageBreak/>
        <w:t>ข้อ 59</w:t>
      </w:r>
    </w:p>
    <w:p w14:paraId="603DCAF7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คำถาม: </w:t>
      </w:r>
      <w:r w:rsidRPr="00FA3F1E">
        <w:rPr>
          <w:rFonts w:ascii="TH Sarabun New" w:hAnsi="TH Sarabun New" w:cs="TH Sarabun New"/>
          <w:sz w:val="28"/>
          <w:szCs w:val="32"/>
        </w:rPr>
        <w:t>จากคำสั่ง Python: img_shape=(1280,720,3); img=np.random.rand(*img_shape); plt.imshow(img) จงเลือกคำอธิบายที่ถูกต้องเกี่ยวกับขนาดภาพและประเภทข้อมูลของ img</w:t>
      </w:r>
    </w:p>
    <w:p w14:paraId="3DA03E25" w14:textId="77777777" w:rsidR="00A24B1F" w:rsidRPr="00FA3F1E" w:rsidRDefault="00000000" w:rsidP="00FA3F1E">
      <w:pPr>
        <w:pStyle w:val="Heading3"/>
        <w:spacing w:line="240" w:lineRule="auto"/>
        <w:rPr>
          <w:rFonts w:ascii="TH Sarabun New" w:hAnsi="TH Sarabun New" w:cs="TH Sarabun New"/>
          <w:sz w:val="36"/>
          <w:szCs w:val="32"/>
        </w:rPr>
      </w:pPr>
      <w:r w:rsidRPr="00FA3F1E">
        <w:rPr>
          <w:rFonts w:ascii="TH Sarabun New" w:hAnsi="TH Sarabun New" w:cs="TH Sarabun New"/>
          <w:sz w:val="36"/>
          <w:szCs w:val="32"/>
        </w:rPr>
        <w:t>ตัวเลือก</w:t>
      </w:r>
    </w:p>
    <w:p w14:paraId="477CF82B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สูง 720 กว้าง 1280 มี 3 ระนาบ เป็น float32</w:t>
      </w:r>
    </w:p>
    <w:p w14:paraId="20496496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สูง 1280 กว้าง 720 มี 3 ระนาบ เป็น float32</w:t>
      </w:r>
    </w:p>
    <w:p w14:paraId="3AA4959A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color w:val="1F4D78"/>
          <w:sz w:val="28"/>
          <w:szCs w:val="32"/>
        </w:rPr>
        <w:t>สูง 1280 กว้าง 720 มี 3 ระนาบ เป็น float64 [เลือกในภาพ, เฉลย]</w:t>
      </w:r>
    </w:p>
    <w:p w14:paraId="570BF6E2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สูง 720 กว้าง 1280 มี 3 ระนาบ เป็น float64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A24B1F" w:rsidRPr="00FA3F1E" w14:paraId="74899CD7" w14:textId="77777777">
        <w:tc>
          <w:tcPr>
            <w:tcW w:w="4680" w:type="dxa"/>
            <w:shd w:val="clear" w:color="auto" w:fill="E8EEF5"/>
          </w:tcPr>
          <w:p w14:paraId="010B0FF3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เลือกในภาพ</w:t>
            </w:r>
          </w:p>
        </w:tc>
        <w:tc>
          <w:tcPr>
            <w:tcW w:w="4680" w:type="dxa"/>
          </w:tcPr>
          <w:p w14:paraId="206F9A92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สูง 1280 กว้าง 720 มี 3 ระนาบ เป็น float64</w:t>
            </w:r>
          </w:p>
        </w:tc>
      </w:tr>
      <w:tr w:rsidR="00A24B1F" w:rsidRPr="00FA3F1E" w14:paraId="12CF46C2" w14:textId="77777777">
        <w:tc>
          <w:tcPr>
            <w:tcW w:w="4680" w:type="dxa"/>
            <w:shd w:val="clear" w:color="auto" w:fill="E8EEF5"/>
          </w:tcPr>
          <w:p w14:paraId="5E52EC96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เฉลยแนะนำ</w:t>
            </w:r>
          </w:p>
        </w:tc>
        <w:tc>
          <w:tcPr>
            <w:tcW w:w="4680" w:type="dxa"/>
          </w:tcPr>
          <w:p w14:paraId="2E4B1E1F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สูง 1280 กว้าง 720 มี 3 ระนาบ เป็น float64</w:t>
            </w:r>
          </w:p>
        </w:tc>
      </w:tr>
    </w:tbl>
    <w:p w14:paraId="34DA3C7F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อธิบาย: </w:t>
      </w:r>
      <w:r w:rsidRPr="00FA3F1E">
        <w:rPr>
          <w:rFonts w:ascii="TH Sarabun New" w:hAnsi="TH Sarabun New" w:cs="TH Sarabun New"/>
          <w:sz w:val="28"/>
          <w:szCs w:val="32"/>
        </w:rPr>
        <w:t>NumPy image shape สำหรับ imshow คือ (height, width, channel) และ np.random.rand สร้าง float64 เป็นค่าเริ่มต้น</w:t>
      </w:r>
    </w:p>
    <w:p w14:paraId="334F9A92" w14:textId="77777777" w:rsidR="00A24B1F" w:rsidRPr="00FA3F1E" w:rsidRDefault="00000000" w:rsidP="00FA3F1E">
      <w:pPr>
        <w:pStyle w:val="Heading2"/>
        <w:spacing w:line="240" w:lineRule="auto"/>
        <w:rPr>
          <w:rFonts w:ascii="TH Sarabun New" w:hAnsi="TH Sarabun New" w:cs="TH Sarabun New"/>
          <w:sz w:val="36"/>
          <w:szCs w:val="36"/>
        </w:rPr>
      </w:pPr>
      <w:r w:rsidRPr="00FA3F1E">
        <w:rPr>
          <w:rFonts w:ascii="TH Sarabun New" w:hAnsi="TH Sarabun New" w:cs="TH Sarabun New"/>
          <w:sz w:val="36"/>
          <w:szCs w:val="36"/>
        </w:rPr>
        <w:t>ข้อ 60</w:t>
      </w:r>
    </w:p>
    <w:p w14:paraId="0FE9A2FE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คำถาม: </w:t>
      </w:r>
      <w:r w:rsidRPr="00FA3F1E">
        <w:rPr>
          <w:rFonts w:ascii="TH Sarabun New" w:hAnsi="TH Sarabun New" w:cs="TH Sarabun New"/>
          <w:sz w:val="28"/>
          <w:szCs w:val="32"/>
        </w:rPr>
        <w:t>ข้อใดเป็นคุณสมบัติที่ถูกต้องของ Eigenvalues และ Eigenvectors?</w:t>
      </w:r>
    </w:p>
    <w:p w14:paraId="111E967C" w14:textId="77777777" w:rsidR="00A24B1F" w:rsidRPr="00FA3F1E" w:rsidRDefault="00000000" w:rsidP="00FA3F1E">
      <w:pPr>
        <w:pStyle w:val="Heading3"/>
        <w:spacing w:line="240" w:lineRule="auto"/>
        <w:rPr>
          <w:rFonts w:ascii="TH Sarabun New" w:hAnsi="TH Sarabun New" w:cs="TH Sarabun New"/>
          <w:sz w:val="36"/>
          <w:szCs w:val="32"/>
        </w:rPr>
      </w:pPr>
      <w:r w:rsidRPr="00FA3F1E">
        <w:rPr>
          <w:rFonts w:ascii="TH Sarabun New" w:hAnsi="TH Sarabun New" w:cs="TH Sarabun New"/>
          <w:sz w:val="36"/>
          <w:szCs w:val="32"/>
        </w:rPr>
        <w:t>ตัวเลือก</w:t>
      </w:r>
    </w:p>
    <w:p w14:paraId="5D7FCCF7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color w:val="1F4D78"/>
          <w:sz w:val="28"/>
          <w:szCs w:val="32"/>
        </w:rPr>
        <w:t>Eigenvalues ของเมทริกซ์เดิมจะไม่เปลี่ยนแปลงเมื่อทำการ Transpose เมทริกซ์นั้น [เลือกในภาพ, เฉลย]</w:t>
      </w:r>
    </w:p>
    <w:p w14:paraId="0AE7093C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Eigenvector ของเมทริกซ์หนึ่ง ๆ สามารถเป็นเวกเตอร์ศูนย์ได้</w:t>
      </w:r>
    </w:p>
    <w:p w14:paraId="5C59ECAE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Eigenvalues และ Eigenvectors ใช้ในการแปลงเมทริกซ์หนึ่ง ๆ ให้เป็นเมทริกซ์ศูนย์</w:t>
      </w:r>
    </w:p>
    <w:p w14:paraId="00D9BDA9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Eigenvector ของเมทริกซ์หนึ่ง ๆ จะเปลี่ยนทิศทางเมื่อถูกคูณด้วย Eigenvalue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A24B1F" w:rsidRPr="00FA3F1E" w14:paraId="6330E414" w14:textId="77777777">
        <w:tc>
          <w:tcPr>
            <w:tcW w:w="4680" w:type="dxa"/>
            <w:shd w:val="clear" w:color="auto" w:fill="E8EEF5"/>
          </w:tcPr>
          <w:p w14:paraId="3C4DA5D5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เลือกในภาพ</w:t>
            </w:r>
          </w:p>
        </w:tc>
        <w:tc>
          <w:tcPr>
            <w:tcW w:w="4680" w:type="dxa"/>
          </w:tcPr>
          <w:p w14:paraId="09DFA105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Eigenvalues ของเมทริกซ์เดิมจะไม่เปลี่ยนแปลงเมื่อทำการ Transpose เมทริกซ์นั้น</w:t>
            </w:r>
          </w:p>
        </w:tc>
      </w:tr>
      <w:tr w:rsidR="00A24B1F" w:rsidRPr="00FA3F1E" w14:paraId="7A167403" w14:textId="77777777">
        <w:tc>
          <w:tcPr>
            <w:tcW w:w="4680" w:type="dxa"/>
            <w:shd w:val="clear" w:color="auto" w:fill="E8EEF5"/>
          </w:tcPr>
          <w:p w14:paraId="65AAB3FF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เฉลยแนะนำ</w:t>
            </w:r>
          </w:p>
        </w:tc>
        <w:tc>
          <w:tcPr>
            <w:tcW w:w="4680" w:type="dxa"/>
          </w:tcPr>
          <w:p w14:paraId="60C82A95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Eigenvalues ของเมทริกซ์เดิมจะไม่เปลี่ยนแปลงเมื่อทำการ Transpose เมทริกซ์นั้น</w:t>
            </w:r>
          </w:p>
        </w:tc>
      </w:tr>
    </w:tbl>
    <w:p w14:paraId="4A6D87C8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อธิบาย: </w:t>
      </w:r>
      <w:r w:rsidRPr="00FA3F1E">
        <w:rPr>
          <w:rFonts w:ascii="TH Sarabun New" w:hAnsi="TH Sarabun New" w:cs="TH Sarabun New"/>
          <w:sz w:val="28"/>
          <w:szCs w:val="32"/>
        </w:rPr>
        <w:t>A และ A^T มี characteristic polynomial เดียวกันจึงมี eigenvalues ชุดเดียวกัน ส่วน eigenvector ต้องไม่ใช่เวกเตอร์ศูนย์</w:t>
      </w:r>
    </w:p>
    <w:p w14:paraId="2D940105" w14:textId="77777777" w:rsidR="00FA3F1E" w:rsidRDefault="00FA3F1E">
      <w:pPr>
        <w:spacing w:after="200" w:line="276" w:lineRule="auto"/>
        <w:rPr>
          <w:rFonts w:ascii="TH Sarabun New" w:eastAsiaTheme="majorEastAsia" w:hAnsi="TH Sarabun New" w:cs="TH Sarabun New"/>
          <w:b/>
          <w:bCs/>
          <w:color w:val="2E74B5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br w:type="page"/>
      </w:r>
    </w:p>
    <w:p w14:paraId="66FEE4B0" w14:textId="4026DA5D" w:rsidR="00A24B1F" w:rsidRPr="00FA3F1E" w:rsidRDefault="00000000" w:rsidP="00FA3F1E">
      <w:pPr>
        <w:pStyle w:val="Heading2"/>
        <w:spacing w:line="240" w:lineRule="auto"/>
        <w:rPr>
          <w:rFonts w:ascii="TH Sarabun New" w:hAnsi="TH Sarabun New" w:cs="TH Sarabun New"/>
          <w:sz w:val="36"/>
          <w:szCs w:val="36"/>
        </w:rPr>
      </w:pPr>
      <w:r w:rsidRPr="00FA3F1E">
        <w:rPr>
          <w:rFonts w:ascii="TH Sarabun New" w:hAnsi="TH Sarabun New" w:cs="TH Sarabun New"/>
          <w:sz w:val="36"/>
          <w:szCs w:val="36"/>
        </w:rPr>
        <w:lastRenderedPageBreak/>
        <w:t>ข้อ 61</w:t>
      </w:r>
    </w:p>
    <w:p w14:paraId="5B981664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คำถาม: </w:t>
      </w:r>
      <w:r w:rsidRPr="00FA3F1E">
        <w:rPr>
          <w:rFonts w:ascii="TH Sarabun New" w:hAnsi="TH Sarabun New" w:cs="TH Sarabun New"/>
          <w:sz w:val="28"/>
          <w:szCs w:val="32"/>
        </w:rPr>
        <w:t>ข้อใดคือตัวอย่างของการกำหนดข้อมูลประเภท Dictionary ใน Python ที่ถูกต้อง?</w:t>
      </w:r>
    </w:p>
    <w:p w14:paraId="749FEE17" w14:textId="77777777" w:rsidR="00A24B1F" w:rsidRPr="00FA3F1E" w:rsidRDefault="00000000" w:rsidP="00FA3F1E">
      <w:pPr>
        <w:pStyle w:val="Heading3"/>
        <w:spacing w:line="240" w:lineRule="auto"/>
        <w:rPr>
          <w:rFonts w:ascii="TH Sarabun New" w:hAnsi="TH Sarabun New" w:cs="TH Sarabun New"/>
          <w:sz w:val="36"/>
          <w:szCs w:val="32"/>
        </w:rPr>
      </w:pPr>
      <w:r w:rsidRPr="00FA3F1E">
        <w:rPr>
          <w:rFonts w:ascii="TH Sarabun New" w:hAnsi="TH Sarabun New" w:cs="TH Sarabun New"/>
          <w:sz w:val="36"/>
          <w:szCs w:val="32"/>
        </w:rPr>
        <w:t>ตัวเลือก</w:t>
      </w:r>
    </w:p>
    <w:p w14:paraId="367DDA8C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color w:val="1F4D78"/>
          <w:sz w:val="28"/>
          <w:szCs w:val="32"/>
        </w:rPr>
        <w:t>dict = {"name": "John", "age": 30} [เลือกในภาพ, เฉลย]</w:t>
      </w:r>
    </w:p>
    <w:p w14:paraId="1535FFCF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dict = ["name": "John", "age": 30]</w:t>
      </w:r>
    </w:p>
    <w:p w14:paraId="53A35E99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dict = &lt; "name": "John", "age": 30 &gt;</w:t>
      </w:r>
    </w:p>
    <w:p w14:paraId="3D70E87A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dict = ("name": "John", "age": 30 )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A24B1F" w:rsidRPr="00FA3F1E" w14:paraId="29359154" w14:textId="77777777">
        <w:tc>
          <w:tcPr>
            <w:tcW w:w="4680" w:type="dxa"/>
            <w:shd w:val="clear" w:color="auto" w:fill="E8EEF5"/>
          </w:tcPr>
          <w:p w14:paraId="2F936271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เลือกในภาพ</w:t>
            </w:r>
          </w:p>
        </w:tc>
        <w:tc>
          <w:tcPr>
            <w:tcW w:w="4680" w:type="dxa"/>
          </w:tcPr>
          <w:p w14:paraId="443465E3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dict = {"name": "John", "age": 30}</w:t>
            </w:r>
          </w:p>
        </w:tc>
      </w:tr>
      <w:tr w:rsidR="00A24B1F" w:rsidRPr="00FA3F1E" w14:paraId="1A846D9A" w14:textId="77777777">
        <w:tc>
          <w:tcPr>
            <w:tcW w:w="4680" w:type="dxa"/>
            <w:shd w:val="clear" w:color="auto" w:fill="E8EEF5"/>
          </w:tcPr>
          <w:p w14:paraId="07151185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เฉลยแนะนำ</w:t>
            </w:r>
          </w:p>
        </w:tc>
        <w:tc>
          <w:tcPr>
            <w:tcW w:w="4680" w:type="dxa"/>
          </w:tcPr>
          <w:p w14:paraId="4E4DD22A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dict = {"name": "John", "age": 30}</w:t>
            </w:r>
          </w:p>
        </w:tc>
      </w:tr>
    </w:tbl>
    <w:p w14:paraId="656D6657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อธิบาย: </w:t>
      </w:r>
      <w:r w:rsidRPr="00FA3F1E">
        <w:rPr>
          <w:rFonts w:ascii="TH Sarabun New" w:hAnsi="TH Sarabun New" w:cs="TH Sarabun New"/>
          <w:sz w:val="28"/>
          <w:szCs w:val="32"/>
        </w:rPr>
        <w:t>Dictionary ใน Python ใช้ปีกกาและ key-value pairs คั่นด้วย colon</w:t>
      </w:r>
    </w:p>
    <w:p w14:paraId="30FBF6B1" w14:textId="77777777" w:rsidR="00A24B1F" w:rsidRPr="00FA3F1E" w:rsidRDefault="00000000" w:rsidP="00FA3F1E">
      <w:pPr>
        <w:pStyle w:val="Heading2"/>
        <w:spacing w:line="240" w:lineRule="auto"/>
        <w:rPr>
          <w:rFonts w:ascii="TH Sarabun New" w:hAnsi="TH Sarabun New" w:cs="TH Sarabun New"/>
          <w:sz w:val="36"/>
          <w:szCs w:val="36"/>
        </w:rPr>
      </w:pPr>
      <w:r w:rsidRPr="00FA3F1E">
        <w:rPr>
          <w:rFonts w:ascii="TH Sarabun New" w:hAnsi="TH Sarabun New" w:cs="TH Sarabun New"/>
          <w:sz w:val="36"/>
          <w:szCs w:val="36"/>
        </w:rPr>
        <w:t>ข้อ 62</w:t>
      </w:r>
    </w:p>
    <w:p w14:paraId="4D33AB08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คำถาม: </w:t>
      </w:r>
      <w:r w:rsidRPr="00FA3F1E">
        <w:rPr>
          <w:rFonts w:ascii="TH Sarabun New" w:hAnsi="TH Sarabun New" w:cs="TH Sarabun New"/>
          <w:sz w:val="28"/>
          <w:szCs w:val="32"/>
        </w:rPr>
        <w:t>ในการสร้าง Sentiment lexicon สำหรับ Lexicon-based sentiment analysis หากไม่ต้องการให้คำคำหนึ่งมีค่า Polarity score สูงเกินควร สัดส่วนการปรากฏคำในข้อใดจำเป็นต้องนำมาใช้ในการคำนวณคะแนนความรู้สึกของคำนั้นด้วย?</w:t>
      </w:r>
    </w:p>
    <w:p w14:paraId="52353DBA" w14:textId="77777777" w:rsidR="00A24B1F" w:rsidRPr="00FA3F1E" w:rsidRDefault="00000000" w:rsidP="00FA3F1E">
      <w:pPr>
        <w:pStyle w:val="Heading3"/>
        <w:spacing w:line="240" w:lineRule="auto"/>
        <w:rPr>
          <w:rFonts w:ascii="TH Sarabun New" w:hAnsi="TH Sarabun New" w:cs="TH Sarabun New"/>
          <w:sz w:val="36"/>
          <w:szCs w:val="32"/>
        </w:rPr>
      </w:pPr>
      <w:r w:rsidRPr="00FA3F1E">
        <w:rPr>
          <w:rFonts w:ascii="TH Sarabun New" w:hAnsi="TH Sarabun New" w:cs="TH Sarabun New"/>
          <w:sz w:val="36"/>
          <w:szCs w:val="32"/>
        </w:rPr>
        <w:t>ตัวเลือก</w:t>
      </w:r>
    </w:p>
    <w:p w14:paraId="5F8DF105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ไม่มีข้อใดถูก</w:t>
      </w:r>
    </w:p>
    <w:p w14:paraId="63642E99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สัดส่วนการปรากฏคำในเอกสารเชิงลบ (Negative)</w:t>
      </w:r>
    </w:p>
    <w:p w14:paraId="155C7EFF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color w:val="1F4D78"/>
          <w:sz w:val="28"/>
          <w:szCs w:val="32"/>
        </w:rPr>
        <w:t>สัดส่วนการปรากฏคำในเอกสารที่เป็นกลาง (Neutral) [เลือกในภาพ, เฉลย]</w:t>
      </w:r>
    </w:p>
    <w:p w14:paraId="1880C731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สัดส่วนการปรากฏคำในเอกสารเชิงบวก (Positive)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A24B1F" w:rsidRPr="00FA3F1E" w14:paraId="55FED29E" w14:textId="77777777">
        <w:tc>
          <w:tcPr>
            <w:tcW w:w="4680" w:type="dxa"/>
            <w:shd w:val="clear" w:color="auto" w:fill="E8EEF5"/>
          </w:tcPr>
          <w:p w14:paraId="1F667260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เลือกในภาพ</w:t>
            </w:r>
          </w:p>
        </w:tc>
        <w:tc>
          <w:tcPr>
            <w:tcW w:w="4680" w:type="dxa"/>
          </w:tcPr>
          <w:p w14:paraId="383EA2F8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สัดส่วนการปรากฏคำในเอกสารที่เป็นกลาง (Neutral)</w:t>
            </w:r>
          </w:p>
        </w:tc>
      </w:tr>
      <w:tr w:rsidR="00A24B1F" w:rsidRPr="00FA3F1E" w14:paraId="4F83FAA6" w14:textId="77777777">
        <w:tc>
          <w:tcPr>
            <w:tcW w:w="4680" w:type="dxa"/>
            <w:shd w:val="clear" w:color="auto" w:fill="E8EEF5"/>
          </w:tcPr>
          <w:p w14:paraId="2BE2DF07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เฉลยแนะนำ</w:t>
            </w:r>
          </w:p>
        </w:tc>
        <w:tc>
          <w:tcPr>
            <w:tcW w:w="4680" w:type="dxa"/>
          </w:tcPr>
          <w:p w14:paraId="3992CB09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สัดส่วนการปรากฏคำในเอกสารที่เป็นกลาง (Neutral)</w:t>
            </w:r>
          </w:p>
        </w:tc>
      </w:tr>
    </w:tbl>
    <w:p w14:paraId="15339F1A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อธิบาย: </w:t>
      </w:r>
      <w:r w:rsidRPr="00FA3F1E">
        <w:rPr>
          <w:rFonts w:ascii="TH Sarabun New" w:hAnsi="TH Sarabun New" w:cs="TH Sarabun New"/>
          <w:sz w:val="28"/>
          <w:szCs w:val="32"/>
        </w:rPr>
        <w:t>ถ้าคำปรากฏบ่อยในเอกสาร neutral ควรลดน้ำหนัก polarity เพราะคำอาจเป็นคำทั่วไป ไม่ใช่สัญญาณอารมณ์แรง</w:t>
      </w:r>
    </w:p>
    <w:p w14:paraId="3FF805A0" w14:textId="77777777" w:rsidR="00FA3F1E" w:rsidRDefault="00FA3F1E">
      <w:pPr>
        <w:spacing w:after="200" w:line="276" w:lineRule="auto"/>
        <w:rPr>
          <w:rFonts w:ascii="TH Sarabun New" w:eastAsiaTheme="majorEastAsia" w:hAnsi="TH Sarabun New" w:cs="TH Sarabun New"/>
          <w:b/>
          <w:bCs/>
          <w:color w:val="2E74B5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br w:type="page"/>
      </w:r>
    </w:p>
    <w:p w14:paraId="786B7864" w14:textId="21F7F17D" w:rsidR="00A24B1F" w:rsidRPr="00FA3F1E" w:rsidRDefault="00000000" w:rsidP="00FA3F1E">
      <w:pPr>
        <w:pStyle w:val="Heading2"/>
        <w:spacing w:line="240" w:lineRule="auto"/>
        <w:rPr>
          <w:rFonts w:ascii="TH Sarabun New" w:hAnsi="TH Sarabun New" w:cs="TH Sarabun New"/>
          <w:sz w:val="36"/>
          <w:szCs w:val="36"/>
        </w:rPr>
      </w:pPr>
      <w:r w:rsidRPr="00FA3F1E">
        <w:rPr>
          <w:rFonts w:ascii="TH Sarabun New" w:hAnsi="TH Sarabun New" w:cs="TH Sarabun New"/>
          <w:sz w:val="36"/>
          <w:szCs w:val="36"/>
        </w:rPr>
        <w:lastRenderedPageBreak/>
        <w:t>ข้อ 63</w:t>
      </w:r>
    </w:p>
    <w:p w14:paraId="4DF68D43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คำถาม: </w:t>
      </w:r>
      <w:r w:rsidRPr="00FA3F1E">
        <w:rPr>
          <w:rFonts w:ascii="TH Sarabun New" w:hAnsi="TH Sarabun New" w:cs="TH Sarabun New"/>
          <w:sz w:val="28"/>
          <w:szCs w:val="32"/>
        </w:rPr>
        <w:t>ในระบบ RAG ขั้นตอนใดเกิดขึ้นก่อนการส่งข้อมูลให้ LLM สร้างคำตอบ?</w:t>
      </w:r>
    </w:p>
    <w:p w14:paraId="069623C7" w14:textId="77777777" w:rsidR="00A24B1F" w:rsidRPr="00FA3F1E" w:rsidRDefault="00000000" w:rsidP="00FA3F1E">
      <w:pPr>
        <w:pStyle w:val="Heading3"/>
        <w:spacing w:line="240" w:lineRule="auto"/>
        <w:rPr>
          <w:rFonts w:ascii="TH Sarabun New" w:hAnsi="TH Sarabun New" w:cs="TH Sarabun New"/>
          <w:sz w:val="36"/>
          <w:szCs w:val="32"/>
        </w:rPr>
      </w:pPr>
      <w:r w:rsidRPr="00FA3F1E">
        <w:rPr>
          <w:rFonts w:ascii="TH Sarabun New" w:hAnsi="TH Sarabun New" w:cs="TH Sarabun New"/>
          <w:sz w:val="36"/>
          <w:szCs w:val="32"/>
        </w:rPr>
        <w:t>ตัวเลือก</w:t>
      </w:r>
    </w:p>
    <w:p w14:paraId="48E73400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แปลคำถามเป็นภาษาอังกฤษก่อนประมวลผล</w:t>
      </w:r>
    </w:p>
    <w:p w14:paraId="68C2D25E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สร้าง Summary ของคำถามก่อนส่งให้ LLM</w:t>
      </w:r>
    </w:p>
    <w:p w14:paraId="150D4F58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Fine-tuning โมเดล LLM ด้วยข้อมูลใหม่</w:t>
      </w:r>
    </w:p>
    <w:p w14:paraId="3AA9ABBA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color w:val="1F4D78"/>
          <w:sz w:val="28"/>
          <w:szCs w:val="32"/>
        </w:rPr>
        <w:t>ค้นหาเอกสารที่เกี่ยวข้องจาก Knowledge Base แล้วส่งเป็น Context [เลือกในภาพ, เฉลย]</w:t>
      </w:r>
    </w:p>
    <w:p w14:paraId="1A2DC05C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ตรวจสอบ Grammar ของคำถามผู้ใช้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A24B1F" w:rsidRPr="00FA3F1E" w14:paraId="51FEEC90" w14:textId="77777777">
        <w:tc>
          <w:tcPr>
            <w:tcW w:w="4680" w:type="dxa"/>
            <w:shd w:val="clear" w:color="auto" w:fill="E8EEF5"/>
          </w:tcPr>
          <w:p w14:paraId="68394F54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เลือกในภาพ</w:t>
            </w:r>
          </w:p>
        </w:tc>
        <w:tc>
          <w:tcPr>
            <w:tcW w:w="4680" w:type="dxa"/>
          </w:tcPr>
          <w:p w14:paraId="79A53569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ค้นหาเอกสารที่เกี่ยวข้องจาก Knowledge Base แล้วส่งเป็น Context</w:t>
            </w:r>
          </w:p>
        </w:tc>
      </w:tr>
      <w:tr w:rsidR="00A24B1F" w:rsidRPr="00FA3F1E" w14:paraId="2DF0F2D0" w14:textId="77777777">
        <w:tc>
          <w:tcPr>
            <w:tcW w:w="4680" w:type="dxa"/>
            <w:shd w:val="clear" w:color="auto" w:fill="E8EEF5"/>
          </w:tcPr>
          <w:p w14:paraId="3BC62E0C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เฉลยแนะนำ</w:t>
            </w:r>
          </w:p>
        </w:tc>
        <w:tc>
          <w:tcPr>
            <w:tcW w:w="4680" w:type="dxa"/>
          </w:tcPr>
          <w:p w14:paraId="3CE1651E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ค้นหาเอกสารที่เกี่ยวข้องจาก Knowledge Base แล้วส่งเป็น Context</w:t>
            </w:r>
          </w:p>
        </w:tc>
      </w:tr>
    </w:tbl>
    <w:p w14:paraId="0F9FD0E9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อธิบาย: </w:t>
      </w:r>
      <w:r w:rsidRPr="00FA3F1E">
        <w:rPr>
          <w:rFonts w:ascii="TH Sarabun New" w:hAnsi="TH Sarabun New" w:cs="TH Sarabun New"/>
          <w:sz w:val="28"/>
          <w:szCs w:val="32"/>
        </w:rPr>
        <w:t>RAG เริ่มจากรับ query แล้ว retrieve เอกสาร/ชิ้นข้อมูลที่เกี่ยวข้องเพื่อแนบเป็น context ให้ LLM</w:t>
      </w:r>
    </w:p>
    <w:p w14:paraId="011E28BB" w14:textId="77777777" w:rsidR="00A24B1F" w:rsidRPr="00FA3F1E" w:rsidRDefault="00000000" w:rsidP="00FA3F1E">
      <w:pPr>
        <w:pStyle w:val="Heading2"/>
        <w:spacing w:line="240" w:lineRule="auto"/>
        <w:rPr>
          <w:rFonts w:ascii="TH Sarabun New" w:hAnsi="TH Sarabun New" w:cs="TH Sarabun New"/>
          <w:sz w:val="36"/>
          <w:szCs w:val="36"/>
        </w:rPr>
      </w:pPr>
      <w:r w:rsidRPr="00FA3F1E">
        <w:rPr>
          <w:rFonts w:ascii="TH Sarabun New" w:hAnsi="TH Sarabun New" w:cs="TH Sarabun New"/>
          <w:sz w:val="36"/>
          <w:szCs w:val="36"/>
        </w:rPr>
        <w:t>ข้อ 64</w:t>
      </w:r>
    </w:p>
    <w:p w14:paraId="7D0D363E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คำถาม: </w:t>
      </w:r>
      <w:r w:rsidRPr="00FA3F1E">
        <w:rPr>
          <w:rFonts w:ascii="TH Sarabun New" w:hAnsi="TH Sarabun New" w:cs="TH Sarabun New"/>
          <w:sz w:val="28"/>
          <w:szCs w:val="32"/>
        </w:rPr>
        <w:t>Pattern แบบ 'AI suggests, human decides' จัดเป็นรูปแบบการทำงานประเภทใด?</w:t>
      </w:r>
    </w:p>
    <w:p w14:paraId="7EE6DE15" w14:textId="77777777" w:rsidR="00A24B1F" w:rsidRPr="00FA3F1E" w:rsidRDefault="00000000" w:rsidP="00FA3F1E">
      <w:pPr>
        <w:pStyle w:val="Heading3"/>
        <w:spacing w:line="240" w:lineRule="auto"/>
        <w:rPr>
          <w:rFonts w:ascii="TH Sarabun New" w:hAnsi="TH Sarabun New" w:cs="TH Sarabun New"/>
          <w:sz w:val="36"/>
          <w:szCs w:val="32"/>
        </w:rPr>
      </w:pPr>
      <w:r w:rsidRPr="00FA3F1E">
        <w:rPr>
          <w:rFonts w:ascii="TH Sarabun New" w:hAnsi="TH Sarabun New" w:cs="TH Sarabun New"/>
          <w:sz w:val="36"/>
          <w:szCs w:val="32"/>
        </w:rPr>
        <w:t>ตัวเลือก</w:t>
      </w:r>
    </w:p>
    <w:p w14:paraId="79E2D738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Static Rule-based Engine</w:t>
      </w:r>
    </w:p>
    <w:p w14:paraId="0E676879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color w:val="1F4D78"/>
          <w:sz w:val="28"/>
          <w:szCs w:val="32"/>
        </w:rPr>
        <w:t>Human-in-the-loop [เลือกในภาพ, เฉลย]</w:t>
      </w:r>
    </w:p>
    <w:p w14:paraId="301F9771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Fully Autonomous System</w:t>
      </w:r>
    </w:p>
    <w:p w14:paraId="47018758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Manual Data Entry</w:t>
      </w:r>
    </w:p>
    <w:p w14:paraId="20B204C6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Database Management System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A24B1F" w:rsidRPr="00FA3F1E" w14:paraId="32BB5041" w14:textId="77777777">
        <w:tc>
          <w:tcPr>
            <w:tcW w:w="4680" w:type="dxa"/>
            <w:shd w:val="clear" w:color="auto" w:fill="E8EEF5"/>
          </w:tcPr>
          <w:p w14:paraId="686DF68B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เลือกในภาพ</w:t>
            </w:r>
          </w:p>
        </w:tc>
        <w:tc>
          <w:tcPr>
            <w:tcW w:w="4680" w:type="dxa"/>
          </w:tcPr>
          <w:p w14:paraId="5D9831CC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Human-in-the-loop</w:t>
            </w:r>
          </w:p>
        </w:tc>
      </w:tr>
      <w:tr w:rsidR="00A24B1F" w:rsidRPr="00FA3F1E" w14:paraId="6E519F67" w14:textId="77777777">
        <w:tc>
          <w:tcPr>
            <w:tcW w:w="4680" w:type="dxa"/>
            <w:shd w:val="clear" w:color="auto" w:fill="E8EEF5"/>
          </w:tcPr>
          <w:p w14:paraId="57028BBA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เฉลยแนะนำ</w:t>
            </w:r>
          </w:p>
        </w:tc>
        <w:tc>
          <w:tcPr>
            <w:tcW w:w="4680" w:type="dxa"/>
          </w:tcPr>
          <w:p w14:paraId="17B74EAA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Human-in-the-loop</w:t>
            </w:r>
          </w:p>
        </w:tc>
      </w:tr>
    </w:tbl>
    <w:p w14:paraId="4C5D35D7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อธิบาย: </w:t>
      </w:r>
      <w:r w:rsidRPr="00FA3F1E">
        <w:rPr>
          <w:rFonts w:ascii="TH Sarabun New" w:hAnsi="TH Sarabun New" w:cs="TH Sarabun New"/>
          <w:sz w:val="28"/>
          <w:szCs w:val="32"/>
        </w:rPr>
        <w:t>Human-in-the-loop คือ AI ช่วยเสนอแนะหรือประมวลผล แต่คนยังตรวจหรืออนุมัติการตัดสินใจสำคัญ</w:t>
      </w:r>
    </w:p>
    <w:p w14:paraId="019EAEE5" w14:textId="77777777" w:rsidR="00FA3F1E" w:rsidRDefault="00FA3F1E">
      <w:pPr>
        <w:spacing w:after="200" w:line="276" w:lineRule="auto"/>
        <w:rPr>
          <w:rFonts w:ascii="TH Sarabun New" w:eastAsiaTheme="majorEastAsia" w:hAnsi="TH Sarabun New" w:cs="TH Sarabun New"/>
          <w:b/>
          <w:bCs/>
          <w:color w:val="2E74B5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br w:type="page"/>
      </w:r>
    </w:p>
    <w:p w14:paraId="2EE76A06" w14:textId="28FCB453" w:rsidR="00A24B1F" w:rsidRPr="00FA3F1E" w:rsidRDefault="00000000" w:rsidP="00FA3F1E">
      <w:pPr>
        <w:pStyle w:val="Heading2"/>
        <w:spacing w:line="240" w:lineRule="auto"/>
        <w:rPr>
          <w:rFonts w:ascii="TH Sarabun New" w:hAnsi="TH Sarabun New" w:cs="TH Sarabun New"/>
          <w:sz w:val="36"/>
          <w:szCs w:val="36"/>
        </w:rPr>
      </w:pPr>
      <w:r w:rsidRPr="00FA3F1E">
        <w:rPr>
          <w:rFonts w:ascii="TH Sarabun New" w:hAnsi="TH Sarabun New" w:cs="TH Sarabun New"/>
          <w:sz w:val="36"/>
          <w:szCs w:val="36"/>
        </w:rPr>
        <w:lastRenderedPageBreak/>
        <w:t>ข้อ 65</w:t>
      </w:r>
    </w:p>
    <w:p w14:paraId="7EDB37C0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คำถาม: </w:t>
      </w:r>
      <w:r w:rsidRPr="00FA3F1E">
        <w:rPr>
          <w:rFonts w:ascii="TH Sarabun New" w:hAnsi="TH Sarabun New" w:cs="TH Sarabun New"/>
          <w:sz w:val="28"/>
          <w:szCs w:val="32"/>
        </w:rPr>
        <w:t>ข้อใดไม่ใช่ลักษณะของ Volume ของ Big Data</w:t>
      </w:r>
    </w:p>
    <w:p w14:paraId="3AF6BD35" w14:textId="77777777" w:rsidR="00A24B1F" w:rsidRPr="00FA3F1E" w:rsidRDefault="00000000" w:rsidP="00FA3F1E">
      <w:pPr>
        <w:pStyle w:val="Heading3"/>
        <w:spacing w:line="240" w:lineRule="auto"/>
        <w:rPr>
          <w:rFonts w:ascii="TH Sarabun New" w:hAnsi="TH Sarabun New" w:cs="TH Sarabun New"/>
          <w:sz w:val="36"/>
          <w:szCs w:val="32"/>
        </w:rPr>
      </w:pPr>
      <w:r w:rsidRPr="00FA3F1E">
        <w:rPr>
          <w:rFonts w:ascii="TH Sarabun New" w:hAnsi="TH Sarabun New" w:cs="TH Sarabun New"/>
          <w:sz w:val="36"/>
          <w:szCs w:val="32"/>
        </w:rPr>
        <w:t>ตัวเลือก</w:t>
      </w:r>
    </w:p>
    <w:p w14:paraId="26C568DB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ข้อมูลแบบมีโครงสร้างและไม่มีโครงสร้าง</w:t>
      </w:r>
    </w:p>
    <w:p w14:paraId="7E5461C9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จำนวนของข้อมูลที่ถูกสร้างขึ้น</w:t>
      </w:r>
    </w:p>
    <w:p w14:paraId="0638601F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color w:val="1F4D78"/>
          <w:sz w:val="28"/>
          <w:szCs w:val="32"/>
        </w:rPr>
        <w:t>การจัดเก็บข้อมูลในตาราง หรือไฟล์ [เลือกในภาพ, เฉลย]</w:t>
      </w:r>
    </w:p>
    <w:p w14:paraId="3BCC41BB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ธุรกรรมออนไลน์และออฟไลน์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A24B1F" w:rsidRPr="00FA3F1E" w14:paraId="390A97A0" w14:textId="77777777">
        <w:tc>
          <w:tcPr>
            <w:tcW w:w="4680" w:type="dxa"/>
            <w:shd w:val="clear" w:color="auto" w:fill="E8EEF5"/>
          </w:tcPr>
          <w:p w14:paraId="26026CD1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เลือกในภาพ</w:t>
            </w:r>
          </w:p>
        </w:tc>
        <w:tc>
          <w:tcPr>
            <w:tcW w:w="4680" w:type="dxa"/>
          </w:tcPr>
          <w:p w14:paraId="46154526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การจัดเก็บข้อมูลในตาราง หรือไฟล์</w:t>
            </w:r>
          </w:p>
        </w:tc>
      </w:tr>
      <w:tr w:rsidR="00A24B1F" w:rsidRPr="00FA3F1E" w14:paraId="38C9353D" w14:textId="77777777">
        <w:tc>
          <w:tcPr>
            <w:tcW w:w="4680" w:type="dxa"/>
            <w:shd w:val="clear" w:color="auto" w:fill="E8EEF5"/>
          </w:tcPr>
          <w:p w14:paraId="6667A047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เฉลยแนะนำ</w:t>
            </w:r>
          </w:p>
        </w:tc>
        <w:tc>
          <w:tcPr>
            <w:tcW w:w="4680" w:type="dxa"/>
          </w:tcPr>
          <w:p w14:paraId="307CA4C0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การจัดเก็บข้อมูลในตาราง หรือไฟล์</w:t>
            </w:r>
          </w:p>
        </w:tc>
      </w:tr>
    </w:tbl>
    <w:p w14:paraId="1A0C36AF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อธิบาย: </w:t>
      </w:r>
      <w:r w:rsidRPr="00FA3F1E">
        <w:rPr>
          <w:rFonts w:ascii="TH Sarabun New" w:hAnsi="TH Sarabun New" w:cs="TH Sarabun New"/>
          <w:sz w:val="28"/>
          <w:szCs w:val="32"/>
        </w:rPr>
        <w:t>Volume เน้นปริมาณ/ขนาดของข้อมูล ไม่ใช่วิธีจัดเก็บเป็นตารางหรือไฟล์</w:t>
      </w:r>
    </w:p>
    <w:p w14:paraId="619AA306" w14:textId="77777777" w:rsidR="00A24B1F" w:rsidRPr="00FA3F1E" w:rsidRDefault="00000000" w:rsidP="00FA3F1E">
      <w:pPr>
        <w:pStyle w:val="Heading2"/>
        <w:spacing w:line="240" w:lineRule="auto"/>
        <w:rPr>
          <w:rFonts w:ascii="TH Sarabun New" w:hAnsi="TH Sarabun New" w:cs="TH Sarabun New"/>
          <w:sz w:val="36"/>
          <w:szCs w:val="36"/>
        </w:rPr>
      </w:pPr>
      <w:r w:rsidRPr="00FA3F1E">
        <w:rPr>
          <w:rFonts w:ascii="TH Sarabun New" w:hAnsi="TH Sarabun New" w:cs="TH Sarabun New"/>
          <w:sz w:val="36"/>
          <w:szCs w:val="36"/>
        </w:rPr>
        <w:t>ข้อ 66</w:t>
      </w:r>
    </w:p>
    <w:p w14:paraId="046D1A04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คำถาม: </w:t>
      </w:r>
      <w:r w:rsidRPr="00FA3F1E">
        <w:rPr>
          <w:rFonts w:ascii="TH Sarabun New" w:hAnsi="TH Sarabun New" w:cs="TH Sarabun New"/>
          <w:sz w:val="28"/>
          <w:szCs w:val="32"/>
        </w:rPr>
        <w:t>ฟังก์ชันหลัก 4 ประการของ NIST AI RMF (Risk Management Framework) ประกอบด้วยอะไรบ้าง?</w:t>
      </w:r>
    </w:p>
    <w:p w14:paraId="688BB017" w14:textId="77777777" w:rsidR="00A24B1F" w:rsidRPr="00FA3F1E" w:rsidRDefault="00000000" w:rsidP="00FA3F1E">
      <w:pPr>
        <w:pStyle w:val="Heading3"/>
        <w:spacing w:line="240" w:lineRule="auto"/>
        <w:rPr>
          <w:rFonts w:ascii="TH Sarabun New" w:hAnsi="TH Sarabun New" w:cs="TH Sarabun New"/>
          <w:sz w:val="36"/>
          <w:szCs w:val="32"/>
        </w:rPr>
      </w:pPr>
      <w:r w:rsidRPr="00FA3F1E">
        <w:rPr>
          <w:rFonts w:ascii="TH Sarabun New" w:hAnsi="TH Sarabun New" w:cs="TH Sarabun New"/>
          <w:sz w:val="36"/>
          <w:szCs w:val="32"/>
        </w:rPr>
        <w:t>ตัวเลือก</w:t>
      </w:r>
    </w:p>
    <w:p w14:paraId="51EF5BBD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Reach, Impact, Confidence, Effort</w:t>
      </w:r>
    </w:p>
    <w:p w14:paraId="669F4563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Input, Processing, Output, Outcome</w:t>
      </w:r>
    </w:p>
    <w:p w14:paraId="0735DE1B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Identify, Protect, Detect, Recover</w:t>
      </w:r>
    </w:p>
    <w:p w14:paraId="38965DF1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Plan, Do, Check, Act</w:t>
      </w:r>
    </w:p>
    <w:p w14:paraId="7B9EBFDD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color w:val="1F4D78"/>
          <w:sz w:val="28"/>
          <w:szCs w:val="32"/>
        </w:rPr>
        <w:t>Govern, Map, Measure, Manage [เลือกในภาพ, เฉลย]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A24B1F" w:rsidRPr="00FA3F1E" w14:paraId="71EDCC00" w14:textId="77777777">
        <w:tc>
          <w:tcPr>
            <w:tcW w:w="4680" w:type="dxa"/>
            <w:shd w:val="clear" w:color="auto" w:fill="E8EEF5"/>
          </w:tcPr>
          <w:p w14:paraId="14336EE9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เลือกในภาพ</w:t>
            </w:r>
          </w:p>
        </w:tc>
        <w:tc>
          <w:tcPr>
            <w:tcW w:w="4680" w:type="dxa"/>
          </w:tcPr>
          <w:p w14:paraId="14328A3C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Govern, Map, Measure, Manage</w:t>
            </w:r>
          </w:p>
        </w:tc>
      </w:tr>
      <w:tr w:rsidR="00A24B1F" w:rsidRPr="00FA3F1E" w14:paraId="07AB882C" w14:textId="77777777">
        <w:tc>
          <w:tcPr>
            <w:tcW w:w="4680" w:type="dxa"/>
            <w:shd w:val="clear" w:color="auto" w:fill="E8EEF5"/>
          </w:tcPr>
          <w:p w14:paraId="4AB822A5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เฉลยแนะนำ</w:t>
            </w:r>
          </w:p>
        </w:tc>
        <w:tc>
          <w:tcPr>
            <w:tcW w:w="4680" w:type="dxa"/>
          </w:tcPr>
          <w:p w14:paraId="1515FD85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Govern, Map, Measure, Manage</w:t>
            </w:r>
          </w:p>
        </w:tc>
      </w:tr>
    </w:tbl>
    <w:p w14:paraId="5A93C3F1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อธิบาย: </w:t>
      </w:r>
      <w:r w:rsidRPr="00FA3F1E">
        <w:rPr>
          <w:rFonts w:ascii="TH Sarabun New" w:hAnsi="TH Sarabun New" w:cs="TH Sarabun New"/>
          <w:sz w:val="28"/>
          <w:szCs w:val="32"/>
        </w:rPr>
        <w:t>AI RMF Core ของ NIST แบ่งเป็น 4 functions คือ Govern, Map, Measure และ Manage</w:t>
      </w:r>
    </w:p>
    <w:p w14:paraId="33AEA5FE" w14:textId="77777777" w:rsidR="00FA3F1E" w:rsidRDefault="00FA3F1E">
      <w:pPr>
        <w:spacing w:after="200" w:line="276" w:lineRule="auto"/>
        <w:rPr>
          <w:rFonts w:ascii="TH Sarabun New" w:eastAsiaTheme="majorEastAsia" w:hAnsi="TH Sarabun New" w:cs="TH Sarabun New"/>
          <w:b/>
          <w:bCs/>
          <w:color w:val="2E74B5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br w:type="page"/>
      </w:r>
    </w:p>
    <w:p w14:paraId="71D0EB16" w14:textId="3FA83965" w:rsidR="00A24B1F" w:rsidRPr="00FA3F1E" w:rsidRDefault="00000000" w:rsidP="00FA3F1E">
      <w:pPr>
        <w:pStyle w:val="Heading2"/>
        <w:spacing w:line="240" w:lineRule="auto"/>
        <w:rPr>
          <w:rFonts w:ascii="TH Sarabun New" w:hAnsi="TH Sarabun New" w:cs="TH Sarabun New"/>
          <w:sz w:val="36"/>
          <w:szCs w:val="36"/>
        </w:rPr>
      </w:pPr>
      <w:r w:rsidRPr="00FA3F1E">
        <w:rPr>
          <w:rFonts w:ascii="TH Sarabun New" w:hAnsi="TH Sarabun New" w:cs="TH Sarabun New"/>
          <w:sz w:val="36"/>
          <w:szCs w:val="36"/>
        </w:rPr>
        <w:lastRenderedPageBreak/>
        <w:t>ข้อ 67</w:t>
      </w:r>
    </w:p>
    <w:p w14:paraId="76D79277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คำถาม: </w:t>
      </w:r>
      <w:r w:rsidRPr="00FA3F1E">
        <w:rPr>
          <w:rFonts w:ascii="TH Sarabun New" w:hAnsi="TH Sarabun New" w:cs="TH Sarabun New"/>
          <w:sz w:val="28"/>
          <w:szCs w:val="32"/>
        </w:rPr>
        <w:t>หากต้องการทำ Clustering ด้วยวิธี K-Means อย่างมีประสิทธิภาพ ควรคำนึงถึงเรื่องใด?</w:t>
      </w:r>
    </w:p>
    <w:p w14:paraId="471AD997" w14:textId="77777777" w:rsidR="00A24B1F" w:rsidRPr="00FA3F1E" w:rsidRDefault="00000000" w:rsidP="00FA3F1E">
      <w:pPr>
        <w:pStyle w:val="Heading3"/>
        <w:spacing w:line="240" w:lineRule="auto"/>
        <w:rPr>
          <w:rFonts w:ascii="TH Sarabun New" w:hAnsi="TH Sarabun New" w:cs="TH Sarabun New"/>
          <w:sz w:val="36"/>
          <w:szCs w:val="32"/>
        </w:rPr>
      </w:pPr>
      <w:r w:rsidRPr="00FA3F1E">
        <w:rPr>
          <w:rFonts w:ascii="TH Sarabun New" w:hAnsi="TH Sarabun New" w:cs="TH Sarabun New"/>
          <w:sz w:val="36"/>
          <w:szCs w:val="32"/>
        </w:rPr>
        <w:t>ตัวเลือก</w:t>
      </w:r>
    </w:p>
    <w:p w14:paraId="6C1A4128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การกำหนดค่า K ที่เหมาะสม</w:t>
      </w:r>
    </w:p>
    <w:p w14:paraId="46428A6D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ต้องมีการทำ Scaler และกำจัด Outliers ในชุดข้อมูล</w:t>
      </w:r>
    </w:p>
    <w:p w14:paraId="01C54AD9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การกำหนดจุดเริ่มต้นของตัวแทนแต่ละ Cluster ที่ดี</w:t>
      </w:r>
    </w:p>
    <w:p w14:paraId="08D512BE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color w:val="1F4D78"/>
          <w:sz w:val="28"/>
          <w:szCs w:val="32"/>
        </w:rPr>
        <w:t>ถูกทุกข้อ [เลือกในภาพ, เฉลย]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A24B1F" w:rsidRPr="00FA3F1E" w14:paraId="1857EF07" w14:textId="77777777">
        <w:tc>
          <w:tcPr>
            <w:tcW w:w="4680" w:type="dxa"/>
            <w:shd w:val="clear" w:color="auto" w:fill="E8EEF5"/>
          </w:tcPr>
          <w:p w14:paraId="713CC76F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เลือกในภาพ</w:t>
            </w:r>
          </w:p>
        </w:tc>
        <w:tc>
          <w:tcPr>
            <w:tcW w:w="4680" w:type="dxa"/>
          </w:tcPr>
          <w:p w14:paraId="43BBD7F0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ถูกทุกข้อ</w:t>
            </w:r>
          </w:p>
        </w:tc>
      </w:tr>
      <w:tr w:rsidR="00A24B1F" w:rsidRPr="00FA3F1E" w14:paraId="61FBD7D9" w14:textId="77777777">
        <w:tc>
          <w:tcPr>
            <w:tcW w:w="4680" w:type="dxa"/>
            <w:shd w:val="clear" w:color="auto" w:fill="E8EEF5"/>
          </w:tcPr>
          <w:p w14:paraId="0079950C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เฉลยแนะนำ</w:t>
            </w:r>
          </w:p>
        </w:tc>
        <w:tc>
          <w:tcPr>
            <w:tcW w:w="4680" w:type="dxa"/>
          </w:tcPr>
          <w:p w14:paraId="535794FF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ถูกทุกข้อ</w:t>
            </w:r>
          </w:p>
        </w:tc>
      </w:tr>
    </w:tbl>
    <w:p w14:paraId="159483A4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อธิบาย: </w:t>
      </w:r>
      <w:r w:rsidRPr="00FA3F1E">
        <w:rPr>
          <w:rFonts w:ascii="TH Sarabun New" w:hAnsi="TH Sarabun New" w:cs="TH Sarabun New"/>
          <w:sz w:val="28"/>
          <w:szCs w:val="32"/>
        </w:rPr>
        <w:t>K-means ไวต่อจำนวน cluster, scale ของ feature, outlier และ initial centroid</w:t>
      </w:r>
    </w:p>
    <w:p w14:paraId="7D8ADBF4" w14:textId="77777777" w:rsidR="00A24B1F" w:rsidRPr="00FA3F1E" w:rsidRDefault="00000000" w:rsidP="00FA3F1E">
      <w:pPr>
        <w:pStyle w:val="Heading2"/>
        <w:spacing w:line="240" w:lineRule="auto"/>
        <w:rPr>
          <w:rFonts w:ascii="TH Sarabun New" w:hAnsi="TH Sarabun New" w:cs="TH Sarabun New"/>
          <w:sz w:val="36"/>
          <w:szCs w:val="36"/>
        </w:rPr>
      </w:pPr>
      <w:r w:rsidRPr="00FA3F1E">
        <w:rPr>
          <w:rFonts w:ascii="TH Sarabun New" w:hAnsi="TH Sarabun New" w:cs="TH Sarabun New"/>
          <w:sz w:val="36"/>
          <w:szCs w:val="36"/>
        </w:rPr>
        <w:t>ข้อ 68</w:t>
      </w:r>
    </w:p>
    <w:p w14:paraId="53251461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คำถาม: </w:t>
      </w:r>
      <w:r w:rsidRPr="00FA3F1E">
        <w:rPr>
          <w:rFonts w:ascii="TH Sarabun New" w:hAnsi="TH Sarabun New" w:cs="TH Sarabun New"/>
          <w:sz w:val="28"/>
          <w:szCs w:val="32"/>
        </w:rPr>
        <w:t>ข้อใด คือ Hypothesis ของ Polynomial Regression Degree = 3</w:t>
      </w:r>
    </w:p>
    <w:p w14:paraId="508BA714" w14:textId="77777777" w:rsidR="00A24B1F" w:rsidRPr="00FA3F1E" w:rsidRDefault="00000000" w:rsidP="00FA3F1E">
      <w:pPr>
        <w:pStyle w:val="Heading3"/>
        <w:spacing w:line="240" w:lineRule="auto"/>
        <w:rPr>
          <w:rFonts w:ascii="TH Sarabun New" w:hAnsi="TH Sarabun New" w:cs="TH Sarabun New"/>
          <w:sz w:val="36"/>
          <w:szCs w:val="32"/>
        </w:rPr>
      </w:pPr>
      <w:r w:rsidRPr="00FA3F1E">
        <w:rPr>
          <w:rFonts w:ascii="TH Sarabun New" w:hAnsi="TH Sarabun New" w:cs="TH Sarabun New"/>
          <w:sz w:val="36"/>
          <w:szCs w:val="32"/>
        </w:rPr>
        <w:t>ตัวเลือก</w:t>
      </w:r>
    </w:p>
    <w:p w14:paraId="18957BF1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h</w:t>
      </w:r>
      <w:r w:rsidRPr="00FA3F1E">
        <w:rPr>
          <w:rFonts w:ascii="Calibri" w:hAnsi="Calibri" w:cs="Calibri"/>
          <w:sz w:val="28"/>
          <w:szCs w:val="32"/>
        </w:rPr>
        <w:t>θ</w:t>
      </w:r>
      <w:r w:rsidRPr="00FA3F1E">
        <w:rPr>
          <w:rFonts w:ascii="TH Sarabun New" w:hAnsi="TH Sarabun New" w:cs="TH Sarabun New"/>
          <w:sz w:val="28"/>
          <w:szCs w:val="32"/>
        </w:rPr>
        <w:t>(x)=</w:t>
      </w:r>
      <w:r w:rsidRPr="00FA3F1E">
        <w:rPr>
          <w:rFonts w:ascii="Calibri" w:hAnsi="Calibri" w:cs="Calibri"/>
          <w:sz w:val="28"/>
          <w:szCs w:val="32"/>
        </w:rPr>
        <w:t>θ</w:t>
      </w:r>
      <w:r w:rsidRPr="00FA3F1E">
        <w:rPr>
          <w:rFonts w:ascii="TH Sarabun New" w:hAnsi="TH Sarabun New" w:cs="TH Sarabun New"/>
          <w:sz w:val="28"/>
          <w:szCs w:val="32"/>
        </w:rPr>
        <w:t>0+</w:t>
      </w:r>
      <w:r w:rsidRPr="00FA3F1E">
        <w:rPr>
          <w:rFonts w:ascii="Calibri" w:hAnsi="Calibri" w:cs="Calibri"/>
          <w:sz w:val="28"/>
          <w:szCs w:val="32"/>
        </w:rPr>
        <w:t>θ</w:t>
      </w:r>
      <w:r w:rsidRPr="00FA3F1E">
        <w:rPr>
          <w:rFonts w:ascii="TH Sarabun New" w:hAnsi="TH Sarabun New" w:cs="TH Sarabun New"/>
          <w:sz w:val="28"/>
          <w:szCs w:val="32"/>
        </w:rPr>
        <w:t>1x1+</w:t>
      </w:r>
      <w:r w:rsidRPr="00FA3F1E">
        <w:rPr>
          <w:rFonts w:ascii="Calibri" w:hAnsi="Calibri" w:cs="Calibri"/>
          <w:sz w:val="28"/>
          <w:szCs w:val="32"/>
        </w:rPr>
        <w:t>θ</w:t>
      </w:r>
      <w:r w:rsidRPr="00FA3F1E">
        <w:rPr>
          <w:rFonts w:ascii="TH Sarabun New" w:hAnsi="TH Sarabun New" w:cs="TH Sarabun New"/>
          <w:sz w:val="28"/>
          <w:szCs w:val="32"/>
        </w:rPr>
        <w:t>2x1^2</w:t>
      </w:r>
    </w:p>
    <w:p w14:paraId="39C07F94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h</w:t>
      </w:r>
      <w:r w:rsidRPr="00FA3F1E">
        <w:rPr>
          <w:rFonts w:ascii="Calibri" w:hAnsi="Calibri" w:cs="Calibri"/>
          <w:sz w:val="28"/>
          <w:szCs w:val="32"/>
        </w:rPr>
        <w:t>θ</w:t>
      </w:r>
      <w:r w:rsidRPr="00FA3F1E">
        <w:rPr>
          <w:rFonts w:ascii="TH Sarabun New" w:hAnsi="TH Sarabun New" w:cs="TH Sarabun New"/>
          <w:sz w:val="28"/>
          <w:szCs w:val="32"/>
        </w:rPr>
        <w:t>(x)=</w:t>
      </w:r>
      <w:r w:rsidRPr="00FA3F1E">
        <w:rPr>
          <w:rFonts w:ascii="Calibri" w:hAnsi="Calibri" w:cs="Calibri"/>
          <w:sz w:val="28"/>
          <w:szCs w:val="32"/>
        </w:rPr>
        <w:t>θ</w:t>
      </w:r>
      <w:r w:rsidRPr="00FA3F1E">
        <w:rPr>
          <w:rFonts w:ascii="TH Sarabun New" w:hAnsi="TH Sarabun New" w:cs="TH Sarabun New"/>
          <w:sz w:val="28"/>
          <w:szCs w:val="32"/>
        </w:rPr>
        <w:t>0+</w:t>
      </w:r>
      <w:r w:rsidRPr="00FA3F1E">
        <w:rPr>
          <w:rFonts w:ascii="Calibri" w:hAnsi="Calibri" w:cs="Calibri"/>
          <w:sz w:val="28"/>
          <w:szCs w:val="32"/>
        </w:rPr>
        <w:t>θ</w:t>
      </w:r>
      <w:r w:rsidRPr="00FA3F1E">
        <w:rPr>
          <w:rFonts w:ascii="TH Sarabun New" w:hAnsi="TH Sarabun New" w:cs="TH Sarabun New"/>
          <w:sz w:val="28"/>
          <w:szCs w:val="32"/>
        </w:rPr>
        <w:t>1x1+</w:t>
      </w:r>
      <w:r w:rsidRPr="00FA3F1E">
        <w:rPr>
          <w:rFonts w:ascii="Calibri" w:hAnsi="Calibri" w:cs="Calibri"/>
          <w:sz w:val="28"/>
          <w:szCs w:val="32"/>
        </w:rPr>
        <w:t>θ</w:t>
      </w:r>
      <w:r w:rsidRPr="00FA3F1E">
        <w:rPr>
          <w:rFonts w:ascii="TH Sarabun New" w:hAnsi="TH Sarabun New" w:cs="TH Sarabun New"/>
          <w:sz w:val="28"/>
          <w:szCs w:val="32"/>
        </w:rPr>
        <w:t>2x1^2+...+</w:t>
      </w:r>
      <w:r w:rsidRPr="00FA3F1E">
        <w:rPr>
          <w:rFonts w:ascii="Calibri" w:hAnsi="Calibri" w:cs="Calibri"/>
          <w:sz w:val="28"/>
          <w:szCs w:val="32"/>
        </w:rPr>
        <w:t>θ</w:t>
      </w:r>
      <w:r w:rsidRPr="00FA3F1E">
        <w:rPr>
          <w:rFonts w:ascii="TH Sarabun New" w:hAnsi="TH Sarabun New" w:cs="TH Sarabun New"/>
          <w:sz w:val="28"/>
          <w:szCs w:val="32"/>
        </w:rPr>
        <w:t>nx1^n</w:t>
      </w:r>
    </w:p>
    <w:p w14:paraId="28EB1EFE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color w:val="1F4D78"/>
          <w:sz w:val="28"/>
          <w:szCs w:val="32"/>
        </w:rPr>
        <w:t>h</w:t>
      </w:r>
      <w:r w:rsidRPr="00FA3F1E">
        <w:rPr>
          <w:rFonts w:ascii="Calibri" w:hAnsi="Calibri" w:cs="Calibri"/>
          <w:b/>
          <w:color w:val="1F4D78"/>
          <w:sz w:val="28"/>
          <w:szCs w:val="32"/>
        </w:rPr>
        <w:t>θ</w:t>
      </w:r>
      <w:r w:rsidRPr="00FA3F1E">
        <w:rPr>
          <w:rFonts w:ascii="TH Sarabun New" w:hAnsi="TH Sarabun New" w:cs="TH Sarabun New"/>
          <w:b/>
          <w:color w:val="1F4D78"/>
          <w:sz w:val="28"/>
          <w:szCs w:val="32"/>
        </w:rPr>
        <w:t>(x)=</w:t>
      </w:r>
      <w:r w:rsidRPr="00FA3F1E">
        <w:rPr>
          <w:rFonts w:ascii="Calibri" w:hAnsi="Calibri" w:cs="Calibri"/>
          <w:b/>
          <w:color w:val="1F4D78"/>
          <w:sz w:val="28"/>
          <w:szCs w:val="32"/>
        </w:rPr>
        <w:t>θ</w:t>
      </w:r>
      <w:r w:rsidRPr="00FA3F1E">
        <w:rPr>
          <w:rFonts w:ascii="TH Sarabun New" w:hAnsi="TH Sarabun New" w:cs="TH Sarabun New"/>
          <w:b/>
          <w:color w:val="1F4D78"/>
          <w:sz w:val="28"/>
          <w:szCs w:val="32"/>
        </w:rPr>
        <w:t>0+</w:t>
      </w:r>
      <w:r w:rsidRPr="00FA3F1E">
        <w:rPr>
          <w:rFonts w:ascii="Calibri" w:hAnsi="Calibri" w:cs="Calibri"/>
          <w:b/>
          <w:color w:val="1F4D78"/>
          <w:sz w:val="28"/>
          <w:szCs w:val="32"/>
        </w:rPr>
        <w:t>θ</w:t>
      </w:r>
      <w:r w:rsidRPr="00FA3F1E">
        <w:rPr>
          <w:rFonts w:ascii="TH Sarabun New" w:hAnsi="TH Sarabun New" w:cs="TH Sarabun New"/>
          <w:b/>
          <w:color w:val="1F4D78"/>
          <w:sz w:val="28"/>
          <w:szCs w:val="32"/>
        </w:rPr>
        <w:t>1x1+</w:t>
      </w:r>
      <w:r w:rsidRPr="00FA3F1E">
        <w:rPr>
          <w:rFonts w:ascii="Calibri" w:hAnsi="Calibri" w:cs="Calibri"/>
          <w:b/>
          <w:color w:val="1F4D78"/>
          <w:sz w:val="28"/>
          <w:szCs w:val="32"/>
        </w:rPr>
        <w:t>θ</w:t>
      </w:r>
      <w:r w:rsidRPr="00FA3F1E">
        <w:rPr>
          <w:rFonts w:ascii="TH Sarabun New" w:hAnsi="TH Sarabun New" w:cs="TH Sarabun New"/>
          <w:b/>
          <w:color w:val="1F4D78"/>
          <w:sz w:val="28"/>
          <w:szCs w:val="32"/>
        </w:rPr>
        <w:t>2x1^2+</w:t>
      </w:r>
      <w:r w:rsidRPr="00FA3F1E">
        <w:rPr>
          <w:rFonts w:ascii="Calibri" w:hAnsi="Calibri" w:cs="Calibri"/>
          <w:b/>
          <w:color w:val="1F4D78"/>
          <w:sz w:val="28"/>
          <w:szCs w:val="32"/>
        </w:rPr>
        <w:t>θ</w:t>
      </w:r>
      <w:r w:rsidRPr="00FA3F1E">
        <w:rPr>
          <w:rFonts w:ascii="TH Sarabun New" w:hAnsi="TH Sarabun New" w:cs="TH Sarabun New"/>
          <w:b/>
          <w:color w:val="1F4D78"/>
          <w:sz w:val="28"/>
          <w:szCs w:val="32"/>
        </w:rPr>
        <w:t>3x1^3 [เลือกในภาพ, เฉลย]</w:t>
      </w:r>
    </w:p>
    <w:p w14:paraId="5F10C206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h</w:t>
      </w:r>
      <w:r w:rsidRPr="00FA3F1E">
        <w:rPr>
          <w:rFonts w:ascii="Calibri" w:hAnsi="Calibri" w:cs="Calibri"/>
          <w:sz w:val="28"/>
          <w:szCs w:val="32"/>
        </w:rPr>
        <w:t>θ</w:t>
      </w:r>
      <w:r w:rsidRPr="00FA3F1E">
        <w:rPr>
          <w:rFonts w:ascii="TH Sarabun New" w:hAnsi="TH Sarabun New" w:cs="TH Sarabun New"/>
          <w:sz w:val="28"/>
          <w:szCs w:val="32"/>
        </w:rPr>
        <w:t>(x)=</w:t>
      </w:r>
      <w:r w:rsidRPr="00FA3F1E">
        <w:rPr>
          <w:rFonts w:ascii="Calibri" w:hAnsi="Calibri" w:cs="Calibri"/>
          <w:sz w:val="28"/>
          <w:szCs w:val="32"/>
        </w:rPr>
        <w:t>θ</w:t>
      </w:r>
      <w:r w:rsidRPr="00FA3F1E">
        <w:rPr>
          <w:rFonts w:ascii="TH Sarabun New" w:hAnsi="TH Sarabun New" w:cs="TH Sarabun New"/>
          <w:sz w:val="28"/>
          <w:szCs w:val="32"/>
        </w:rPr>
        <w:t>0+</w:t>
      </w:r>
      <w:r w:rsidRPr="00FA3F1E">
        <w:rPr>
          <w:rFonts w:ascii="Calibri" w:hAnsi="Calibri" w:cs="Calibri"/>
          <w:sz w:val="28"/>
          <w:szCs w:val="32"/>
        </w:rPr>
        <w:t>θ</w:t>
      </w:r>
      <w:r w:rsidRPr="00FA3F1E">
        <w:rPr>
          <w:rFonts w:ascii="TH Sarabun New" w:hAnsi="TH Sarabun New" w:cs="TH Sarabun New"/>
          <w:sz w:val="28"/>
          <w:szCs w:val="32"/>
        </w:rPr>
        <w:t>1x1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A24B1F" w:rsidRPr="00FA3F1E" w14:paraId="4BF40E0C" w14:textId="77777777">
        <w:tc>
          <w:tcPr>
            <w:tcW w:w="4680" w:type="dxa"/>
            <w:shd w:val="clear" w:color="auto" w:fill="E8EEF5"/>
          </w:tcPr>
          <w:p w14:paraId="20F05286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เลือกในภาพ</w:t>
            </w:r>
          </w:p>
        </w:tc>
        <w:tc>
          <w:tcPr>
            <w:tcW w:w="4680" w:type="dxa"/>
          </w:tcPr>
          <w:p w14:paraId="3E9A9933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h</w:t>
            </w:r>
            <w:r w:rsidRPr="00FA3F1E">
              <w:rPr>
                <w:rFonts w:ascii="Calibri" w:hAnsi="Calibri" w:cs="Calibri"/>
                <w:sz w:val="24"/>
                <w:szCs w:val="32"/>
              </w:rPr>
              <w:t>θ</w:t>
            </w:r>
            <w:r w:rsidRPr="00FA3F1E">
              <w:rPr>
                <w:rFonts w:ascii="TH Sarabun New" w:hAnsi="TH Sarabun New" w:cs="TH Sarabun New"/>
                <w:sz w:val="24"/>
                <w:szCs w:val="32"/>
              </w:rPr>
              <w:t>(x)=</w:t>
            </w:r>
            <w:r w:rsidRPr="00FA3F1E">
              <w:rPr>
                <w:rFonts w:ascii="Calibri" w:hAnsi="Calibri" w:cs="Calibri"/>
                <w:sz w:val="24"/>
                <w:szCs w:val="32"/>
              </w:rPr>
              <w:t>θ</w:t>
            </w:r>
            <w:r w:rsidRPr="00FA3F1E">
              <w:rPr>
                <w:rFonts w:ascii="TH Sarabun New" w:hAnsi="TH Sarabun New" w:cs="TH Sarabun New"/>
                <w:sz w:val="24"/>
                <w:szCs w:val="32"/>
              </w:rPr>
              <w:t>0+</w:t>
            </w:r>
            <w:r w:rsidRPr="00FA3F1E">
              <w:rPr>
                <w:rFonts w:ascii="Calibri" w:hAnsi="Calibri" w:cs="Calibri"/>
                <w:sz w:val="24"/>
                <w:szCs w:val="32"/>
              </w:rPr>
              <w:t>θ</w:t>
            </w:r>
            <w:r w:rsidRPr="00FA3F1E">
              <w:rPr>
                <w:rFonts w:ascii="TH Sarabun New" w:hAnsi="TH Sarabun New" w:cs="TH Sarabun New"/>
                <w:sz w:val="24"/>
                <w:szCs w:val="32"/>
              </w:rPr>
              <w:t>1x1+</w:t>
            </w:r>
            <w:r w:rsidRPr="00FA3F1E">
              <w:rPr>
                <w:rFonts w:ascii="Calibri" w:hAnsi="Calibri" w:cs="Calibri"/>
                <w:sz w:val="24"/>
                <w:szCs w:val="32"/>
              </w:rPr>
              <w:t>θ</w:t>
            </w:r>
            <w:r w:rsidRPr="00FA3F1E">
              <w:rPr>
                <w:rFonts w:ascii="TH Sarabun New" w:hAnsi="TH Sarabun New" w:cs="TH Sarabun New"/>
                <w:sz w:val="24"/>
                <w:szCs w:val="32"/>
              </w:rPr>
              <w:t>2x1^2+</w:t>
            </w:r>
            <w:r w:rsidRPr="00FA3F1E">
              <w:rPr>
                <w:rFonts w:ascii="Calibri" w:hAnsi="Calibri" w:cs="Calibri"/>
                <w:sz w:val="24"/>
                <w:szCs w:val="32"/>
              </w:rPr>
              <w:t>θ</w:t>
            </w:r>
            <w:r w:rsidRPr="00FA3F1E">
              <w:rPr>
                <w:rFonts w:ascii="TH Sarabun New" w:hAnsi="TH Sarabun New" w:cs="TH Sarabun New"/>
                <w:sz w:val="24"/>
                <w:szCs w:val="32"/>
              </w:rPr>
              <w:t>3x1^3</w:t>
            </w:r>
          </w:p>
        </w:tc>
      </w:tr>
      <w:tr w:rsidR="00A24B1F" w:rsidRPr="00FA3F1E" w14:paraId="7562CE30" w14:textId="77777777">
        <w:tc>
          <w:tcPr>
            <w:tcW w:w="4680" w:type="dxa"/>
            <w:shd w:val="clear" w:color="auto" w:fill="E8EEF5"/>
          </w:tcPr>
          <w:p w14:paraId="6CCBB800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เฉลยแนะนำ</w:t>
            </w:r>
          </w:p>
        </w:tc>
        <w:tc>
          <w:tcPr>
            <w:tcW w:w="4680" w:type="dxa"/>
          </w:tcPr>
          <w:p w14:paraId="5E5EC971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h</w:t>
            </w:r>
            <w:r w:rsidRPr="00FA3F1E">
              <w:rPr>
                <w:rFonts w:ascii="Calibri" w:hAnsi="Calibri" w:cs="Calibri"/>
                <w:sz w:val="24"/>
                <w:szCs w:val="32"/>
              </w:rPr>
              <w:t>θ</w:t>
            </w:r>
            <w:r w:rsidRPr="00FA3F1E">
              <w:rPr>
                <w:rFonts w:ascii="TH Sarabun New" w:hAnsi="TH Sarabun New" w:cs="TH Sarabun New"/>
                <w:sz w:val="24"/>
                <w:szCs w:val="32"/>
              </w:rPr>
              <w:t>(x)=</w:t>
            </w:r>
            <w:r w:rsidRPr="00FA3F1E">
              <w:rPr>
                <w:rFonts w:ascii="Calibri" w:hAnsi="Calibri" w:cs="Calibri"/>
                <w:sz w:val="24"/>
                <w:szCs w:val="32"/>
              </w:rPr>
              <w:t>θ</w:t>
            </w:r>
            <w:r w:rsidRPr="00FA3F1E">
              <w:rPr>
                <w:rFonts w:ascii="TH Sarabun New" w:hAnsi="TH Sarabun New" w:cs="TH Sarabun New"/>
                <w:sz w:val="24"/>
                <w:szCs w:val="32"/>
              </w:rPr>
              <w:t>0+</w:t>
            </w:r>
            <w:r w:rsidRPr="00FA3F1E">
              <w:rPr>
                <w:rFonts w:ascii="Calibri" w:hAnsi="Calibri" w:cs="Calibri"/>
                <w:sz w:val="24"/>
                <w:szCs w:val="32"/>
              </w:rPr>
              <w:t>θ</w:t>
            </w:r>
            <w:r w:rsidRPr="00FA3F1E">
              <w:rPr>
                <w:rFonts w:ascii="TH Sarabun New" w:hAnsi="TH Sarabun New" w:cs="TH Sarabun New"/>
                <w:sz w:val="24"/>
                <w:szCs w:val="32"/>
              </w:rPr>
              <w:t>1x1+</w:t>
            </w:r>
            <w:r w:rsidRPr="00FA3F1E">
              <w:rPr>
                <w:rFonts w:ascii="Calibri" w:hAnsi="Calibri" w:cs="Calibri"/>
                <w:sz w:val="24"/>
                <w:szCs w:val="32"/>
              </w:rPr>
              <w:t>θ</w:t>
            </w:r>
            <w:r w:rsidRPr="00FA3F1E">
              <w:rPr>
                <w:rFonts w:ascii="TH Sarabun New" w:hAnsi="TH Sarabun New" w:cs="TH Sarabun New"/>
                <w:sz w:val="24"/>
                <w:szCs w:val="32"/>
              </w:rPr>
              <w:t>2x1^2+</w:t>
            </w:r>
            <w:r w:rsidRPr="00FA3F1E">
              <w:rPr>
                <w:rFonts w:ascii="Calibri" w:hAnsi="Calibri" w:cs="Calibri"/>
                <w:sz w:val="24"/>
                <w:szCs w:val="32"/>
              </w:rPr>
              <w:t>θ</w:t>
            </w:r>
            <w:r w:rsidRPr="00FA3F1E">
              <w:rPr>
                <w:rFonts w:ascii="TH Sarabun New" w:hAnsi="TH Sarabun New" w:cs="TH Sarabun New"/>
                <w:sz w:val="24"/>
                <w:szCs w:val="32"/>
              </w:rPr>
              <w:t>3x1^3</w:t>
            </w:r>
          </w:p>
        </w:tc>
      </w:tr>
    </w:tbl>
    <w:p w14:paraId="6A8CF4FB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อธิบาย: </w:t>
      </w:r>
      <w:r w:rsidRPr="00FA3F1E">
        <w:rPr>
          <w:rFonts w:ascii="TH Sarabun New" w:hAnsi="TH Sarabun New" w:cs="TH Sarabun New"/>
          <w:sz w:val="28"/>
          <w:szCs w:val="32"/>
        </w:rPr>
        <w:t xml:space="preserve">Polynomial degree 3 ต้องมีพจน์ถึง x^3 พร้อมสัมประสิทธิ์ </w:t>
      </w:r>
      <w:r w:rsidRPr="00FA3F1E">
        <w:rPr>
          <w:rFonts w:ascii="Calibri" w:hAnsi="Calibri" w:cs="Calibri"/>
          <w:sz w:val="28"/>
          <w:szCs w:val="32"/>
        </w:rPr>
        <w:t>θ</w:t>
      </w:r>
      <w:r w:rsidRPr="00FA3F1E">
        <w:rPr>
          <w:rFonts w:ascii="TH Sarabun New" w:hAnsi="TH Sarabun New" w:cs="TH Sarabun New"/>
          <w:sz w:val="28"/>
          <w:szCs w:val="32"/>
        </w:rPr>
        <w:t>3</w:t>
      </w:r>
    </w:p>
    <w:p w14:paraId="2AE371B5" w14:textId="77777777" w:rsidR="00FA3F1E" w:rsidRDefault="00FA3F1E">
      <w:pPr>
        <w:spacing w:after="200" w:line="276" w:lineRule="auto"/>
        <w:rPr>
          <w:rFonts w:ascii="TH Sarabun New" w:eastAsiaTheme="majorEastAsia" w:hAnsi="TH Sarabun New" w:cs="TH Sarabun New"/>
          <w:b/>
          <w:bCs/>
          <w:color w:val="2E74B5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br w:type="page"/>
      </w:r>
    </w:p>
    <w:p w14:paraId="3C9F309A" w14:textId="4E22DF75" w:rsidR="00A24B1F" w:rsidRPr="00FA3F1E" w:rsidRDefault="00000000" w:rsidP="00FA3F1E">
      <w:pPr>
        <w:pStyle w:val="Heading2"/>
        <w:spacing w:line="240" w:lineRule="auto"/>
        <w:rPr>
          <w:rFonts w:ascii="TH Sarabun New" w:hAnsi="TH Sarabun New" w:cs="TH Sarabun New"/>
          <w:sz w:val="36"/>
          <w:szCs w:val="36"/>
        </w:rPr>
      </w:pPr>
      <w:r w:rsidRPr="00FA3F1E">
        <w:rPr>
          <w:rFonts w:ascii="TH Sarabun New" w:hAnsi="TH Sarabun New" w:cs="TH Sarabun New"/>
          <w:sz w:val="36"/>
          <w:szCs w:val="36"/>
        </w:rPr>
        <w:lastRenderedPageBreak/>
        <w:t>ข้อ 69</w:t>
      </w:r>
    </w:p>
    <w:p w14:paraId="4218619B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คำถาม: </w:t>
      </w:r>
      <w:r w:rsidRPr="00FA3F1E">
        <w:rPr>
          <w:rFonts w:ascii="TH Sarabun New" w:hAnsi="TH Sarabun New" w:cs="TH Sarabun New"/>
          <w:sz w:val="28"/>
          <w:szCs w:val="32"/>
        </w:rPr>
        <w:t>System Summary: the cat was found under the bed; Reference Summary: the cat was under the bed จงหาค่า ROUGE-N (recall) เมื่อ N=2</w:t>
      </w:r>
    </w:p>
    <w:p w14:paraId="3C655319" w14:textId="77777777" w:rsidR="00A24B1F" w:rsidRPr="00FA3F1E" w:rsidRDefault="00000000" w:rsidP="00FA3F1E">
      <w:pPr>
        <w:pStyle w:val="Heading3"/>
        <w:spacing w:line="240" w:lineRule="auto"/>
        <w:rPr>
          <w:rFonts w:ascii="TH Sarabun New" w:hAnsi="TH Sarabun New" w:cs="TH Sarabun New"/>
          <w:sz w:val="36"/>
          <w:szCs w:val="32"/>
        </w:rPr>
      </w:pPr>
      <w:r w:rsidRPr="00FA3F1E">
        <w:rPr>
          <w:rFonts w:ascii="TH Sarabun New" w:hAnsi="TH Sarabun New" w:cs="TH Sarabun New"/>
          <w:sz w:val="36"/>
          <w:szCs w:val="32"/>
        </w:rPr>
        <w:t>ตัวเลือก</w:t>
      </w:r>
    </w:p>
    <w:p w14:paraId="1631AD1E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0.86</w:t>
      </w:r>
    </w:p>
    <w:p w14:paraId="0ACB12DF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0.73</w:t>
      </w:r>
    </w:p>
    <w:p w14:paraId="2B9FA69E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0.67</w:t>
      </w:r>
    </w:p>
    <w:p w14:paraId="26C7B851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color w:val="1F4D78"/>
          <w:sz w:val="28"/>
          <w:szCs w:val="32"/>
        </w:rPr>
        <w:t>0.80 [เลือกในภาพ, เฉลย]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A24B1F" w:rsidRPr="00FA3F1E" w14:paraId="5AE21F86" w14:textId="77777777">
        <w:tc>
          <w:tcPr>
            <w:tcW w:w="4680" w:type="dxa"/>
            <w:shd w:val="clear" w:color="auto" w:fill="E8EEF5"/>
          </w:tcPr>
          <w:p w14:paraId="56F6C8C0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เลือกในภาพ</w:t>
            </w:r>
          </w:p>
        </w:tc>
        <w:tc>
          <w:tcPr>
            <w:tcW w:w="4680" w:type="dxa"/>
          </w:tcPr>
          <w:p w14:paraId="548058F9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0.80</w:t>
            </w:r>
          </w:p>
        </w:tc>
      </w:tr>
      <w:tr w:rsidR="00A24B1F" w:rsidRPr="00FA3F1E" w14:paraId="21FFAF96" w14:textId="77777777">
        <w:tc>
          <w:tcPr>
            <w:tcW w:w="4680" w:type="dxa"/>
            <w:shd w:val="clear" w:color="auto" w:fill="E8EEF5"/>
          </w:tcPr>
          <w:p w14:paraId="2FE03411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เฉลยแนะนำ</w:t>
            </w:r>
          </w:p>
        </w:tc>
        <w:tc>
          <w:tcPr>
            <w:tcW w:w="4680" w:type="dxa"/>
          </w:tcPr>
          <w:p w14:paraId="473A4897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0.80</w:t>
            </w:r>
          </w:p>
        </w:tc>
      </w:tr>
    </w:tbl>
    <w:p w14:paraId="68FFC217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อธิบาย: </w:t>
      </w:r>
      <w:r w:rsidRPr="00FA3F1E">
        <w:rPr>
          <w:rFonts w:ascii="TH Sarabun New" w:hAnsi="TH Sarabun New" w:cs="TH Sarabun New"/>
          <w:sz w:val="28"/>
          <w:szCs w:val="32"/>
        </w:rPr>
        <w:t>Reference bigrams มี 5 ตัว: the cat, cat was, was under, under the, the bed; System ตรงกัน 4 ตัว จึง recall = 4/5 = 0.80</w:t>
      </w:r>
    </w:p>
    <w:p w14:paraId="36C5D9D4" w14:textId="77777777" w:rsidR="00A24B1F" w:rsidRPr="00FA3F1E" w:rsidRDefault="00000000" w:rsidP="00FA3F1E">
      <w:pPr>
        <w:pStyle w:val="Heading2"/>
        <w:spacing w:line="240" w:lineRule="auto"/>
        <w:rPr>
          <w:rFonts w:ascii="TH Sarabun New" w:hAnsi="TH Sarabun New" w:cs="TH Sarabun New"/>
          <w:sz w:val="36"/>
          <w:szCs w:val="36"/>
        </w:rPr>
      </w:pPr>
      <w:r w:rsidRPr="00FA3F1E">
        <w:rPr>
          <w:rFonts w:ascii="TH Sarabun New" w:hAnsi="TH Sarabun New" w:cs="TH Sarabun New"/>
          <w:sz w:val="36"/>
          <w:szCs w:val="36"/>
        </w:rPr>
        <w:t>ข้อ 70</w:t>
      </w:r>
    </w:p>
    <w:p w14:paraId="5F425BF3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คำถาม: </w:t>
      </w:r>
      <w:r w:rsidRPr="00FA3F1E">
        <w:rPr>
          <w:rFonts w:ascii="TH Sarabun New" w:hAnsi="TH Sarabun New" w:cs="TH Sarabun New"/>
          <w:sz w:val="28"/>
          <w:szCs w:val="32"/>
        </w:rPr>
        <w:t>ขั้นตอนที่สำคัญของการทำ Extraction-based Approach?</w:t>
      </w:r>
    </w:p>
    <w:p w14:paraId="0FCE737D" w14:textId="77777777" w:rsidR="00A24B1F" w:rsidRPr="00FA3F1E" w:rsidRDefault="00000000" w:rsidP="00FA3F1E">
      <w:pPr>
        <w:pStyle w:val="Heading3"/>
        <w:spacing w:line="240" w:lineRule="auto"/>
        <w:rPr>
          <w:rFonts w:ascii="TH Sarabun New" w:hAnsi="TH Sarabun New" w:cs="TH Sarabun New"/>
          <w:sz w:val="36"/>
          <w:szCs w:val="32"/>
        </w:rPr>
      </w:pPr>
      <w:r w:rsidRPr="00FA3F1E">
        <w:rPr>
          <w:rFonts w:ascii="TH Sarabun New" w:hAnsi="TH Sarabun New" w:cs="TH Sarabun New"/>
          <w:sz w:val="36"/>
          <w:szCs w:val="32"/>
        </w:rPr>
        <w:t>ตัวเลือก</w:t>
      </w:r>
    </w:p>
    <w:p w14:paraId="7E313FB3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color w:val="1F4D78"/>
          <w:sz w:val="28"/>
          <w:szCs w:val="32"/>
        </w:rPr>
        <w:t>(1) ค้นหาคำ วลี ข้อความ ที่สำคัญและคำนวณ (2) เลือก คำ วลี ข้อความ ที่สำคัญ (3) สร้างข้อความ [เลือกในภาพ, เฉลย]</w:t>
      </w:r>
    </w:p>
    <w:p w14:paraId="4265A632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(1) ค้นหาคำ วลี ข้อความ ที่สำคัญ (2) เลือก คำ วลี ข้อความ ที่สำคัญ (3) สร้างข้อความ</w:t>
      </w:r>
    </w:p>
    <w:p w14:paraId="50A5A2DB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(1) ตัดคำ (2) แบ่งข้อความ (3) สร้างข้อความ</w:t>
      </w:r>
    </w:p>
    <w:p w14:paraId="7D658B77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(1) ค้นหาคำ วลี ข้อความ ที่สำคัญ (2) เลือกคำ วลี ข้อความ มาเรียบเรียงใหม่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A24B1F" w:rsidRPr="00FA3F1E" w14:paraId="5F9AC6E3" w14:textId="77777777">
        <w:tc>
          <w:tcPr>
            <w:tcW w:w="4680" w:type="dxa"/>
            <w:shd w:val="clear" w:color="auto" w:fill="E8EEF5"/>
          </w:tcPr>
          <w:p w14:paraId="3BA44140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เลือกในภาพ</w:t>
            </w:r>
          </w:p>
        </w:tc>
        <w:tc>
          <w:tcPr>
            <w:tcW w:w="4680" w:type="dxa"/>
          </w:tcPr>
          <w:p w14:paraId="2768192E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(1) ค้นหาคำ วลี ข้อความ ที่สำคัญและคำนวณ (2) เลือก คำ วลี ข้อความ ที่สำคัญ (3) สร้างข้อความ</w:t>
            </w:r>
          </w:p>
        </w:tc>
      </w:tr>
      <w:tr w:rsidR="00A24B1F" w:rsidRPr="00FA3F1E" w14:paraId="754F9315" w14:textId="77777777">
        <w:tc>
          <w:tcPr>
            <w:tcW w:w="4680" w:type="dxa"/>
            <w:shd w:val="clear" w:color="auto" w:fill="E8EEF5"/>
          </w:tcPr>
          <w:p w14:paraId="4FCCCFC0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เฉลยแนะนำ</w:t>
            </w:r>
          </w:p>
        </w:tc>
        <w:tc>
          <w:tcPr>
            <w:tcW w:w="4680" w:type="dxa"/>
          </w:tcPr>
          <w:p w14:paraId="7F4AD80E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(1) ค้นหาคำ วลี ข้อความ ที่สำคัญและคำนวณ (2) เลือก คำ วลี ข้อความ ที่สำคัญ (3) สร้างข้อความ</w:t>
            </w:r>
          </w:p>
        </w:tc>
      </w:tr>
    </w:tbl>
    <w:p w14:paraId="08CA9288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อธิบาย: </w:t>
      </w:r>
      <w:r w:rsidRPr="00FA3F1E">
        <w:rPr>
          <w:rFonts w:ascii="TH Sarabun New" w:hAnsi="TH Sarabun New" w:cs="TH Sarabun New"/>
          <w:sz w:val="28"/>
          <w:szCs w:val="32"/>
        </w:rPr>
        <w:t>Extractive summarization มักให้คะแนน/คำนวณความสำคัญของหน่วยข้อความ เลือกหน่วยที่สำคัญ แล้วรวมเป็นสรุปโดยไม่สร้างข้อความใหม่มากนัก</w:t>
      </w:r>
    </w:p>
    <w:p w14:paraId="5E640F4C" w14:textId="77777777" w:rsidR="00A24B1F" w:rsidRPr="00FA3F1E" w:rsidRDefault="00000000" w:rsidP="00FA3F1E">
      <w:pPr>
        <w:pStyle w:val="Heading2"/>
        <w:spacing w:line="240" w:lineRule="auto"/>
        <w:rPr>
          <w:rFonts w:ascii="TH Sarabun New" w:hAnsi="TH Sarabun New" w:cs="TH Sarabun New"/>
          <w:sz w:val="36"/>
          <w:szCs w:val="36"/>
        </w:rPr>
      </w:pPr>
      <w:r w:rsidRPr="00FA3F1E">
        <w:rPr>
          <w:rFonts w:ascii="TH Sarabun New" w:hAnsi="TH Sarabun New" w:cs="TH Sarabun New"/>
          <w:sz w:val="36"/>
          <w:szCs w:val="36"/>
        </w:rPr>
        <w:lastRenderedPageBreak/>
        <w:t>ข้อ 71</w:t>
      </w:r>
    </w:p>
    <w:p w14:paraId="3FABB0AC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คำถาม: </w:t>
      </w:r>
      <w:r w:rsidRPr="00FA3F1E">
        <w:rPr>
          <w:rFonts w:ascii="TH Sarabun New" w:hAnsi="TH Sarabun New" w:cs="TH Sarabun New"/>
          <w:sz w:val="28"/>
          <w:szCs w:val="32"/>
        </w:rPr>
        <w:t>ข้อใดไม่ถูกต้องเกี่ยวกับ Open Data</w:t>
      </w:r>
    </w:p>
    <w:p w14:paraId="38A59D10" w14:textId="77777777" w:rsidR="00A24B1F" w:rsidRPr="00FA3F1E" w:rsidRDefault="00000000" w:rsidP="00FA3F1E">
      <w:pPr>
        <w:pStyle w:val="Heading3"/>
        <w:spacing w:line="240" w:lineRule="auto"/>
        <w:rPr>
          <w:rFonts w:ascii="TH Sarabun New" w:hAnsi="TH Sarabun New" w:cs="TH Sarabun New"/>
          <w:sz w:val="36"/>
          <w:szCs w:val="32"/>
        </w:rPr>
      </w:pPr>
      <w:r w:rsidRPr="00FA3F1E">
        <w:rPr>
          <w:rFonts w:ascii="TH Sarabun New" w:hAnsi="TH Sarabun New" w:cs="TH Sarabun New"/>
          <w:sz w:val="36"/>
          <w:szCs w:val="32"/>
        </w:rPr>
        <w:t>ตัวเลือก</w:t>
      </w:r>
    </w:p>
    <w:p w14:paraId="44873BD7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ไม่มีข้อใดถูก</w:t>
      </w:r>
    </w:p>
    <w:p w14:paraId="130F7675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Open data คือ ข้อมูลเปิดที่ทุกคนสามารถนำไปใช้ได้โดยอิสระ เช่น การนำไปใช้ การนำกลับมาใช้ใหม่ หรือนำไปเผยแพร่ได้โดยใครก็ตาม</w:t>
      </w:r>
    </w:p>
    <w:p w14:paraId="534027B1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Open Data จัดเป็น Publicly available data ทั้งหมด แต่ Publicly available data ทั้งหมดไม่จัดเป็น Open Data</w:t>
      </w:r>
    </w:p>
    <w:p w14:paraId="5F3F8C30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color w:val="1F4D78"/>
          <w:sz w:val="28"/>
          <w:szCs w:val="32"/>
        </w:rPr>
        <w:t>Government data คือข้อมูลจากรัฐบาลและเป็น Open data ทั้งหมด [เลือกในภาพ, เฉลย]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A24B1F" w:rsidRPr="00FA3F1E" w14:paraId="63F77624" w14:textId="77777777">
        <w:tc>
          <w:tcPr>
            <w:tcW w:w="4680" w:type="dxa"/>
            <w:shd w:val="clear" w:color="auto" w:fill="E8EEF5"/>
          </w:tcPr>
          <w:p w14:paraId="23F1F3F1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เลือกในภาพ</w:t>
            </w:r>
          </w:p>
        </w:tc>
        <w:tc>
          <w:tcPr>
            <w:tcW w:w="4680" w:type="dxa"/>
          </w:tcPr>
          <w:p w14:paraId="14282A9D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Government data คือข้อมูลจากรัฐบาลและเป็น Open data ทั้งหมด</w:t>
            </w:r>
          </w:p>
        </w:tc>
      </w:tr>
      <w:tr w:rsidR="00A24B1F" w:rsidRPr="00FA3F1E" w14:paraId="4EEB60EC" w14:textId="77777777">
        <w:tc>
          <w:tcPr>
            <w:tcW w:w="4680" w:type="dxa"/>
            <w:shd w:val="clear" w:color="auto" w:fill="E8EEF5"/>
          </w:tcPr>
          <w:p w14:paraId="277C2A42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เฉลยแนะนำ</w:t>
            </w:r>
          </w:p>
        </w:tc>
        <w:tc>
          <w:tcPr>
            <w:tcW w:w="4680" w:type="dxa"/>
          </w:tcPr>
          <w:p w14:paraId="616DDE05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Government data คือข้อมูลจากรัฐบาลและเป็น Open data ทั้งหมด</w:t>
            </w:r>
          </w:p>
        </w:tc>
      </w:tr>
    </w:tbl>
    <w:p w14:paraId="36F22849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อธิบาย: </w:t>
      </w:r>
      <w:r w:rsidRPr="00FA3F1E">
        <w:rPr>
          <w:rFonts w:ascii="TH Sarabun New" w:hAnsi="TH Sarabun New" w:cs="TH Sarabun New"/>
          <w:sz w:val="28"/>
          <w:szCs w:val="32"/>
        </w:rPr>
        <w:t>ข้อมูลภาครัฐบางส่วนอาจเป็นความลับ มีข้อมูลส่วนบุคคล หรือมีข้อจำกัดทางกฎหมาย จึงไม่ใช่ open data ทั้งหมด</w:t>
      </w:r>
    </w:p>
    <w:p w14:paraId="0300373D" w14:textId="77777777" w:rsidR="00A24B1F" w:rsidRPr="00FA3F1E" w:rsidRDefault="00000000" w:rsidP="00FA3F1E">
      <w:pPr>
        <w:pStyle w:val="Heading2"/>
        <w:spacing w:line="240" w:lineRule="auto"/>
        <w:rPr>
          <w:rFonts w:ascii="TH Sarabun New" w:hAnsi="TH Sarabun New" w:cs="TH Sarabun New"/>
          <w:sz w:val="36"/>
          <w:szCs w:val="36"/>
        </w:rPr>
      </w:pPr>
      <w:r w:rsidRPr="00FA3F1E">
        <w:rPr>
          <w:rFonts w:ascii="TH Sarabun New" w:hAnsi="TH Sarabun New" w:cs="TH Sarabun New"/>
          <w:sz w:val="36"/>
          <w:szCs w:val="36"/>
        </w:rPr>
        <w:t>ข้อ 72</w:t>
      </w:r>
    </w:p>
    <w:p w14:paraId="3A53D3E9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คำถาม: </w:t>
      </w:r>
      <w:r w:rsidRPr="00FA3F1E">
        <w:rPr>
          <w:rFonts w:ascii="TH Sarabun New" w:hAnsi="TH Sarabun New" w:cs="TH Sarabun New"/>
          <w:sz w:val="28"/>
          <w:szCs w:val="32"/>
        </w:rPr>
        <w:t>ข้อใดต่อไปนี้แสดงให้เห็นถึงข้อดีของการใช้ Version control ของ GitHub ใน Google Colab ได้ดีที่สุด?</w:t>
      </w:r>
    </w:p>
    <w:p w14:paraId="3CF566B1" w14:textId="77777777" w:rsidR="00A24B1F" w:rsidRPr="00FA3F1E" w:rsidRDefault="00000000" w:rsidP="00FA3F1E">
      <w:pPr>
        <w:pStyle w:val="Heading3"/>
        <w:spacing w:line="240" w:lineRule="auto"/>
        <w:rPr>
          <w:rFonts w:ascii="TH Sarabun New" w:hAnsi="TH Sarabun New" w:cs="TH Sarabun New"/>
          <w:sz w:val="36"/>
          <w:szCs w:val="32"/>
        </w:rPr>
      </w:pPr>
      <w:r w:rsidRPr="00FA3F1E">
        <w:rPr>
          <w:rFonts w:ascii="TH Sarabun New" w:hAnsi="TH Sarabun New" w:cs="TH Sarabun New"/>
          <w:sz w:val="36"/>
          <w:szCs w:val="32"/>
        </w:rPr>
        <w:t>ตัวเลือก</w:t>
      </w:r>
    </w:p>
    <w:p w14:paraId="2D716500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สมาชิกในทีมหลายคนสามารถแก้ไขส่วนต่าง ๆ ของ Notebook เดียวกันพร้อม ๆ กันได้</w:t>
      </w:r>
    </w:p>
    <w:p w14:paraId="723C7C86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Notebook จะ Save โดยอัตโนมัติทุก ๆ 5 นาที</w:t>
      </w:r>
    </w:p>
    <w:p w14:paraId="1582247B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color w:val="1F4D78"/>
          <w:sz w:val="28"/>
          <w:szCs w:val="32"/>
        </w:rPr>
        <w:t>ทีมงานสามารถ Maintain Notebook เวอร์ชันต่าง ๆ สำหรับการทดลองต่าง ๆ ได้ [เลือกในภาพ, เฉลย]</w:t>
      </w:r>
    </w:p>
    <w:p w14:paraId="3CBE49A4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โปรแกรมเมอร์สามารถ Undo การเปลี่ยนแปลงที่ทำกับ Notebook เมื่อสัปดาห์ที่แล้วได้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A24B1F" w:rsidRPr="00FA3F1E" w14:paraId="0980C733" w14:textId="77777777">
        <w:tc>
          <w:tcPr>
            <w:tcW w:w="4680" w:type="dxa"/>
            <w:shd w:val="clear" w:color="auto" w:fill="E8EEF5"/>
          </w:tcPr>
          <w:p w14:paraId="6B1BF2F0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เลือกในภาพ</w:t>
            </w:r>
          </w:p>
        </w:tc>
        <w:tc>
          <w:tcPr>
            <w:tcW w:w="4680" w:type="dxa"/>
          </w:tcPr>
          <w:p w14:paraId="2A43E3A4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ทีมงานสามารถ Maintain Notebook เวอร์ชันต่าง ๆ สำหรับการทดลองต่าง ๆ ได้</w:t>
            </w:r>
          </w:p>
        </w:tc>
      </w:tr>
      <w:tr w:rsidR="00A24B1F" w:rsidRPr="00FA3F1E" w14:paraId="7A141A9C" w14:textId="77777777">
        <w:tc>
          <w:tcPr>
            <w:tcW w:w="4680" w:type="dxa"/>
            <w:shd w:val="clear" w:color="auto" w:fill="E8EEF5"/>
          </w:tcPr>
          <w:p w14:paraId="2C66A0FB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เฉลยแนะนำ</w:t>
            </w:r>
          </w:p>
        </w:tc>
        <w:tc>
          <w:tcPr>
            <w:tcW w:w="4680" w:type="dxa"/>
          </w:tcPr>
          <w:p w14:paraId="783A9286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ทีมงานสามารถ Maintain Notebook เวอร์ชันต่าง ๆ สำหรับการทดลองต่าง ๆ ได้</w:t>
            </w:r>
          </w:p>
        </w:tc>
      </w:tr>
    </w:tbl>
    <w:p w14:paraId="704DBD4B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อธิบาย: </w:t>
      </w:r>
      <w:r w:rsidRPr="00FA3F1E">
        <w:rPr>
          <w:rFonts w:ascii="TH Sarabun New" w:hAnsi="TH Sarabun New" w:cs="TH Sarabun New"/>
          <w:sz w:val="28"/>
          <w:szCs w:val="32"/>
        </w:rPr>
        <w:t>Version control ช่วยติดตามประวัติ แยก branch/เวอร์ชัน และย้อนกลับ experiment ต่าง ๆ ได้เป็นระบบ</w:t>
      </w:r>
    </w:p>
    <w:p w14:paraId="4C3B56ED" w14:textId="77777777" w:rsidR="00FA3F1E" w:rsidRDefault="00FA3F1E">
      <w:pPr>
        <w:spacing w:after="200" w:line="276" w:lineRule="auto"/>
        <w:rPr>
          <w:rFonts w:ascii="TH Sarabun New" w:eastAsiaTheme="majorEastAsia" w:hAnsi="TH Sarabun New" w:cs="TH Sarabun New"/>
          <w:b/>
          <w:bCs/>
          <w:color w:val="2E74B5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br w:type="page"/>
      </w:r>
    </w:p>
    <w:p w14:paraId="7163D25D" w14:textId="728DFD4D" w:rsidR="00A24B1F" w:rsidRPr="00FA3F1E" w:rsidRDefault="00000000" w:rsidP="00FA3F1E">
      <w:pPr>
        <w:pStyle w:val="Heading2"/>
        <w:spacing w:line="240" w:lineRule="auto"/>
        <w:rPr>
          <w:rFonts w:ascii="TH Sarabun New" w:hAnsi="TH Sarabun New" w:cs="TH Sarabun New"/>
          <w:sz w:val="36"/>
          <w:szCs w:val="36"/>
        </w:rPr>
      </w:pPr>
      <w:r w:rsidRPr="00FA3F1E">
        <w:rPr>
          <w:rFonts w:ascii="TH Sarabun New" w:hAnsi="TH Sarabun New" w:cs="TH Sarabun New"/>
          <w:sz w:val="36"/>
          <w:szCs w:val="36"/>
        </w:rPr>
        <w:lastRenderedPageBreak/>
        <w:t>ข้อ 73</w:t>
      </w:r>
    </w:p>
    <w:p w14:paraId="1D8A3E30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คำถาม: </w:t>
      </w:r>
      <w:r w:rsidRPr="00FA3F1E">
        <w:rPr>
          <w:rFonts w:ascii="TH Sarabun New" w:hAnsi="TH Sarabun New" w:cs="TH Sarabun New"/>
          <w:sz w:val="28"/>
          <w:szCs w:val="32"/>
        </w:rPr>
        <w:t>ในมุมมองของ Responsible AI และ Google PAIR การระบุในหน้าจอว่า 'Draft generated from FAQ v3' จัดเป็นการสร้างคุณสมบัติใดให้แก่ระบบ?</w:t>
      </w:r>
    </w:p>
    <w:p w14:paraId="5B80696A" w14:textId="77777777" w:rsidR="00A24B1F" w:rsidRPr="00FA3F1E" w:rsidRDefault="00000000" w:rsidP="00FA3F1E">
      <w:pPr>
        <w:pStyle w:val="Heading3"/>
        <w:spacing w:line="240" w:lineRule="auto"/>
        <w:rPr>
          <w:rFonts w:ascii="TH Sarabun New" w:hAnsi="TH Sarabun New" w:cs="TH Sarabun New"/>
          <w:sz w:val="36"/>
          <w:szCs w:val="32"/>
        </w:rPr>
      </w:pPr>
      <w:r w:rsidRPr="00FA3F1E">
        <w:rPr>
          <w:rFonts w:ascii="TH Sarabun New" w:hAnsi="TH Sarabun New" w:cs="TH Sarabun New"/>
          <w:sz w:val="36"/>
          <w:szCs w:val="32"/>
        </w:rPr>
        <w:t>ตัวเลือก</w:t>
      </w:r>
    </w:p>
    <w:p w14:paraId="6858E744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Fairness</w:t>
      </w:r>
    </w:p>
    <w:p w14:paraId="35ACFACA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Accountability</w:t>
      </w:r>
    </w:p>
    <w:p w14:paraId="481DDE1D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Inclusiveness</w:t>
      </w:r>
    </w:p>
    <w:p w14:paraId="3CDEEA5C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Reliability</w:t>
      </w:r>
    </w:p>
    <w:p w14:paraId="4ED18D82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color w:val="1F4D78"/>
          <w:sz w:val="28"/>
          <w:szCs w:val="32"/>
        </w:rPr>
        <w:t>Transparency &amp; Explanation [เลือกในภาพ, เฉลย]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A24B1F" w:rsidRPr="00FA3F1E" w14:paraId="6E1B7DA1" w14:textId="77777777">
        <w:tc>
          <w:tcPr>
            <w:tcW w:w="4680" w:type="dxa"/>
            <w:shd w:val="clear" w:color="auto" w:fill="E8EEF5"/>
          </w:tcPr>
          <w:p w14:paraId="582E9602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เลือกในภาพ</w:t>
            </w:r>
          </w:p>
        </w:tc>
        <w:tc>
          <w:tcPr>
            <w:tcW w:w="4680" w:type="dxa"/>
          </w:tcPr>
          <w:p w14:paraId="0E3DA624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Transparency &amp; Explanation</w:t>
            </w:r>
          </w:p>
        </w:tc>
      </w:tr>
      <w:tr w:rsidR="00A24B1F" w:rsidRPr="00FA3F1E" w14:paraId="0BB56A92" w14:textId="77777777">
        <w:tc>
          <w:tcPr>
            <w:tcW w:w="4680" w:type="dxa"/>
            <w:shd w:val="clear" w:color="auto" w:fill="E8EEF5"/>
          </w:tcPr>
          <w:p w14:paraId="2FAF7F6D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เฉลยแนะนำ</w:t>
            </w:r>
          </w:p>
        </w:tc>
        <w:tc>
          <w:tcPr>
            <w:tcW w:w="4680" w:type="dxa"/>
          </w:tcPr>
          <w:p w14:paraId="7AB84ED6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Transparency &amp; Explanation</w:t>
            </w:r>
          </w:p>
        </w:tc>
      </w:tr>
    </w:tbl>
    <w:p w14:paraId="49C61C36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อธิบาย: </w:t>
      </w:r>
      <w:r w:rsidRPr="00FA3F1E">
        <w:rPr>
          <w:rFonts w:ascii="TH Sarabun New" w:hAnsi="TH Sarabun New" w:cs="TH Sarabun New"/>
          <w:sz w:val="28"/>
          <w:szCs w:val="32"/>
        </w:rPr>
        <w:t>การบอกแหล่งที่มาหรือสถานะของ output ทำให้ผู้ใช้เข้าใจว่าข้อความมาจากไหนและควรเชื่อมากแค่ไหน</w:t>
      </w:r>
    </w:p>
    <w:p w14:paraId="50350DCC" w14:textId="77777777" w:rsidR="00A24B1F" w:rsidRPr="00FA3F1E" w:rsidRDefault="00000000" w:rsidP="00FA3F1E">
      <w:pPr>
        <w:pStyle w:val="Heading2"/>
        <w:spacing w:line="240" w:lineRule="auto"/>
        <w:rPr>
          <w:rFonts w:ascii="TH Sarabun New" w:hAnsi="TH Sarabun New" w:cs="TH Sarabun New"/>
          <w:sz w:val="36"/>
          <w:szCs w:val="36"/>
        </w:rPr>
      </w:pPr>
      <w:r w:rsidRPr="00FA3F1E">
        <w:rPr>
          <w:rFonts w:ascii="TH Sarabun New" w:hAnsi="TH Sarabun New" w:cs="TH Sarabun New"/>
          <w:sz w:val="36"/>
          <w:szCs w:val="36"/>
        </w:rPr>
        <w:t>ข้อ 74</w:t>
      </w:r>
    </w:p>
    <w:p w14:paraId="1E5F1E35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คำถาม: </w:t>
      </w:r>
      <w:r w:rsidRPr="00FA3F1E">
        <w:rPr>
          <w:rFonts w:ascii="TH Sarabun New" w:hAnsi="TH Sarabun New" w:cs="TH Sarabun New"/>
          <w:sz w:val="28"/>
          <w:szCs w:val="32"/>
        </w:rPr>
        <w:t>จากภาพ ค่า k ใดต่อไปนี้ที่จะให้ความแม่นยำในการตรวจสอบแบบ leave-one-out cross validation ต่ำที่สุด</w:t>
      </w:r>
    </w:p>
    <w:p w14:paraId="42169B97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i/>
          <w:sz w:val="24"/>
          <w:szCs w:val="32"/>
        </w:rPr>
        <w:t>ภาพประกอบข้อ 74</w:t>
      </w:r>
    </w:p>
    <w:p w14:paraId="785BBC81" w14:textId="77777777" w:rsidR="00A24B1F" w:rsidRPr="00FA3F1E" w:rsidRDefault="00000000" w:rsidP="00FA3F1E">
      <w:pPr>
        <w:spacing w:line="240" w:lineRule="auto"/>
        <w:jc w:val="center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noProof/>
          <w:sz w:val="28"/>
          <w:szCs w:val="32"/>
        </w:rPr>
        <w:drawing>
          <wp:inline distT="0" distB="0" distL="0" distR="0" wp14:anchorId="3E74A09D" wp14:editId="1B427E67">
            <wp:extent cx="3474720" cy="128360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1283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B9A18" w14:textId="77777777" w:rsidR="00A24B1F" w:rsidRPr="00FA3F1E" w:rsidRDefault="00000000" w:rsidP="00FA3F1E">
      <w:pPr>
        <w:pStyle w:val="Heading3"/>
        <w:spacing w:line="240" w:lineRule="auto"/>
        <w:rPr>
          <w:rFonts w:ascii="TH Sarabun New" w:hAnsi="TH Sarabun New" w:cs="TH Sarabun New"/>
          <w:sz w:val="36"/>
          <w:szCs w:val="32"/>
        </w:rPr>
      </w:pPr>
      <w:r w:rsidRPr="00FA3F1E">
        <w:rPr>
          <w:rFonts w:ascii="TH Sarabun New" w:hAnsi="TH Sarabun New" w:cs="TH Sarabun New"/>
          <w:sz w:val="36"/>
          <w:szCs w:val="32"/>
        </w:rPr>
        <w:t>ตัวเลือก</w:t>
      </w:r>
    </w:p>
    <w:p w14:paraId="3F338706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1</w:t>
      </w:r>
    </w:p>
    <w:p w14:paraId="36CFD835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3</w:t>
      </w:r>
    </w:p>
    <w:p w14:paraId="5EA639BA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2</w:t>
      </w:r>
    </w:p>
    <w:p w14:paraId="2A01718F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color w:val="1F4D78"/>
          <w:sz w:val="28"/>
          <w:szCs w:val="32"/>
        </w:rPr>
        <w:t>5 [เลือกในภาพ, เฉลย]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A24B1F" w:rsidRPr="00FA3F1E" w14:paraId="3D86942B" w14:textId="77777777">
        <w:tc>
          <w:tcPr>
            <w:tcW w:w="4680" w:type="dxa"/>
            <w:shd w:val="clear" w:color="auto" w:fill="E8EEF5"/>
          </w:tcPr>
          <w:p w14:paraId="146E3E63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เลือกในภาพ</w:t>
            </w:r>
          </w:p>
        </w:tc>
        <w:tc>
          <w:tcPr>
            <w:tcW w:w="4680" w:type="dxa"/>
          </w:tcPr>
          <w:p w14:paraId="645C21B9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5</w:t>
            </w:r>
          </w:p>
        </w:tc>
      </w:tr>
      <w:tr w:rsidR="00A24B1F" w:rsidRPr="00FA3F1E" w14:paraId="29A0A6FD" w14:textId="77777777">
        <w:tc>
          <w:tcPr>
            <w:tcW w:w="4680" w:type="dxa"/>
            <w:shd w:val="clear" w:color="auto" w:fill="E8EEF5"/>
          </w:tcPr>
          <w:p w14:paraId="6EEF06EA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เฉลยแนะนำ</w:t>
            </w:r>
          </w:p>
        </w:tc>
        <w:tc>
          <w:tcPr>
            <w:tcW w:w="4680" w:type="dxa"/>
          </w:tcPr>
          <w:p w14:paraId="62E94248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5</w:t>
            </w:r>
          </w:p>
        </w:tc>
      </w:tr>
    </w:tbl>
    <w:p w14:paraId="133301CB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lastRenderedPageBreak/>
        <w:t xml:space="preserve">อธิบาย: </w:t>
      </w:r>
      <w:r w:rsidRPr="00FA3F1E">
        <w:rPr>
          <w:rFonts w:ascii="TH Sarabun New" w:hAnsi="TH Sarabun New" w:cs="TH Sarabun New"/>
          <w:sz w:val="28"/>
          <w:szCs w:val="32"/>
        </w:rPr>
        <w:t>เมื่อ k ใหญ่เกินไปในข้อมูลที่คลาสแยกเป็นกลุ่มเล็ก ๆ เพื่อนบ้านส่วนใหญ่จะครอบคลุมข้ามกลุ่ม ทำให้ทำนายผิดมากขึ้นเมื่อทำ leave-one-out</w:t>
      </w:r>
    </w:p>
    <w:p w14:paraId="26D87FF8" w14:textId="77777777" w:rsidR="00A24B1F" w:rsidRPr="00FA3F1E" w:rsidRDefault="00000000" w:rsidP="00FA3F1E">
      <w:pPr>
        <w:pStyle w:val="Heading2"/>
        <w:spacing w:line="240" w:lineRule="auto"/>
        <w:rPr>
          <w:rFonts w:ascii="TH Sarabun New" w:hAnsi="TH Sarabun New" w:cs="TH Sarabun New"/>
          <w:sz w:val="36"/>
          <w:szCs w:val="36"/>
        </w:rPr>
      </w:pPr>
      <w:r w:rsidRPr="00FA3F1E">
        <w:rPr>
          <w:rFonts w:ascii="TH Sarabun New" w:hAnsi="TH Sarabun New" w:cs="TH Sarabun New"/>
          <w:sz w:val="36"/>
          <w:szCs w:val="36"/>
        </w:rPr>
        <w:t>ข้อ 75</w:t>
      </w:r>
    </w:p>
    <w:p w14:paraId="5AB221E9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คำถาม: </w:t>
      </w:r>
      <w:r w:rsidRPr="00FA3F1E">
        <w:rPr>
          <w:rFonts w:ascii="TH Sarabun New" w:hAnsi="TH Sarabun New" w:cs="TH Sarabun New"/>
          <w:sz w:val="28"/>
          <w:szCs w:val="32"/>
        </w:rPr>
        <w:t>เหตุใดจึงต้องใช้เทคนิค RAG แทนที่จะให้ LLM ตอบคำถามโดยตรง?</w:t>
      </w:r>
    </w:p>
    <w:p w14:paraId="7ECBD928" w14:textId="77777777" w:rsidR="00A24B1F" w:rsidRPr="00FA3F1E" w:rsidRDefault="00000000" w:rsidP="00FA3F1E">
      <w:pPr>
        <w:pStyle w:val="Heading3"/>
        <w:spacing w:line="240" w:lineRule="auto"/>
        <w:rPr>
          <w:rFonts w:ascii="TH Sarabun New" w:hAnsi="TH Sarabun New" w:cs="TH Sarabun New"/>
          <w:sz w:val="36"/>
          <w:szCs w:val="32"/>
        </w:rPr>
      </w:pPr>
      <w:r w:rsidRPr="00FA3F1E">
        <w:rPr>
          <w:rFonts w:ascii="TH Sarabun New" w:hAnsi="TH Sarabun New" w:cs="TH Sarabun New"/>
          <w:sz w:val="36"/>
          <w:szCs w:val="32"/>
        </w:rPr>
        <w:t>ตัวเลือก</w:t>
      </w:r>
    </w:p>
    <w:p w14:paraId="6D56DAD9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LLM ไม่สามารถสร้างข้อความยาวได้</w:t>
      </w:r>
    </w:p>
    <w:p w14:paraId="3816B8D5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LLM ไม่สามารถเข้าใจภาษาธรรมชาติได้ดีพอ</w:t>
      </w:r>
    </w:p>
    <w:p w14:paraId="5ABDA2E9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LLM ใช้พลังงานในการประมวลผลมากเกินไป</w:t>
      </w:r>
    </w:p>
    <w:p w14:paraId="381FB530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color w:val="1F4D78"/>
          <w:sz w:val="28"/>
          <w:szCs w:val="32"/>
        </w:rPr>
        <w:t>LLM อาจสร้างข้อมูลที่ไม่ถูกต้องเมื่อไม่มีแหล่งข้อมูลอ้างอิง [เลือกในภาพ, เฉลย]</w:t>
      </w:r>
    </w:p>
    <w:p w14:paraId="3376C589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LLM ต้องการ Fine-tuning ทุกครั้งก่อนใช้งาน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A24B1F" w:rsidRPr="00FA3F1E" w14:paraId="30C77ED0" w14:textId="77777777">
        <w:tc>
          <w:tcPr>
            <w:tcW w:w="4680" w:type="dxa"/>
            <w:shd w:val="clear" w:color="auto" w:fill="E8EEF5"/>
          </w:tcPr>
          <w:p w14:paraId="6E84DD1A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เลือกในภาพ</w:t>
            </w:r>
          </w:p>
        </w:tc>
        <w:tc>
          <w:tcPr>
            <w:tcW w:w="4680" w:type="dxa"/>
          </w:tcPr>
          <w:p w14:paraId="7A232175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LLM อาจสร้างข้อมูลที่ไม่ถูกต้องเมื่อไม่มีแหล่งข้อมูลอ้างอิง</w:t>
            </w:r>
          </w:p>
        </w:tc>
      </w:tr>
      <w:tr w:rsidR="00A24B1F" w:rsidRPr="00FA3F1E" w14:paraId="1990D786" w14:textId="77777777">
        <w:tc>
          <w:tcPr>
            <w:tcW w:w="4680" w:type="dxa"/>
            <w:shd w:val="clear" w:color="auto" w:fill="E8EEF5"/>
          </w:tcPr>
          <w:p w14:paraId="7058CE65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เฉลยแนะนำ</w:t>
            </w:r>
          </w:p>
        </w:tc>
        <w:tc>
          <w:tcPr>
            <w:tcW w:w="4680" w:type="dxa"/>
          </w:tcPr>
          <w:p w14:paraId="19F2FAEB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LLM อาจสร้างข้อมูลที่ไม่ถูกต้องเมื่อไม่มีแหล่งข้อมูลอ้างอิง</w:t>
            </w:r>
          </w:p>
        </w:tc>
      </w:tr>
    </w:tbl>
    <w:p w14:paraId="64A8F476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อธิบาย: </w:t>
      </w:r>
      <w:r w:rsidRPr="00FA3F1E">
        <w:rPr>
          <w:rFonts w:ascii="TH Sarabun New" w:hAnsi="TH Sarabun New" w:cs="TH Sarabun New"/>
          <w:sz w:val="28"/>
          <w:szCs w:val="32"/>
        </w:rPr>
        <w:t>RAG ลด hallucination และช่วยให้คำตอบอิงแหล่งข้อมูลปัจจุบัน/เฉพาะองค์กรได้มากขึ้น</w:t>
      </w:r>
    </w:p>
    <w:p w14:paraId="40B74954" w14:textId="77777777" w:rsidR="00A24B1F" w:rsidRPr="00FA3F1E" w:rsidRDefault="00000000" w:rsidP="00FA3F1E">
      <w:pPr>
        <w:pStyle w:val="Heading2"/>
        <w:spacing w:line="240" w:lineRule="auto"/>
        <w:rPr>
          <w:rFonts w:ascii="TH Sarabun New" w:hAnsi="TH Sarabun New" w:cs="TH Sarabun New"/>
          <w:sz w:val="36"/>
          <w:szCs w:val="36"/>
        </w:rPr>
      </w:pPr>
      <w:r w:rsidRPr="00FA3F1E">
        <w:rPr>
          <w:rFonts w:ascii="TH Sarabun New" w:hAnsi="TH Sarabun New" w:cs="TH Sarabun New"/>
          <w:sz w:val="36"/>
          <w:szCs w:val="36"/>
        </w:rPr>
        <w:t>ข้อ 76</w:t>
      </w:r>
    </w:p>
    <w:p w14:paraId="5284FC06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คำถาม: </w:t>
      </w:r>
      <w:r w:rsidRPr="00FA3F1E">
        <w:rPr>
          <w:rFonts w:ascii="TH Sarabun New" w:hAnsi="TH Sarabun New" w:cs="TH Sarabun New"/>
          <w:sz w:val="28"/>
          <w:szCs w:val="32"/>
        </w:rPr>
        <w:t>ทำไมการนิยาม Input ให้ชัดเจนจึงสำคัญมากในการ Define โจทย์ AI?</w:t>
      </w:r>
    </w:p>
    <w:p w14:paraId="52C54A38" w14:textId="77777777" w:rsidR="00A24B1F" w:rsidRPr="00FA3F1E" w:rsidRDefault="00000000" w:rsidP="00FA3F1E">
      <w:pPr>
        <w:pStyle w:val="Heading3"/>
        <w:spacing w:line="240" w:lineRule="auto"/>
        <w:rPr>
          <w:rFonts w:ascii="TH Sarabun New" w:hAnsi="TH Sarabun New" w:cs="TH Sarabun New"/>
          <w:sz w:val="36"/>
          <w:szCs w:val="32"/>
        </w:rPr>
      </w:pPr>
      <w:r w:rsidRPr="00FA3F1E">
        <w:rPr>
          <w:rFonts w:ascii="TH Sarabun New" w:hAnsi="TH Sarabun New" w:cs="TH Sarabun New"/>
          <w:sz w:val="36"/>
          <w:szCs w:val="32"/>
        </w:rPr>
        <w:t>ตัวเลือก</w:t>
      </w:r>
    </w:p>
    <w:p w14:paraId="75BD3097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เพื่อป้องกันไม่ให้ผู้ใช้ป้อนข้อมูลผิดพลาด</w:t>
      </w:r>
    </w:p>
    <w:p w14:paraId="75FE006C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color w:val="1F4D78"/>
          <w:sz w:val="28"/>
          <w:szCs w:val="32"/>
        </w:rPr>
        <w:t>เพื่อประเมินว่าระบบทำงานบนพื้นฐานของความจริงหรือความฝัน [เฉลย]</w:t>
      </w:r>
    </w:p>
    <w:p w14:paraId="2C631AE8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เพื่อให้ทีมกราฟิกออกแบบไอคอนได้ถูกต้อง</w:t>
      </w:r>
    </w:p>
    <w:p w14:paraId="710C10DE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เพื่อลดค่าใช้จ่ายในการซื้อ Cloud Computing [เลือกในภาพ]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A24B1F" w:rsidRPr="00FA3F1E" w14:paraId="5689E64F" w14:textId="77777777">
        <w:tc>
          <w:tcPr>
            <w:tcW w:w="4680" w:type="dxa"/>
            <w:shd w:val="clear" w:color="auto" w:fill="E8EEF5"/>
          </w:tcPr>
          <w:p w14:paraId="76F005A3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เลือกในภาพ</w:t>
            </w:r>
          </w:p>
        </w:tc>
        <w:tc>
          <w:tcPr>
            <w:tcW w:w="4680" w:type="dxa"/>
          </w:tcPr>
          <w:p w14:paraId="71153B1E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เพื่อลดค่าใช้จ่ายในการซื้อ Cloud Computing</w:t>
            </w:r>
          </w:p>
        </w:tc>
      </w:tr>
      <w:tr w:rsidR="00A24B1F" w:rsidRPr="00FA3F1E" w14:paraId="579706EA" w14:textId="77777777">
        <w:tc>
          <w:tcPr>
            <w:tcW w:w="4680" w:type="dxa"/>
            <w:shd w:val="clear" w:color="auto" w:fill="E8EEF5"/>
          </w:tcPr>
          <w:p w14:paraId="03553AA5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เฉลยแนะนำ</w:t>
            </w:r>
          </w:p>
        </w:tc>
        <w:tc>
          <w:tcPr>
            <w:tcW w:w="4680" w:type="dxa"/>
          </w:tcPr>
          <w:p w14:paraId="77B78C87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เพื่อประเมินว่าระบบทำงานบนพื้นฐานของความจริงหรือความฝัน</w:t>
            </w:r>
          </w:p>
        </w:tc>
      </w:tr>
    </w:tbl>
    <w:p w14:paraId="57F110C1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อธิบาย: </w:t>
      </w:r>
      <w:r w:rsidRPr="00FA3F1E">
        <w:rPr>
          <w:rFonts w:ascii="TH Sarabun New" w:hAnsi="TH Sarabun New" w:cs="TH Sarabun New"/>
          <w:sz w:val="28"/>
          <w:szCs w:val="32"/>
        </w:rPr>
        <w:t>การนิยาม input ทำให้รู้ว่ามีข้อมูลจริงพอหรือไม่ คุณภาพเป็นอย่างไร และโจทย์ AI ทำได้จริงหรือเป็นเพียงความคาดหวัง</w:t>
      </w:r>
    </w:p>
    <w:p w14:paraId="561C9C78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หมายเหตุ: </w:t>
      </w:r>
      <w:r w:rsidRPr="00FA3F1E">
        <w:rPr>
          <w:rFonts w:ascii="TH Sarabun New" w:hAnsi="TH Sarabun New" w:cs="TH Sarabun New"/>
          <w:sz w:val="28"/>
          <w:szCs w:val="32"/>
        </w:rPr>
        <w:t>คำตอบที่เลือกในภาพไม่ตรงกับหลักการ define AI problem</w:t>
      </w:r>
    </w:p>
    <w:p w14:paraId="22AB9810" w14:textId="77777777" w:rsidR="00A24B1F" w:rsidRPr="00FA3F1E" w:rsidRDefault="00000000" w:rsidP="00FA3F1E">
      <w:pPr>
        <w:pStyle w:val="Heading2"/>
        <w:spacing w:line="240" w:lineRule="auto"/>
        <w:rPr>
          <w:rFonts w:ascii="TH Sarabun New" w:hAnsi="TH Sarabun New" w:cs="TH Sarabun New"/>
          <w:sz w:val="36"/>
          <w:szCs w:val="36"/>
        </w:rPr>
      </w:pPr>
      <w:r w:rsidRPr="00FA3F1E">
        <w:rPr>
          <w:rFonts w:ascii="TH Sarabun New" w:hAnsi="TH Sarabun New" w:cs="TH Sarabun New"/>
          <w:sz w:val="36"/>
          <w:szCs w:val="36"/>
        </w:rPr>
        <w:lastRenderedPageBreak/>
        <w:t>ข้อ 77</w:t>
      </w:r>
    </w:p>
    <w:p w14:paraId="2BF569F1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คำถาม: </w:t>
      </w:r>
      <w:r w:rsidRPr="00FA3F1E">
        <w:rPr>
          <w:rFonts w:ascii="TH Sarabun New" w:hAnsi="TH Sarabun New" w:cs="TH Sarabun New"/>
          <w:sz w:val="28"/>
          <w:szCs w:val="32"/>
        </w:rPr>
        <w:t>ข้อใดถูกต้องเกี่ยวกับปัญหา Class Imbalance ใน Machine Learning?</w:t>
      </w:r>
    </w:p>
    <w:p w14:paraId="00EE0B03" w14:textId="77777777" w:rsidR="00A24B1F" w:rsidRPr="00FA3F1E" w:rsidRDefault="00000000" w:rsidP="00FA3F1E">
      <w:pPr>
        <w:pStyle w:val="Heading3"/>
        <w:spacing w:line="240" w:lineRule="auto"/>
        <w:rPr>
          <w:rFonts w:ascii="TH Sarabun New" w:hAnsi="TH Sarabun New" w:cs="TH Sarabun New"/>
          <w:sz w:val="36"/>
          <w:szCs w:val="32"/>
        </w:rPr>
      </w:pPr>
      <w:r w:rsidRPr="00FA3F1E">
        <w:rPr>
          <w:rFonts w:ascii="TH Sarabun New" w:hAnsi="TH Sarabun New" w:cs="TH Sarabun New"/>
          <w:sz w:val="36"/>
          <w:szCs w:val="32"/>
        </w:rPr>
        <w:t>ตัวเลือก</w:t>
      </w:r>
    </w:p>
    <w:p w14:paraId="47291801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Class Imbalance สามารถแก้ไขได้โดยการลบตัวอย่างจากคลาสที่มีจำนวนตัวอย่างน้อยกว่า</w:t>
      </w:r>
    </w:p>
    <w:p w14:paraId="0E8AB4C3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Class Imbalance เกิดขึ้นเมื่อทุกคลาสมีจำนวนตัวอย่างเท่ากัน</w:t>
      </w:r>
    </w:p>
    <w:p w14:paraId="7A4545F9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color w:val="1F4D78"/>
          <w:sz w:val="28"/>
          <w:szCs w:val="32"/>
        </w:rPr>
        <w:t>การใช้เทคนิคการ Oversampling หรือ Undersampling เป็นวิธีที่ใช้แก้ไขปัญหา Class Imbalance [เลือกในภาพ, เฉลย]</w:t>
      </w:r>
    </w:p>
    <w:p w14:paraId="4E9A56F2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Class Imbalance สามารถแก้ไขได้โดยการเพิ่มตัวอย่างจากคลาสที่มีจำนวนตัวอย่างมากกว่า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A24B1F" w:rsidRPr="00FA3F1E" w14:paraId="0E275EE9" w14:textId="77777777">
        <w:tc>
          <w:tcPr>
            <w:tcW w:w="4680" w:type="dxa"/>
            <w:shd w:val="clear" w:color="auto" w:fill="E8EEF5"/>
          </w:tcPr>
          <w:p w14:paraId="12065490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เลือกในภาพ</w:t>
            </w:r>
          </w:p>
        </w:tc>
        <w:tc>
          <w:tcPr>
            <w:tcW w:w="4680" w:type="dxa"/>
          </w:tcPr>
          <w:p w14:paraId="17E6D934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การใช้เทคนิคการ Oversampling หรือ Undersampling เป็นวิธีที่ใช้แก้ไขปัญหา Class Imbalance</w:t>
            </w:r>
          </w:p>
        </w:tc>
      </w:tr>
      <w:tr w:rsidR="00A24B1F" w:rsidRPr="00FA3F1E" w14:paraId="70758BA9" w14:textId="77777777">
        <w:tc>
          <w:tcPr>
            <w:tcW w:w="4680" w:type="dxa"/>
            <w:shd w:val="clear" w:color="auto" w:fill="E8EEF5"/>
          </w:tcPr>
          <w:p w14:paraId="1770BAE8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เฉลยแนะนำ</w:t>
            </w:r>
          </w:p>
        </w:tc>
        <w:tc>
          <w:tcPr>
            <w:tcW w:w="4680" w:type="dxa"/>
          </w:tcPr>
          <w:p w14:paraId="5ABF1AD7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การใช้เทคนิคการ Oversampling หรือ Undersampling เป็นวิธีที่ใช้แก้ไขปัญหา Class Imbalance</w:t>
            </w:r>
          </w:p>
        </w:tc>
      </w:tr>
    </w:tbl>
    <w:p w14:paraId="687BBF43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อธิบาย: </w:t>
      </w:r>
      <w:r w:rsidRPr="00FA3F1E">
        <w:rPr>
          <w:rFonts w:ascii="TH Sarabun New" w:hAnsi="TH Sarabun New" w:cs="TH Sarabun New"/>
          <w:sz w:val="28"/>
          <w:szCs w:val="32"/>
        </w:rPr>
        <w:t>Oversampling เพิ่มตัวอย่างคลาสน้อย และ undersampling ลดคลาสมาก เพื่อให้โมเดลไม่เอนเอียงตามคลาสใหญ่</w:t>
      </w:r>
    </w:p>
    <w:p w14:paraId="6E656AB1" w14:textId="77777777" w:rsidR="00A24B1F" w:rsidRPr="00FA3F1E" w:rsidRDefault="00000000" w:rsidP="00FA3F1E">
      <w:pPr>
        <w:pStyle w:val="Heading2"/>
        <w:spacing w:line="240" w:lineRule="auto"/>
        <w:rPr>
          <w:rFonts w:ascii="TH Sarabun New" w:hAnsi="TH Sarabun New" w:cs="TH Sarabun New"/>
          <w:sz w:val="36"/>
          <w:szCs w:val="36"/>
        </w:rPr>
      </w:pPr>
      <w:r w:rsidRPr="00FA3F1E">
        <w:rPr>
          <w:rFonts w:ascii="TH Sarabun New" w:hAnsi="TH Sarabun New" w:cs="TH Sarabun New"/>
          <w:sz w:val="36"/>
          <w:szCs w:val="36"/>
        </w:rPr>
        <w:t>ข้อ 78</w:t>
      </w:r>
    </w:p>
    <w:p w14:paraId="43BB0415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คำถาม: </w:t>
      </w:r>
      <w:r w:rsidRPr="00FA3F1E">
        <w:rPr>
          <w:rFonts w:ascii="TH Sarabun New" w:hAnsi="TH Sarabun New" w:cs="TH Sarabun New"/>
          <w:sz w:val="28"/>
          <w:szCs w:val="32"/>
        </w:rPr>
        <w:t>ข้อใดต่อไปนี้เป็นตัวอย่างข้อความที่เกี่ยวข้องกับการสรุปความหรือย่อความ: 1) Digests (TV Guide) 2) Biography (Resume) 3) Minutes (of a meeting) 4) Previews (of movies)</w:t>
      </w:r>
    </w:p>
    <w:p w14:paraId="7898762A" w14:textId="77777777" w:rsidR="00A24B1F" w:rsidRPr="00FA3F1E" w:rsidRDefault="00000000" w:rsidP="00FA3F1E">
      <w:pPr>
        <w:pStyle w:val="Heading3"/>
        <w:spacing w:line="240" w:lineRule="auto"/>
        <w:rPr>
          <w:rFonts w:ascii="TH Sarabun New" w:hAnsi="TH Sarabun New" w:cs="TH Sarabun New"/>
          <w:sz w:val="36"/>
          <w:szCs w:val="32"/>
        </w:rPr>
      </w:pPr>
      <w:r w:rsidRPr="00FA3F1E">
        <w:rPr>
          <w:rFonts w:ascii="TH Sarabun New" w:hAnsi="TH Sarabun New" w:cs="TH Sarabun New"/>
          <w:sz w:val="36"/>
          <w:szCs w:val="32"/>
        </w:rPr>
        <w:t>ตัวเลือก</w:t>
      </w:r>
    </w:p>
    <w:p w14:paraId="0BFA0F9D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2), 4)</w:t>
      </w:r>
    </w:p>
    <w:p w14:paraId="1335B24F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2), 3), 4)</w:t>
      </w:r>
    </w:p>
    <w:p w14:paraId="0E0643FD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color w:val="1F4D78"/>
          <w:sz w:val="28"/>
          <w:szCs w:val="32"/>
        </w:rPr>
        <w:t>1), 2), 3), 4) [เฉลย]</w:t>
      </w:r>
    </w:p>
    <w:p w14:paraId="216AF8BC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1), 2), 3) [เลือกในภาพ]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A24B1F" w:rsidRPr="00FA3F1E" w14:paraId="5D14854B" w14:textId="77777777">
        <w:tc>
          <w:tcPr>
            <w:tcW w:w="4680" w:type="dxa"/>
            <w:shd w:val="clear" w:color="auto" w:fill="E8EEF5"/>
          </w:tcPr>
          <w:p w14:paraId="1FD50423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เลือกในภาพ</w:t>
            </w:r>
          </w:p>
        </w:tc>
        <w:tc>
          <w:tcPr>
            <w:tcW w:w="4680" w:type="dxa"/>
          </w:tcPr>
          <w:p w14:paraId="4A0C8343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1), 2), 3)</w:t>
            </w:r>
          </w:p>
        </w:tc>
      </w:tr>
      <w:tr w:rsidR="00A24B1F" w:rsidRPr="00FA3F1E" w14:paraId="13F7DEE0" w14:textId="77777777">
        <w:tc>
          <w:tcPr>
            <w:tcW w:w="4680" w:type="dxa"/>
            <w:shd w:val="clear" w:color="auto" w:fill="E8EEF5"/>
          </w:tcPr>
          <w:p w14:paraId="774A73EC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เฉลยแนะนำ</w:t>
            </w:r>
          </w:p>
        </w:tc>
        <w:tc>
          <w:tcPr>
            <w:tcW w:w="4680" w:type="dxa"/>
          </w:tcPr>
          <w:p w14:paraId="7E4E113A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1), 2), 3), 4)</w:t>
            </w:r>
          </w:p>
        </w:tc>
      </w:tr>
    </w:tbl>
    <w:p w14:paraId="272DF425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อธิบาย: </w:t>
      </w:r>
      <w:r w:rsidRPr="00FA3F1E">
        <w:rPr>
          <w:rFonts w:ascii="TH Sarabun New" w:hAnsi="TH Sarabun New" w:cs="TH Sarabun New"/>
          <w:sz w:val="28"/>
          <w:szCs w:val="32"/>
        </w:rPr>
        <w:t>ตามหลักทั่วไป ทั้ง digest, resume/biography, meeting minutes และ movie preview ล้วนเป็นรูปแบบของข้อความสรุปหรือย่อความในระดับต่าง ๆ</w:t>
      </w:r>
    </w:p>
    <w:p w14:paraId="28FBEED5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หมายเหตุ: </w:t>
      </w:r>
      <w:r w:rsidRPr="00FA3F1E">
        <w:rPr>
          <w:rFonts w:ascii="TH Sarabun New" w:hAnsi="TH Sarabun New" w:cs="TH Sarabun New"/>
          <w:sz w:val="28"/>
          <w:szCs w:val="32"/>
        </w:rPr>
        <w:t>ภาพเลือก 1),2),3) แต่ previews of movies ก็มักถือเป็นข้อความสรุปได้ด้วย จึงควรจำแนวคิดมากกว่าท่องตัวเลือก</w:t>
      </w:r>
    </w:p>
    <w:p w14:paraId="64062E7A" w14:textId="77777777" w:rsidR="00A24B1F" w:rsidRPr="00FA3F1E" w:rsidRDefault="00000000" w:rsidP="00FA3F1E">
      <w:pPr>
        <w:pStyle w:val="Heading2"/>
        <w:spacing w:line="240" w:lineRule="auto"/>
        <w:rPr>
          <w:rFonts w:ascii="TH Sarabun New" w:hAnsi="TH Sarabun New" w:cs="TH Sarabun New"/>
          <w:sz w:val="36"/>
          <w:szCs w:val="36"/>
        </w:rPr>
      </w:pPr>
      <w:r w:rsidRPr="00FA3F1E">
        <w:rPr>
          <w:rFonts w:ascii="TH Sarabun New" w:hAnsi="TH Sarabun New" w:cs="TH Sarabun New"/>
          <w:sz w:val="36"/>
          <w:szCs w:val="36"/>
        </w:rPr>
        <w:lastRenderedPageBreak/>
        <w:t>ข้อ 79</w:t>
      </w:r>
    </w:p>
    <w:p w14:paraId="5C31FB00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คำถาม: </w:t>
      </w:r>
      <w:r w:rsidRPr="00FA3F1E">
        <w:rPr>
          <w:rFonts w:ascii="TH Sarabun New" w:hAnsi="TH Sarabun New" w:cs="TH Sarabun New"/>
          <w:sz w:val="28"/>
          <w:szCs w:val="32"/>
        </w:rPr>
        <w:t>อะไรคือนิยามการ learning ด้วย data สำหรับ machine ที่ไม่เจาะจงกับ task</w:t>
      </w:r>
    </w:p>
    <w:p w14:paraId="0477126F" w14:textId="77777777" w:rsidR="00A24B1F" w:rsidRPr="00FA3F1E" w:rsidRDefault="00000000" w:rsidP="00FA3F1E">
      <w:pPr>
        <w:pStyle w:val="Heading3"/>
        <w:spacing w:line="240" w:lineRule="auto"/>
        <w:rPr>
          <w:rFonts w:ascii="TH Sarabun New" w:hAnsi="TH Sarabun New" w:cs="TH Sarabun New"/>
          <w:sz w:val="36"/>
          <w:szCs w:val="32"/>
        </w:rPr>
      </w:pPr>
      <w:r w:rsidRPr="00FA3F1E">
        <w:rPr>
          <w:rFonts w:ascii="TH Sarabun New" w:hAnsi="TH Sarabun New" w:cs="TH Sarabun New"/>
          <w:sz w:val="36"/>
          <w:szCs w:val="32"/>
        </w:rPr>
        <w:t>ตัวเลือก</w:t>
      </w:r>
    </w:p>
    <w:p w14:paraId="670AE139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machine ถูกสอนหนังสือ</w:t>
      </w:r>
    </w:p>
    <w:p w14:paraId="276F2AB0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Machine จดจำภาพได้</w:t>
      </w:r>
    </w:p>
    <w:p w14:paraId="6EC579C0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color w:val="1F4D78"/>
          <w:sz w:val="28"/>
          <w:szCs w:val="32"/>
        </w:rPr>
        <w:t>machine ทำงานใน task ที่กำหนดเก่งขึ้น เมื่อเราให้ข้อมูลแก่ machine เทียบกับตอนไม่มีข้อมูล [เลือกในภาพ, เฉลย]</w:t>
      </w:r>
    </w:p>
    <w:p w14:paraId="28DCB675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machine ช่วยสอนหนังสือ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A24B1F" w:rsidRPr="00FA3F1E" w14:paraId="440B2017" w14:textId="77777777">
        <w:tc>
          <w:tcPr>
            <w:tcW w:w="4680" w:type="dxa"/>
            <w:shd w:val="clear" w:color="auto" w:fill="E8EEF5"/>
          </w:tcPr>
          <w:p w14:paraId="36507C26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เลือกในภาพ</w:t>
            </w:r>
          </w:p>
        </w:tc>
        <w:tc>
          <w:tcPr>
            <w:tcW w:w="4680" w:type="dxa"/>
          </w:tcPr>
          <w:p w14:paraId="48B788E2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machine ทำงานใน task ที่กำหนดเก่งขึ้น เมื่อเราให้ข้อมูลแก่ machine เทียบกับตอนไม่มีข้อมูล</w:t>
            </w:r>
          </w:p>
        </w:tc>
      </w:tr>
      <w:tr w:rsidR="00A24B1F" w:rsidRPr="00FA3F1E" w14:paraId="0194C3CB" w14:textId="77777777">
        <w:tc>
          <w:tcPr>
            <w:tcW w:w="4680" w:type="dxa"/>
            <w:shd w:val="clear" w:color="auto" w:fill="E8EEF5"/>
          </w:tcPr>
          <w:p w14:paraId="79DAF1F6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เฉลยแนะนำ</w:t>
            </w:r>
          </w:p>
        </w:tc>
        <w:tc>
          <w:tcPr>
            <w:tcW w:w="4680" w:type="dxa"/>
          </w:tcPr>
          <w:p w14:paraId="5F8161E0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machine ทำงานใน task ที่กำหนดเก่งขึ้น เมื่อเราให้ข้อมูลแก่ machine เทียบกับตอนไม่มีข้อมูล</w:t>
            </w:r>
          </w:p>
        </w:tc>
      </w:tr>
    </w:tbl>
    <w:p w14:paraId="4327E80F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อธิบาย: </w:t>
      </w:r>
      <w:r w:rsidRPr="00FA3F1E">
        <w:rPr>
          <w:rFonts w:ascii="TH Sarabun New" w:hAnsi="TH Sarabun New" w:cs="TH Sarabun New"/>
          <w:sz w:val="28"/>
          <w:szCs w:val="32"/>
        </w:rPr>
        <w:t>Machine learning คือการปรับปรุง performance จากข้อมูล/ประสบการณ์ในงานที่กำหนด</w:t>
      </w:r>
    </w:p>
    <w:p w14:paraId="6CFE72D2" w14:textId="77777777" w:rsidR="00A24B1F" w:rsidRPr="00FA3F1E" w:rsidRDefault="00000000" w:rsidP="00FA3F1E">
      <w:pPr>
        <w:pStyle w:val="Heading2"/>
        <w:spacing w:line="240" w:lineRule="auto"/>
        <w:rPr>
          <w:rFonts w:ascii="TH Sarabun New" w:hAnsi="TH Sarabun New" w:cs="TH Sarabun New"/>
          <w:sz w:val="36"/>
          <w:szCs w:val="36"/>
        </w:rPr>
      </w:pPr>
      <w:r w:rsidRPr="00FA3F1E">
        <w:rPr>
          <w:rFonts w:ascii="TH Sarabun New" w:hAnsi="TH Sarabun New" w:cs="TH Sarabun New"/>
          <w:sz w:val="36"/>
          <w:szCs w:val="36"/>
        </w:rPr>
        <w:t>ข้อ 80</w:t>
      </w:r>
    </w:p>
    <w:p w14:paraId="7887D2C1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คำถาม: </w:t>
      </w:r>
      <w:r w:rsidRPr="00FA3F1E">
        <w:rPr>
          <w:rFonts w:ascii="TH Sarabun New" w:hAnsi="TH Sarabun New" w:cs="TH Sarabun New"/>
          <w:sz w:val="28"/>
          <w:szCs w:val="32"/>
        </w:rPr>
        <w:t>ข้อใดคือผลลัพธ์จากการใช้ regular expression ของข้อความต่อไปนี้ 'Th[AI]land'</w:t>
      </w:r>
    </w:p>
    <w:p w14:paraId="0DAD28AF" w14:textId="77777777" w:rsidR="00A24B1F" w:rsidRPr="00FA3F1E" w:rsidRDefault="00000000" w:rsidP="00FA3F1E">
      <w:pPr>
        <w:pStyle w:val="Heading3"/>
        <w:spacing w:line="240" w:lineRule="auto"/>
        <w:rPr>
          <w:rFonts w:ascii="TH Sarabun New" w:hAnsi="TH Sarabun New" w:cs="TH Sarabun New"/>
          <w:sz w:val="36"/>
          <w:szCs w:val="32"/>
        </w:rPr>
      </w:pPr>
      <w:r w:rsidRPr="00FA3F1E">
        <w:rPr>
          <w:rFonts w:ascii="TH Sarabun New" w:hAnsi="TH Sarabun New" w:cs="TH Sarabun New"/>
          <w:sz w:val="36"/>
          <w:szCs w:val="32"/>
        </w:rPr>
        <w:t>ตัวเลือก</w:t>
      </w:r>
    </w:p>
    <w:p w14:paraId="46FE6AB6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color w:val="1F4D78"/>
          <w:sz w:val="28"/>
          <w:szCs w:val="32"/>
        </w:rPr>
        <w:t>ThIland [เลือกในภาพ, เฉลย]</w:t>
      </w:r>
    </w:p>
    <w:p w14:paraId="2950973E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Thland</w:t>
      </w:r>
    </w:p>
    <w:p w14:paraId="13C6F82C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Thalland</w:t>
      </w:r>
    </w:p>
    <w:p w14:paraId="532B70DF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ThAiland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A24B1F" w:rsidRPr="00FA3F1E" w14:paraId="2C587134" w14:textId="77777777">
        <w:tc>
          <w:tcPr>
            <w:tcW w:w="4680" w:type="dxa"/>
            <w:shd w:val="clear" w:color="auto" w:fill="E8EEF5"/>
          </w:tcPr>
          <w:p w14:paraId="44960064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เลือกในภาพ</w:t>
            </w:r>
          </w:p>
        </w:tc>
        <w:tc>
          <w:tcPr>
            <w:tcW w:w="4680" w:type="dxa"/>
          </w:tcPr>
          <w:p w14:paraId="4999CCF3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ThIland</w:t>
            </w:r>
          </w:p>
        </w:tc>
      </w:tr>
      <w:tr w:rsidR="00A24B1F" w:rsidRPr="00FA3F1E" w14:paraId="4FAFFA6B" w14:textId="77777777">
        <w:tc>
          <w:tcPr>
            <w:tcW w:w="4680" w:type="dxa"/>
            <w:shd w:val="clear" w:color="auto" w:fill="E8EEF5"/>
          </w:tcPr>
          <w:p w14:paraId="57FB9315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เฉลยแนะนำ</w:t>
            </w:r>
          </w:p>
        </w:tc>
        <w:tc>
          <w:tcPr>
            <w:tcW w:w="4680" w:type="dxa"/>
          </w:tcPr>
          <w:p w14:paraId="6946797F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ThIland</w:t>
            </w:r>
          </w:p>
        </w:tc>
      </w:tr>
    </w:tbl>
    <w:p w14:paraId="2D26A953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อธิบาย: </w:t>
      </w:r>
      <w:r w:rsidRPr="00FA3F1E">
        <w:rPr>
          <w:rFonts w:ascii="TH Sarabun New" w:hAnsi="TH Sarabun New" w:cs="TH Sarabun New"/>
          <w:sz w:val="28"/>
          <w:szCs w:val="32"/>
        </w:rPr>
        <w:t>[AI] คือ character class ที่เลือกตัวอักษร A หรือ I เพียงหนึ่งตัว จึง match ThAland หรือ ThIland; จากตัวเลือกมี ThIland</w:t>
      </w:r>
    </w:p>
    <w:p w14:paraId="7E71032A" w14:textId="77777777" w:rsidR="00FA3F1E" w:rsidRDefault="00FA3F1E">
      <w:pPr>
        <w:spacing w:after="200" w:line="276" w:lineRule="auto"/>
        <w:rPr>
          <w:rFonts w:ascii="TH Sarabun New" w:eastAsiaTheme="majorEastAsia" w:hAnsi="TH Sarabun New" w:cs="TH Sarabun New"/>
          <w:b/>
          <w:bCs/>
          <w:color w:val="2E74B5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br w:type="page"/>
      </w:r>
    </w:p>
    <w:p w14:paraId="3F3A8F72" w14:textId="1B82A7EE" w:rsidR="00A24B1F" w:rsidRPr="00FA3F1E" w:rsidRDefault="00000000" w:rsidP="00FA3F1E">
      <w:pPr>
        <w:pStyle w:val="Heading2"/>
        <w:spacing w:line="240" w:lineRule="auto"/>
        <w:rPr>
          <w:rFonts w:ascii="TH Sarabun New" w:hAnsi="TH Sarabun New" w:cs="TH Sarabun New"/>
          <w:sz w:val="36"/>
          <w:szCs w:val="36"/>
        </w:rPr>
      </w:pPr>
      <w:r w:rsidRPr="00FA3F1E">
        <w:rPr>
          <w:rFonts w:ascii="TH Sarabun New" w:hAnsi="TH Sarabun New" w:cs="TH Sarabun New"/>
          <w:sz w:val="36"/>
          <w:szCs w:val="36"/>
        </w:rPr>
        <w:lastRenderedPageBreak/>
        <w:t>ข้อ 81</w:t>
      </w:r>
    </w:p>
    <w:p w14:paraId="449DEE64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คำถาม: </w:t>
      </w:r>
      <w:r w:rsidRPr="00FA3F1E">
        <w:rPr>
          <w:rFonts w:ascii="TH Sarabun New" w:hAnsi="TH Sarabun New" w:cs="TH Sarabun New"/>
          <w:sz w:val="28"/>
          <w:szCs w:val="32"/>
        </w:rPr>
        <w:t>การใช้ Deepfake ในการสร้างข่าวปลอมอาจส่งผลกระทบต่อสังคมอย่างไร</w:t>
      </w:r>
    </w:p>
    <w:p w14:paraId="79CF5455" w14:textId="77777777" w:rsidR="00A24B1F" w:rsidRPr="00FA3F1E" w:rsidRDefault="00000000" w:rsidP="00FA3F1E">
      <w:pPr>
        <w:pStyle w:val="Heading3"/>
        <w:spacing w:line="240" w:lineRule="auto"/>
        <w:rPr>
          <w:rFonts w:ascii="TH Sarabun New" w:hAnsi="TH Sarabun New" w:cs="TH Sarabun New"/>
          <w:sz w:val="36"/>
          <w:szCs w:val="32"/>
        </w:rPr>
      </w:pPr>
      <w:r w:rsidRPr="00FA3F1E">
        <w:rPr>
          <w:rFonts w:ascii="TH Sarabun New" w:hAnsi="TH Sarabun New" w:cs="TH Sarabun New"/>
          <w:sz w:val="36"/>
          <w:szCs w:val="32"/>
        </w:rPr>
        <w:t>ตัวเลือก</w:t>
      </w:r>
    </w:p>
    <w:p w14:paraId="21E33133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color w:val="1F4D78"/>
          <w:sz w:val="28"/>
          <w:szCs w:val="32"/>
        </w:rPr>
        <w:t>ลดความน่าเชื่อถือของข้อมูลในสังคม [เลือกในภาพ, เฉลย]</w:t>
      </w:r>
    </w:p>
    <w:p w14:paraId="23E32FCB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เพิ่มความไว้วางใจในสื่อมวลชน</w:t>
      </w:r>
    </w:p>
    <w:p w14:paraId="5DAD5669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ทำให้ผู้คนมีความสุขมากขึ้น</w:t>
      </w:r>
    </w:p>
    <w:p w14:paraId="5DD8E7EA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สร้างโอกาสในการพัฒนาทางเทคโนโลยี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A24B1F" w:rsidRPr="00FA3F1E" w14:paraId="07059576" w14:textId="77777777">
        <w:tc>
          <w:tcPr>
            <w:tcW w:w="4680" w:type="dxa"/>
            <w:shd w:val="clear" w:color="auto" w:fill="E8EEF5"/>
          </w:tcPr>
          <w:p w14:paraId="6545D9D1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เลือกในภาพ</w:t>
            </w:r>
          </w:p>
        </w:tc>
        <w:tc>
          <w:tcPr>
            <w:tcW w:w="4680" w:type="dxa"/>
          </w:tcPr>
          <w:p w14:paraId="43C210A6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ลดความน่าเชื่อถือของข้อมูลในสังคม</w:t>
            </w:r>
          </w:p>
        </w:tc>
      </w:tr>
      <w:tr w:rsidR="00A24B1F" w:rsidRPr="00FA3F1E" w14:paraId="57B824F0" w14:textId="77777777">
        <w:tc>
          <w:tcPr>
            <w:tcW w:w="4680" w:type="dxa"/>
            <w:shd w:val="clear" w:color="auto" w:fill="E8EEF5"/>
          </w:tcPr>
          <w:p w14:paraId="7C438B95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เฉลยแนะนำ</w:t>
            </w:r>
          </w:p>
        </w:tc>
        <w:tc>
          <w:tcPr>
            <w:tcW w:w="4680" w:type="dxa"/>
          </w:tcPr>
          <w:p w14:paraId="464ECA6A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ลดความน่าเชื่อถือของข้อมูลในสังคม</w:t>
            </w:r>
          </w:p>
        </w:tc>
      </w:tr>
    </w:tbl>
    <w:p w14:paraId="4E6E029F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อธิบาย: </w:t>
      </w:r>
      <w:r w:rsidRPr="00FA3F1E">
        <w:rPr>
          <w:rFonts w:ascii="TH Sarabun New" w:hAnsi="TH Sarabun New" w:cs="TH Sarabun New"/>
          <w:sz w:val="28"/>
          <w:szCs w:val="32"/>
        </w:rPr>
        <w:t>Deepfake ทำให้ผู้คนแยกจริง/ปลอมยากขึ้น จึงลดความน่าเชื่อถือของข่าวและหลักฐานดิจิทัล</w:t>
      </w:r>
    </w:p>
    <w:p w14:paraId="6D677C21" w14:textId="77777777" w:rsidR="00A24B1F" w:rsidRPr="00FA3F1E" w:rsidRDefault="00000000" w:rsidP="00FA3F1E">
      <w:pPr>
        <w:pStyle w:val="Heading2"/>
        <w:spacing w:line="240" w:lineRule="auto"/>
        <w:rPr>
          <w:rFonts w:ascii="TH Sarabun New" w:hAnsi="TH Sarabun New" w:cs="TH Sarabun New"/>
          <w:sz w:val="36"/>
          <w:szCs w:val="36"/>
        </w:rPr>
      </w:pPr>
      <w:r w:rsidRPr="00FA3F1E">
        <w:rPr>
          <w:rFonts w:ascii="TH Sarabun New" w:hAnsi="TH Sarabun New" w:cs="TH Sarabun New"/>
          <w:sz w:val="36"/>
          <w:szCs w:val="36"/>
        </w:rPr>
        <w:t>ข้อ 82</w:t>
      </w:r>
    </w:p>
    <w:p w14:paraId="3611ED2F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คำถาม: </w:t>
      </w:r>
      <w:r w:rsidRPr="00FA3F1E">
        <w:rPr>
          <w:rFonts w:ascii="TH Sarabun New" w:hAnsi="TH Sarabun New" w:cs="TH Sarabun New"/>
          <w:sz w:val="28"/>
          <w:szCs w:val="32"/>
        </w:rPr>
        <w:t>ในระบบ AI Triage รูปแบบ Human-in-the-Loop (HITL) แบบใดที่เหมาะสมที่สุดตามเนื้อหา?</w:t>
      </w:r>
    </w:p>
    <w:p w14:paraId="68C4ECD4" w14:textId="77777777" w:rsidR="00A24B1F" w:rsidRPr="00FA3F1E" w:rsidRDefault="00000000" w:rsidP="00FA3F1E">
      <w:pPr>
        <w:pStyle w:val="Heading3"/>
        <w:spacing w:line="240" w:lineRule="auto"/>
        <w:rPr>
          <w:rFonts w:ascii="TH Sarabun New" w:hAnsi="TH Sarabun New" w:cs="TH Sarabun New"/>
          <w:sz w:val="36"/>
          <w:szCs w:val="32"/>
        </w:rPr>
      </w:pPr>
      <w:r w:rsidRPr="00FA3F1E">
        <w:rPr>
          <w:rFonts w:ascii="TH Sarabun New" w:hAnsi="TH Sarabun New" w:cs="TH Sarabun New"/>
          <w:sz w:val="36"/>
          <w:szCs w:val="32"/>
        </w:rPr>
        <w:t>ตัวเลือก</w:t>
      </w:r>
    </w:p>
    <w:p w14:paraId="65BE692A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color w:val="1F4D78"/>
          <w:sz w:val="28"/>
          <w:szCs w:val="32"/>
        </w:rPr>
        <w:t>AI ให้คำแนะนำเบื้องต้น และให้มนุษย์เป็นผู้ยืนยันหรือตัดสินใจในขั้นตอนสุดท้าย [เลือกในภาพ, เฉลย]</w:t>
      </w:r>
    </w:p>
    <w:p w14:paraId="54D55C87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มนุษย์ทำงานทั้งหมดและใช้ AI สำหรับเก็บประวัติการทำงานเท่านั้น</w:t>
      </w:r>
    </w:p>
    <w:p w14:paraId="184B92F1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AI จะทำงานเฉพาะเมื่อมนุษย์ไม่ว่างเท่านั้น</w:t>
      </w:r>
    </w:p>
    <w:p w14:paraId="2650F09C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ให้ AI ตัดสินใจในเคสที่ยาก และมนุษย์ทำเคสที่ง่าย</w:t>
      </w:r>
    </w:p>
    <w:p w14:paraId="0A2B47F9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AI ตัดสินใจและดำเนินการโดยไม่ต้องแจ้งให้มนุษย์ทราบ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A24B1F" w:rsidRPr="00FA3F1E" w14:paraId="71C93AAE" w14:textId="77777777">
        <w:tc>
          <w:tcPr>
            <w:tcW w:w="4680" w:type="dxa"/>
            <w:shd w:val="clear" w:color="auto" w:fill="E8EEF5"/>
          </w:tcPr>
          <w:p w14:paraId="3974D0E2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เลือกในภาพ</w:t>
            </w:r>
          </w:p>
        </w:tc>
        <w:tc>
          <w:tcPr>
            <w:tcW w:w="4680" w:type="dxa"/>
          </w:tcPr>
          <w:p w14:paraId="517E3522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AI ให้คำแนะนำเบื้องต้น และให้มนุษย์เป็นผู้ยืนยันหรือตัดสินใจในขั้นตอนสุดท้าย</w:t>
            </w:r>
          </w:p>
        </w:tc>
      </w:tr>
      <w:tr w:rsidR="00A24B1F" w:rsidRPr="00FA3F1E" w14:paraId="06519794" w14:textId="77777777">
        <w:tc>
          <w:tcPr>
            <w:tcW w:w="4680" w:type="dxa"/>
            <w:shd w:val="clear" w:color="auto" w:fill="E8EEF5"/>
          </w:tcPr>
          <w:p w14:paraId="4FDD238A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เฉลยแนะนำ</w:t>
            </w:r>
          </w:p>
        </w:tc>
        <w:tc>
          <w:tcPr>
            <w:tcW w:w="4680" w:type="dxa"/>
          </w:tcPr>
          <w:p w14:paraId="71A9488F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AI ให้คำแนะนำเบื้องต้น และให้มนุษย์เป็นผู้ยืนยันหรือตัดสินใจในขั้นตอนสุดท้าย</w:t>
            </w:r>
          </w:p>
        </w:tc>
      </w:tr>
    </w:tbl>
    <w:p w14:paraId="0330C589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อธิบาย: </w:t>
      </w:r>
      <w:r w:rsidRPr="00FA3F1E">
        <w:rPr>
          <w:rFonts w:ascii="TH Sarabun New" w:hAnsi="TH Sarabun New" w:cs="TH Sarabun New"/>
          <w:sz w:val="28"/>
          <w:szCs w:val="32"/>
        </w:rPr>
        <w:t>ในงานเสี่ยงสูง ควรให้ AI ช่วยคัดกรอง/แนะนำ แต่คนเป็นผู้รับผิดชอบการตัดสินใจขั้นสุดท้าย</w:t>
      </w:r>
    </w:p>
    <w:p w14:paraId="400FE7CE" w14:textId="77777777" w:rsidR="00FA3F1E" w:rsidRDefault="00FA3F1E">
      <w:pPr>
        <w:spacing w:after="200" w:line="276" w:lineRule="auto"/>
        <w:rPr>
          <w:rFonts w:ascii="TH Sarabun New" w:eastAsiaTheme="majorEastAsia" w:hAnsi="TH Sarabun New" w:cs="TH Sarabun New"/>
          <w:b/>
          <w:bCs/>
          <w:color w:val="2E74B5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br w:type="page"/>
      </w:r>
    </w:p>
    <w:p w14:paraId="0116D82A" w14:textId="50935AD1" w:rsidR="00A24B1F" w:rsidRPr="00FA3F1E" w:rsidRDefault="00000000" w:rsidP="00FA3F1E">
      <w:pPr>
        <w:pStyle w:val="Heading2"/>
        <w:spacing w:line="240" w:lineRule="auto"/>
        <w:rPr>
          <w:rFonts w:ascii="TH Sarabun New" w:hAnsi="TH Sarabun New" w:cs="TH Sarabun New"/>
          <w:sz w:val="36"/>
          <w:szCs w:val="36"/>
        </w:rPr>
      </w:pPr>
      <w:r w:rsidRPr="00FA3F1E">
        <w:rPr>
          <w:rFonts w:ascii="TH Sarabun New" w:hAnsi="TH Sarabun New" w:cs="TH Sarabun New"/>
          <w:sz w:val="36"/>
          <w:szCs w:val="36"/>
        </w:rPr>
        <w:lastRenderedPageBreak/>
        <w:t>ข้อ 83</w:t>
      </w:r>
    </w:p>
    <w:p w14:paraId="646F69FF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คำถาม: </w:t>
      </w:r>
      <w:r w:rsidRPr="00FA3F1E">
        <w:rPr>
          <w:rFonts w:ascii="TH Sarabun New" w:hAnsi="TH Sarabun New" w:cs="TH Sarabun New"/>
          <w:sz w:val="28"/>
          <w:szCs w:val="32"/>
        </w:rPr>
        <w:t>ข้อใดต่อไปนี้ไม่เป็นความจริง</w:t>
      </w:r>
    </w:p>
    <w:p w14:paraId="214248F4" w14:textId="77777777" w:rsidR="00A24B1F" w:rsidRPr="00FA3F1E" w:rsidRDefault="00000000" w:rsidP="00FA3F1E">
      <w:pPr>
        <w:pStyle w:val="Heading3"/>
        <w:spacing w:line="240" w:lineRule="auto"/>
        <w:rPr>
          <w:rFonts w:ascii="TH Sarabun New" w:hAnsi="TH Sarabun New" w:cs="TH Sarabun New"/>
          <w:sz w:val="36"/>
          <w:szCs w:val="32"/>
        </w:rPr>
      </w:pPr>
      <w:r w:rsidRPr="00FA3F1E">
        <w:rPr>
          <w:rFonts w:ascii="TH Sarabun New" w:hAnsi="TH Sarabun New" w:cs="TH Sarabun New"/>
          <w:sz w:val="36"/>
          <w:szCs w:val="32"/>
        </w:rPr>
        <w:t>ตัวเลือก</w:t>
      </w:r>
    </w:p>
    <w:p w14:paraId="06F57FE7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ภาพดิจิตอลสามารถมีได้มากกว่า 3 ช่องสี</w:t>
      </w:r>
    </w:p>
    <w:p w14:paraId="13386A6E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ภาพถ่ายดาวเทียมสามารถเก็บได้มากกว่า 3 ช่องสีและมากกว่า 8 bit ต่อช่องสี</w:t>
      </w:r>
    </w:p>
    <w:p w14:paraId="7657C990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color w:val="1F4D78"/>
          <w:sz w:val="28"/>
          <w:szCs w:val="32"/>
        </w:rPr>
        <w:t>ภาพ RGB สามารถเก็บได้เพียง 24 bit ต่อจุดภาพเท่านั้น [เลือกในภาพ, เฉลย]</w:t>
      </w:r>
    </w:p>
    <w:p w14:paraId="20DC7DB8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ภาพดิจิตอลสามารถเก็บข้อมูลได้มากกว่า 8 bit ต่อช่องสี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A24B1F" w:rsidRPr="00FA3F1E" w14:paraId="429F1FF4" w14:textId="77777777">
        <w:tc>
          <w:tcPr>
            <w:tcW w:w="4680" w:type="dxa"/>
            <w:shd w:val="clear" w:color="auto" w:fill="E8EEF5"/>
          </w:tcPr>
          <w:p w14:paraId="45CFBE9B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เลือกในภาพ</w:t>
            </w:r>
          </w:p>
        </w:tc>
        <w:tc>
          <w:tcPr>
            <w:tcW w:w="4680" w:type="dxa"/>
          </w:tcPr>
          <w:p w14:paraId="4DD01414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ภาพ RGB สามารถเก็บได้เพียง 24 bit ต่อจุดภาพเท่านั้น</w:t>
            </w:r>
          </w:p>
        </w:tc>
      </w:tr>
      <w:tr w:rsidR="00A24B1F" w:rsidRPr="00FA3F1E" w14:paraId="309ACCE9" w14:textId="77777777">
        <w:tc>
          <w:tcPr>
            <w:tcW w:w="4680" w:type="dxa"/>
            <w:shd w:val="clear" w:color="auto" w:fill="E8EEF5"/>
          </w:tcPr>
          <w:p w14:paraId="6D99A190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เฉลยแนะนำ</w:t>
            </w:r>
          </w:p>
        </w:tc>
        <w:tc>
          <w:tcPr>
            <w:tcW w:w="4680" w:type="dxa"/>
          </w:tcPr>
          <w:p w14:paraId="39D80DEB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ภาพ RGB สามารถเก็บได้เพียง 24 bit ต่อจุดภาพเท่านั้น</w:t>
            </w:r>
          </w:p>
        </w:tc>
      </w:tr>
    </w:tbl>
    <w:p w14:paraId="3DB3C6A2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อธิบาย: </w:t>
      </w:r>
      <w:r w:rsidRPr="00FA3F1E">
        <w:rPr>
          <w:rFonts w:ascii="TH Sarabun New" w:hAnsi="TH Sarabun New" w:cs="TH Sarabun New"/>
          <w:sz w:val="28"/>
          <w:szCs w:val="32"/>
        </w:rPr>
        <w:t>RGB มักพบแบบ 8 bit x 3 = 24 bit แต่ไม่จำเป็นต้องเป็นได้เพียงเท่านั้น อาจใช้ 16 bit/float ต่อ channel ได้</w:t>
      </w:r>
    </w:p>
    <w:p w14:paraId="34D81356" w14:textId="77777777" w:rsidR="00A24B1F" w:rsidRPr="00FA3F1E" w:rsidRDefault="00000000" w:rsidP="00FA3F1E">
      <w:pPr>
        <w:pStyle w:val="Heading2"/>
        <w:spacing w:line="240" w:lineRule="auto"/>
        <w:rPr>
          <w:rFonts w:ascii="TH Sarabun New" w:hAnsi="TH Sarabun New" w:cs="TH Sarabun New"/>
          <w:sz w:val="36"/>
          <w:szCs w:val="36"/>
        </w:rPr>
      </w:pPr>
      <w:r w:rsidRPr="00FA3F1E">
        <w:rPr>
          <w:rFonts w:ascii="TH Sarabun New" w:hAnsi="TH Sarabun New" w:cs="TH Sarabun New"/>
          <w:sz w:val="36"/>
          <w:szCs w:val="36"/>
        </w:rPr>
        <w:t>ข้อ 84</w:t>
      </w:r>
    </w:p>
    <w:p w14:paraId="606AA5F4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คำถาม: </w:t>
      </w:r>
      <w:r w:rsidRPr="00FA3F1E">
        <w:rPr>
          <w:rFonts w:ascii="TH Sarabun New" w:hAnsi="TH Sarabun New" w:cs="TH Sarabun New"/>
          <w:sz w:val="28"/>
          <w:szCs w:val="32"/>
        </w:rPr>
        <w:t>ข้อใดต่อไปนี้ แสดงจุดประสงค์การทำ Data Discretization ได้ถูกต้องที่สุด</w:t>
      </w:r>
    </w:p>
    <w:p w14:paraId="766D6811" w14:textId="77777777" w:rsidR="00A24B1F" w:rsidRPr="00FA3F1E" w:rsidRDefault="00000000" w:rsidP="00FA3F1E">
      <w:pPr>
        <w:pStyle w:val="Heading3"/>
        <w:spacing w:line="240" w:lineRule="auto"/>
        <w:rPr>
          <w:rFonts w:ascii="TH Sarabun New" w:hAnsi="TH Sarabun New" w:cs="TH Sarabun New"/>
          <w:sz w:val="36"/>
          <w:szCs w:val="32"/>
        </w:rPr>
      </w:pPr>
      <w:r w:rsidRPr="00FA3F1E">
        <w:rPr>
          <w:rFonts w:ascii="TH Sarabun New" w:hAnsi="TH Sarabun New" w:cs="TH Sarabun New"/>
          <w:sz w:val="36"/>
          <w:szCs w:val="32"/>
        </w:rPr>
        <w:t>ตัวเลือก</w:t>
      </w:r>
    </w:p>
    <w:p w14:paraId="5E3E39A1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เพื่อขยายขนาดข้อมูล</w:t>
      </w:r>
    </w:p>
    <w:p w14:paraId="1435AD3B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เพื่อการนำข้อมูลจากหลายแหล่งเข้ามาจัดรูปแบบให้คล้ายกัน</w:t>
      </w:r>
    </w:p>
    <w:p w14:paraId="6A437ECE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เพื่อแปลงแอตทริบิวต์ที่ไม่ต่อเนื่องเป็นแอตทริบิวต์แบบต่อเนื่อง</w:t>
      </w:r>
    </w:p>
    <w:p w14:paraId="3A64A4E4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color w:val="1F4D78"/>
          <w:sz w:val="28"/>
          <w:szCs w:val="32"/>
        </w:rPr>
        <w:t>เพื่อแปลงแอตทริบิวต์ต่อเนื่องเป็นแอตทริบิวต์ที่ไม่ต่อเนื่อง [เลือกในภาพ, เฉลย]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A24B1F" w:rsidRPr="00FA3F1E" w14:paraId="13B9A465" w14:textId="77777777">
        <w:tc>
          <w:tcPr>
            <w:tcW w:w="4680" w:type="dxa"/>
            <w:shd w:val="clear" w:color="auto" w:fill="E8EEF5"/>
          </w:tcPr>
          <w:p w14:paraId="42168290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เลือกในภาพ</w:t>
            </w:r>
          </w:p>
        </w:tc>
        <w:tc>
          <w:tcPr>
            <w:tcW w:w="4680" w:type="dxa"/>
          </w:tcPr>
          <w:p w14:paraId="749BAFF1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เพื่อแปลงแอตทริบิวต์ต่อเนื่องเป็นแอตทริบิวต์ที่ไม่ต่อเนื่อง</w:t>
            </w:r>
          </w:p>
        </w:tc>
      </w:tr>
      <w:tr w:rsidR="00A24B1F" w:rsidRPr="00FA3F1E" w14:paraId="425499B2" w14:textId="77777777">
        <w:tc>
          <w:tcPr>
            <w:tcW w:w="4680" w:type="dxa"/>
            <w:shd w:val="clear" w:color="auto" w:fill="E8EEF5"/>
          </w:tcPr>
          <w:p w14:paraId="53E46346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เฉลยแนะนำ</w:t>
            </w:r>
          </w:p>
        </w:tc>
        <w:tc>
          <w:tcPr>
            <w:tcW w:w="4680" w:type="dxa"/>
          </w:tcPr>
          <w:p w14:paraId="7BC15130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เพื่อแปลงแอตทริบิวต์ต่อเนื่องเป็นแอตทริบิวต์ที่ไม่ต่อเนื่อง</w:t>
            </w:r>
          </w:p>
        </w:tc>
      </w:tr>
    </w:tbl>
    <w:p w14:paraId="429913DC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อธิบาย: </w:t>
      </w:r>
      <w:r w:rsidRPr="00FA3F1E">
        <w:rPr>
          <w:rFonts w:ascii="TH Sarabun New" w:hAnsi="TH Sarabun New" w:cs="TH Sarabun New"/>
          <w:sz w:val="28"/>
          <w:szCs w:val="32"/>
        </w:rPr>
        <w:t>Discretization แบ่งค่าต่อเนื่องเป็นช่วง/กลุ่ม เช่น อายุเป็นเด็ก/วัยทำงาน/สูงอายุ</w:t>
      </w:r>
    </w:p>
    <w:p w14:paraId="5B1ACD1D" w14:textId="77777777" w:rsidR="00FA3F1E" w:rsidRDefault="00FA3F1E">
      <w:pPr>
        <w:spacing w:after="200" w:line="276" w:lineRule="auto"/>
        <w:rPr>
          <w:rFonts w:ascii="TH Sarabun New" w:eastAsiaTheme="majorEastAsia" w:hAnsi="TH Sarabun New" w:cs="TH Sarabun New"/>
          <w:b/>
          <w:bCs/>
          <w:color w:val="2E74B5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br w:type="page"/>
      </w:r>
    </w:p>
    <w:p w14:paraId="059BC2BB" w14:textId="3D3CA88C" w:rsidR="00A24B1F" w:rsidRPr="00FA3F1E" w:rsidRDefault="00000000" w:rsidP="00FA3F1E">
      <w:pPr>
        <w:pStyle w:val="Heading2"/>
        <w:spacing w:line="240" w:lineRule="auto"/>
        <w:rPr>
          <w:rFonts w:ascii="TH Sarabun New" w:hAnsi="TH Sarabun New" w:cs="TH Sarabun New"/>
          <w:sz w:val="36"/>
          <w:szCs w:val="36"/>
        </w:rPr>
      </w:pPr>
      <w:r w:rsidRPr="00FA3F1E">
        <w:rPr>
          <w:rFonts w:ascii="TH Sarabun New" w:hAnsi="TH Sarabun New" w:cs="TH Sarabun New"/>
          <w:sz w:val="36"/>
          <w:szCs w:val="36"/>
        </w:rPr>
        <w:lastRenderedPageBreak/>
        <w:t>ข้อ 85</w:t>
      </w:r>
    </w:p>
    <w:p w14:paraId="438A3150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คำถาม: </w:t>
      </w:r>
      <w:r w:rsidRPr="00FA3F1E">
        <w:rPr>
          <w:rFonts w:ascii="TH Sarabun New" w:hAnsi="TH Sarabun New" w:cs="TH Sarabun New"/>
          <w:sz w:val="28"/>
          <w:szCs w:val="32"/>
        </w:rPr>
        <w:t>ข้อใด 'ไม่ใช่' ข้อดีของ Estimation statistics ที่เหนือกว่า Null hypothesis test</w:t>
      </w:r>
    </w:p>
    <w:p w14:paraId="27929870" w14:textId="77777777" w:rsidR="00A24B1F" w:rsidRPr="00FA3F1E" w:rsidRDefault="00000000" w:rsidP="00FA3F1E">
      <w:pPr>
        <w:pStyle w:val="Heading3"/>
        <w:spacing w:line="240" w:lineRule="auto"/>
        <w:rPr>
          <w:rFonts w:ascii="TH Sarabun New" w:hAnsi="TH Sarabun New" w:cs="TH Sarabun New"/>
          <w:sz w:val="36"/>
          <w:szCs w:val="32"/>
        </w:rPr>
      </w:pPr>
      <w:r w:rsidRPr="00FA3F1E">
        <w:rPr>
          <w:rFonts w:ascii="TH Sarabun New" w:hAnsi="TH Sarabun New" w:cs="TH Sarabun New"/>
          <w:sz w:val="36"/>
          <w:szCs w:val="32"/>
        </w:rPr>
        <w:t>ตัวเลือก</w:t>
      </w:r>
    </w:p>
    <w:p w14:paraId="3DEEDA61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color w:val="1F4D78"/>
          <w:sz w:val="28"/>
          <w:szCs w:val="32"/>
        </w:rPr>
        <w:t>Estimation statistics ทำงานเร็วกว่า hypothesis test [เลือกในภาพ, เฉลย]</w:t>
      </w:r>
    </w:p>
    <w:p w14:paraId="0F3C7EFA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เรารู้ magnitude ความแตกต่างของประชากร ไม่ใช่แค่ yes/no answer แบบ hypothesis test</w:t>
      </w:r>
    </w:p>
    <w:p w14:paraId="1EDFF817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Estimation statistics เปิดโอกาสให้ผู้วิเคราะห์เห็น insight ของข้อมูลมากกว่า hypothesis test</w:t>
      </w:r>
    </w:p>
    <w:p w14:paraId="113D57D6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Estimation statistics ให้ข้อมูลละเอียดกว่า null hypothesis test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A24B1F" w:rsidRPr="00FA3F1E" w14:paraId="6FAD8F1E" w14:textId="77777777">
        <w:tc>
          <w:tcPr>
            <w:tcW w:w="4680" w:type="dxa"/>
            <w:shd w:val="clear" w:color="auto" w:fill="E8EEF5"/>
          </w:tcPr>
          <w:p w14:paraId="795F592C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เลือกในภาพ</w:t>
            </w:r>
          </w:p>
        </w:tc>
        <w:tc>
          <w:tcPr>
            <w:tcW w:w="4680" w:type="dxa"/>
          </w:tcPr>
          <w:p w14:paraId="59ECE22C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Estimation statistics ทำงานเร็วกว่า hypothesis test</w:t>
            </w:r>
          </w:p>
        </w:tc>
      </w:tr>
      <w:tr w:rsidR="00A24B1F" w:rsidRPr="00FA3F1E" w14:paraId="4DDA5775" w14:textId="77777777">
        <w:tc>
          <w:tcPr>
            <w:tcW w:w="4680" w:type="dxa"/>
            <w:shd w:val="clear" w:color="auto" w:fill="E8EEF5"/>
          </w:tcPr>
          <w:p w14:paraId="705869A2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เฉลยแนะนำ</w:t>
            </w:r>
          </w:p>
        </w:tc>
        <w:tc>
          <w:tcPr>
            <w:tcW w:w="4680" w:type="dxa"/>
          </w:tcPr>
          <w:p w14:paraId="0AD94FE2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Estimation statistics ทำงานเร็วกว่า hypothesis test</w:t>
            </w:r>
          </w:p>
        </w:tc>
      </w:tr>
    </w:tbl>
    <w:p w14:paraId="4C5A12D9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อธิบาย: </w:t>
      </w:r>
      <w:r w:rsidRPr="00FA3F1E">
        <w:rPr>
          <w:rFonts w:ascii="TH Sarabun New" w:hAnsi="TH Sarabun New" w:cs="TH Sarabun New"/>
          <w:sz w:val="28"/>
          <w:szCs w:val="32"/>
        </w:rPr>
        <w:t>ข้อดีของ estimation statistics คือการรายงาน effect size/uncertainty ไม่ใช่ความเร็วในการคำนวณ</w:t>
      </w:r>
    </w:p>
    <w:p w14:paraId="3691E586" w14:textId="77777777" w:rsidR="00A24B1F" w:rsidRPr="00FA3F1E" w:rsidRDefault="00000000" w:rsidP="00FA3F1E">
      <w:pPr>
        <w:pStyle w:val="Heading2"/>
        <w:spacing w:line="240" w:lineRule="auto"/>
        <w:rPr>
          <w:rFonts w:ascii="TH Sarabun New" w:hAnsi="TH Sarabun New" w:cs="TH Sarabun New"/>
          <w:sz w:val="36"/>
          <w:szCs w:val="36"/>
        </w:rPr>
      </w:pPr>
      <w:r w:rsidRPr="00FA3F1E">
        <w:rPr>
          <w:rFonts w:ascii="TH Sarabun New" w:hAnsi="TH Sarabun New" w:cs="TH Sarabun New"/>
          <w:sz w:val="36"/>
          <w:szCs w:val="36"/>
        </w:rPr>
        <w:t>ข้อ 86</w:t>
      </w:r>
    </w:p>
    <w:p w14:paraId="161F2597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คำถาม: </w:t>
      </w:r>
      <w:r w:rsidRPr="00FA3F1E">
        <w:rPr>
          <w:rFonts w:ascii="TH Sarabun New" w:hAnsi="TH Sarabun New" w:cs="TH Sarabun New"/>
          <w:sz w:val="28"/>
          <w:szCs w:val="32"/>
        </w:rPr>
        <w:t>หากผลการทดสอบ PoC ของระบบ Auto-triage พบว่าความแม่นยำอยู่ที่ 70-84% และต้นทุนดีแต่คุณภาพยังไม่นิ่ง ตามเกณฑ์ Success Criteria ควรตัดสินใจอย่างไร?</w:t>
      </w:r>
    </w:p>
    <w:p w14:paraId="43F1D883" w14:textId="77777777" w:rsidR="00A24B1F" w:rsidRPr="00FA3F1E" w:rsidRDefault="00000000" w:rsidP="00FA3F1E">
      <w:pPr>
        <w:pStyle w:val="Heading3"/>
        <w:spacing w:line="240" w:lineRule="auto"/>
        <w:rPr>
          <w:rFonts w:ascii="TH Sarabun New" w:hAnsi="TH Sarabun New" w:cs="TH Sarabun New"/>
          <w:sz w:val="36"/>
          <w:szCs w:val="32"/>
        </w:rPr>
      </w:pPr>
      <w:r w:rsidRPr="00FA3F1E">
        <w:rPr>
          <w:rFonts w:ascii="TH Sarabun New" w:hAnsi="TH Sarabun New" w:cs="TH Sarabun New"/>
          <w:sz w:val="36"/>
          <w:szCs w:val="32"/>
        </w:rPr>
        <w:t>ตัวเลือก</w:t>
      </w:r>
    </w:p>
    <w:p w14:paraId="300BFE72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Scale up</w:t>
      </w:r>
    </w:p>
    <w:p w14:paraId="572D219F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Stop</w:t>
      </w:r>
    </w:p>
    <w:p w14:paraId="796FB22A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Anonymize</w:t>
      </w:r>
    </w:p>
    <w:p w14:paraId="4D12FA8E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color w:val="1F4D78"/>
          <w:sz w:val="28"/>
          <w:szCs w:val="32"/>
        </w:rPr>
        <w:t>Pivot [เลือกในภาพ, เฉลย]</w:t>
      </w:r>
    </w:p>
    <w:p w14:paraId="6C22F8D1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Go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A24B1F" w:rsidRPr="00FA3F1E" w14:paraId="6D5C7311" w14:textId="77777777">
        <w:tc>
          <w:tcPr>
            <w:tcW w:w="4680" w:type="dxa"/>
            <w:shd w:val="clear" w:color="auto" w:fill="E8EEF5"/>
          </w:tcPr>
          <w:p w14:paraId="14B064F6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เลือกในภาพ</w:t>
            </w:r>
          </w:p>
        </w:tc>
        <w:tc>
          <w:tcPr>
            <w:tcW w:w="4680" w:type="dxa"/>
          </w:tcPr>
          <w:p w14:paraId="4E1DEEBC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Pivot</w:t>
            </w:r>
          </w:p>
        </w:tc>
      </w:tr>
      <w:tr w:rsidR="00A24B1F" w:rsidRPr="00FA3F1E" w14:paraId="1FC0F79F" w14:textId="77777777">
        <w:tc>
          <w:tcPr>
            <w:tcW w:w="4680" w:type="dxa"/>
            <w:shd w:val="clear" w:color="auto" w:fill="E8EEF5"/>
          </w:tcPr>
          <w:p w14:paraId="0EB74C0A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เฉลยแนะนำ</w:t>
            </w:r>
          </w:p>
        </w:tc>
        <w:tc>
          <w:tcPr>
            <w:tcW w:w="4680" w:type="dxa"/>
          </w:tcPr>
          <w:p w14:paraId="28ECCEA9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Pivot</w:t>
            </w:r>
          </w:p>
        </w:tc>
      </w:tr>
    </w:tbl>
    <w:p w14:paraId="48E85A84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อธิบาย: </w:t>
      </w:r>
      <w:r w:rsidRPr="00FA3F1E">
        <w:rPr>
          <w:rFonts w:ascii="TH Sarabun New" w:hAnsi="TH Sarabun New" w:cs="TH Sarabun New"/>
          <w:sz w:val="28"/>
          <w:szCs w:val="32"/>
        </w:rPr>
        <w:t>ผลยังไม่ถึงระดับพร้อม production แต่มีสัญญาณว่าคุ้ม จึงควร pivot/refine แนวทางก่อน ไม่ใช่ scale หรือ go ทันที</w:t>
      </w:r>
    </w:p>
    <w:p w14:paraId="4232F329" w14:textId="77777777" w:rsidR="00FA3F1E" w:rsidRDefault="00FA3F1E">
      <w:pPr>
        <w:spacing w:after="200" w:line="276" w:lineRule="auto"/>
        <w:rPr>
          <w:rFonts w:ascii="TH Sarabun New" w:eastAsiaTheme="majorEastAsia" w:hAnsi="TH Sarabun New" w:cs="TH Sarabun New"/>
          <w:b/>
          <w:bCs/>
          <w:color w:val="2E74B5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br w:type="page"/>
      </w:r>
    </w:p>
    <w:p w14:paraId="14E545EF" w14:textId="2E3BAB9A" w:rsidR="00A24B1F" w:rsidRPr="00FA3F1E" w:rsidRDefault="00000000" w:rsidP="00FA3F1E">
      <w:pPr>
        <w:pStyle w:val="Heading2"/>
        <w:spacing w:line="240" w:lineRule="auto"/>
        <w:rPr>
          <w:rFonts w:ascii="TH Sarabun New" w:hAnsi="TH Sarabun New" w:cs="TH Sarabun New"/>
          <w:sz w:val="36"/>
          <w:szCs w:val="36"/>
        </w:rPr>
      </w:pPr>
      <w:r w:rsidRPr="00FA3F1E">
        <w:rPr>
          <w:rFonts w:ascii="TH Sarabun New" w:hAnsi="TH Sarabun New" w:cs="TH Sarabun New"/>
          <w:sz w:val="36"/>
          <w:szCs w:val="36"/>
        </w:rPr>
        <w:lastRenderedPageBreak/>
        <w:t>ข้อ 87</w:t>
      </w:r>
    </w:p>
    <w:p w14:paraId="3AB89C58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คำถาม: </w:t>
      </w:r>
      <w:r w:rsidRPr="00FA3F1E">
        <w:rPr>
          <w:rFonts w:ascii="TH Sarabun New" w:hAnsi="TH Sarabun New" w:cs="TH Sarabun New"/>
          <w:sz w:val="28"/>
          <w:szCs w:val="32"/>
        </w:rPr>
        <w:t>ข้อใดคือตัวอย่างของการกำหนดข้อมูลประเภท Tuple ใน Python ที่ถูกต้อง?</w:t>
      </w:r>
    </w:p>
    <w:p w14:paraId="5752B07D" w14:textId="77777777" w:rsidR="00A24B1F" w:rsidRPr="00FA3F1E" w:rsidRDefault="00000000" w:rsidP="00FA3F1E">
      <w:pPr>
        <w:pStyle w:val="Heading3"/>
        <w:spacing w:line="240" w:lineRule="auto"/>
        <w:rPr>
          <w:rFonts w:ascii="TH Sarabun New" w:hAnsi="TH Sarabun New" w:cs="TH Sarabun New"/>
          <w:sz w:val="36"/>
          <w:szCs w:val="32"/>
        </w:rPr>
      </w:pPr>
      <w:r w:rsidRPr="00FA3F1E">
        <w:rPr>
          <w:rFonts w:ascii="TH Sarabun New" w:hAnsi="TH Sarabun New" w:cs="TH Sarabun New"/>
          <w:sz w:val="36"/>
          <w:szCs w:val="32"/>
        </w:rPr>
        <w:t>ตัวเลือก</w:t>
      </w:r>
    </w:p>
    <w:p w14:paraId="1A49810E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tuple = &lt;1, 2, 3, 4&gt;</w:t>
      </w:r>
    </w:p>
    <w:p w14:paraId="10E8C12B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tuple = {1, 2, 3, 4}</w:t>
      </w:r>
    </w:p>
    <w:p w14:paraId="4C47423F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color w:val="1F4D78"/>
          <w:sz w:val="28"/>
          <w:szCs w:val="32"/>
        </w:rPr>
        <w:t>tuple = (1, 2, 3, 4) [เลือกในภาพ, เฉลย]</w:t>
      </w:r>
    </w:p>
    <w:p w14:paraId="64C54A7E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tuple = [1, 2, 3, 4]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A24B1F" w:rsidRPr="00FA3F1E" w14:paraId="46FB02FF" w14:textId="77777777">
        <w:tc>
          <w:tcPr>
            <w:tcW w:w="4680" w:type="dxa"/>
            <w:shd w:val="clear" w:color="auto" w:fill="E8EEF5"/>
          </w:tcPr>
          <w:p w14:paraId="7FC7BB48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เลือกในภาพ</w:t>
            </w:r>
          </w:p>
        </w:tc>
        <w:tc>
          <w:tcPr>
            <w:tcW w:w="4680" w:type="dxa"/>
          </w:tcPr>
          <w:p w14:paraId="2C68AE7F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tuple = (1, 2, 3, 4)</w:t>
            </w:r>
          </w:p>
        </w:tc>
      </w:tr>
      <w:tr w:rsidR="00A24B1F" w:rsidRPr="00FA3F1E" w14:paraId="43664AB5" w14:textId="77777777">
        <w:tc>
          <w:tcPr>
            <w:tcW w:w="4680" w:type="dxa"/>
            <w:shd w:val="clear" w:color="auto" w:fill="E8EEF5"/>
          </w:tcPr>
          <w:p w14:paraId="26AEC7B5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เฉลยแนะนำ</w:t>
            </w:r>
          </w:p>
        </w:tc>
        <w:tc>
          <w:tcPr>
            <w:tcW w:w="4680" w:type="dxa"/>
          </w:tcPr>
          <w:p w14:paraId="1A3020C8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tuple = (1, 2, 3, 4)</w:t>
            </w:r>
          </w:p>
        </w:tc>
      </w:tr>
    </w:tbl>
    <w:p w14:paraId="464CE87B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อธิบาย: </w:t>
      </w:r>
      <w:r w:rsidRPr="00FA3F1E">
        <w:rPr>
          <w:rFonts w:ascii="TH Sarabun New" w:hAnsi="TH Sarabun New" w:cs="TH Sarabun New"/>
          <w:sz w:val="28"/>
          <w:szCs w:val="32"/>
        </w:rPr>
        <w:t>Tuple literal ใช้วงเล็บและคั่นสมาชิกด้วย comma; ปีกกาเป็น set/dict และวงเล็บเหลี่ยมเป็น list</w:t>
      </w:r>
    </w:p>
    <w:p w14:paraId="0F7F91A6" w14:textId="77777777" w:rsidR="00A24B1F" w:rsidRPr="00FA3F1E" w:rsidRDefault="00000000" w:rsidP="00FA3F1E">
      <w:pPr>
        <w:pStyle w:val="Heading2"/>
        <w:spacing w:line="240" w:lineRule="auto"/>
        <w:rPr>
          <w:rFonts w:ascii="TH Sarabun New" w:hAnsi="TH Sarabun New" w:cs="TH Sarabun New"/>
          <w:sz w:val="36"/>
          <w:szCs w:val="36"/>
        </w:rPr>
      </w:pPr>
      <w:r w:rsidRPr="00FA3F1E">
        <w:rPr>
          <w:rFonts w:ascii="TH Sarabun New" w:hAnsi="TH Sarabun New" w:cs="TH Sarabun New"/>
          <w:sz w:val="36"/>
          <w:szCs w:val="36"/>
        </w:rPr>
        <w:t>ข้อ 88</w:t>
      </w:r>
    </w:p>
    <w:p w14:paraId="2C03546A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คำถาม: </w:t>
      </w:r>
      <w:r w:rsidRPr="00FA3F1E">
        <w:rPr>
          <w:rFonts w:ascii="TH Sarabun New" w:hAnsi="TH Sarabun New" w:cs="TH Sarabun New"/>
          <w:sz w:val="28"/>
          <w:szCs w:val="32"/>
        </w:rPr>
        <w:t>ข้อความใดต่อไปนี้ พูดถึง Google Colab ได้ถูกต้องที่สุด?</w:t>
      </w:r>
    </w:p>
    <w:p w14:paraId="16CA2873" w14:textId="77777777" w:rsidR="00A24B1F" w:rsidRPr="00FA3F1E" w:rsidRDefault="00000000" w:rsidP="00FA3F1E">
      <w:pPr>
        <w:pStyle w:val="Heading3"/>
        <w:spacing w:line="240" w:lineRule="auto"/>
        <w:rPr>
          <w:rFonts w:ascii="TH Sarabun New" w:hAnsi="TH Sarabun New" w:cs="TH Sarabun New"/>
          <w:sz w:val="36"/>
          <w:szCs w:val="32"/>
        </w:rPr>
      </w:pPr>
      <w:r w:rsidRPr="00FA3F1E">
        <w:rPr>
          <w:rFonts w:ascii="TH Sarabun New" w:hAnsi="TH Sarabun New" w:cs="TH Sarabun New"/>
          <w:sz w:val="36"/>
          <w:szCs w:val="32"/>
        </w:rPr>
        <w:t>ตัวเลือก</w:t>
      </w:r>
    </w:p>
    <w:p w14:paraId="647E7142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Google Colab รองรับภาษาโปรแกรมได้ทุกภาษา</w:t>
      </w:r>
    </w:p>
    <w:p w14:paraId="61CBD4A1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color w:val="1F4D78"/>
          <w:sz w:val="28"/>
          <w:szCs w:val="32"/>
        </w:rPr>
        <w:t>Google Colab ให้สิทธิ์ในการเข้าถึงทรัพยากรการประมวลผลประสิทธิภาพสูงฟรี [เลือกในภาพ, เฉลย]</w:t>
      </w:r>
    </w:p>
    <w:p w14:paraId="63A914A7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Google Colab จะมีการ Optimize code ให้อัตโนมัติ</w:t>
      </w:r>
    </w:p>
    <w:p w14:paraId="688A47A5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Google Colab มีเครื่องมือสำหรับการวิเคราะห์ข้อมูลขั้นสูงในตัว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A24B1F" w:rsidRPr="00FA3F1E" w14:paraId="075A713E" w14:textId="77777777">
        <w:tc>
          <w:tcPr>
            <w:tcW w:w="4680" w:type="dxa"/>
            <w:shd w:val="clear" w:color="auto" w:fill="E8EEF5"/>
          </w:tcPr>
          <w:p w14:paraId="1BEB843F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เลือกในภาพ</w:t>
            </w:r>
          </w:p>
        </w:tc>
        <w:tc>
          <w:tcPr>
            <w:tcW w:w="4680" w:type="dxa"/>
          </w:tcPr>
          <w:p w14:paraId="353D2FAB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Google Colab ให้สิทธิ์ในการเข้าถึงทรัพยากรการประมวลผลประสิทธิภาพสูงฟรี</w:t>
            </w:r>
          </w:p>
        </w:tc>
      </w:tr>
      <w:tr w:rsidR="00A24B1F" w:rsidRPr="00FA3F1E" w14:paraId="2B884162" w14:textId="77777777">
        <w:tc>
          <w:tcPr>
            <w:tcW w:w="4680" w:type="dxa"/>
            <w:shd w:val="clear" w:color="auto" w:fill="E8EEF5"/>
          </w:tcPr>
          <w:p w14:paraId="33B6FAE4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เฉลยแนะนำ</w:t>
            </w:r>
          </w:p>
        </w:tc>
        <w:tc>
          <w:tcPr>
            <w:tcW w:w="4680" w:type="dxa"/>
          </w:tcPr>
          <w:p w14:paraId="0DC3CC7B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Google Colab ให้สิทธิ์ในการเข้าถึงทรัพยากรการประมวลผลประสิทธิภาพสูงฟรี</w:t>
            </w:r>
          </w:p>
        </w:tc>
      </w:tr>
    </w:tbl>
    <w:p w14:paraId="25411702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อธิบาย: </w:t>
      </w:r>
      <w:r w:rsidRPr="00FA3F1E">
        <w:rPr>
          <w:rFonts w:ascii="TH Sarabun New" w:hAnsi="TH Sarabun New" w:cs="TH Sarabun New"/>
          <w:sz w:val="28"/>
          <w:szCs w:val="32"/>
        </w:rPr>
        <w:t>Colab ให้ notebook บน cloud พร้อมทรัพยากรเช่น GPU/TPU แบบมีข้อจำกัด จึงเหมาะกับการทดลอง ML</w:t>
      </w:r>
    </w:p>
    <w:p w14:paraId="253F8516" w14:textId="77777777" w:rsidR="00FA3F1E" w:rsidRDefault="00FA3F1E">
      <w:pPr>
        <w:spacing w:after="200" w:line="276" w:lineRule="auto"/>
        <w:rPr>
          <w:rFonts w:ascii="TH Sarabun New" w:eastAsiaTheme="majorEastAsia" w:hAnsi="TH Sarabun New" w:cs="TH Sarabun New"/>
          <w:b/>
          <w:bCs/>
          <w:color w:val="2E74B5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br w:type="page"/>
      </w:r>
    </w:p>
    <w:p w14:paraId="4D1C695D" w14:textId="37A738EC" w:rsidR="00A24B1F" w:rsidRPr="00FA3F1E" w:rsidRDefault="00000000" w:rsidP="00FA3F1E">
      <w:pPr>
        <w:pStyle w:val="Heading2"/>
        <w:spacing w:line="240" w:lineRule="auto"/>
        <w:rPr>
          <w:rFonts w:ascii="TH Sarabun New" w:hAnsi="TH Sarabun New" w:cs="TH Sarabun New"/>
          <w:sz w:val="36"/>
          <w:szCs w:val="36"/>
        </w:rPr>
      </w:pPr>
      <w:r w:rsidRPr="00FA3F1E">
        <w:rPr>
          <w:rFonts w:ascii="TH Sarabun New" w:hAnsi="TH Sarabun New" w:cs="TH Sarabun New"/>
          <w:sz w:val="36"/>
          <w:szCs w:val="36"/>
        </w:rPr>
        <w:lastRenderedPageBreak/>
        <w:t>ข้อ 89</w:t>
      </w:r>
    </w:p>
    <w:p w14:paraId="5602F31E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คำถาม: </w:t>
      </w:r>
      <w:r w:rsidRPr="00FA3F1E">
        <w:rPr>
          <w:rFonts w:ascii="TH Sarabun New" w:hAnsi="TH Sarabun New" w:cs="TH Sarabun New"/>
          <w:sz w:val="28"/>
          <w:szCs w:val="32"/>
        </w:rPr>
        <w:t>ข้อใดต่อไปนี้ถูกต้องเกี่ยวกับ bias-variance decomposition ระหว่าง ridge regression และ ordinary least squares regression</w:t>
      </w:r>
    </w:p>
    <w:p w14:paraId="4A35BA09" w14:textId="77777777" w:rsidR="00A24B1F" w:rsidRPr="00FA3F1E" w:rsidRDefault="00000000" w:rsidP="00FA3F1E">
      <w:pPr>
        <w:pStyle w:val="Heading3"/>
        <w:spacing w:line="240" w:lineRule="auto"/>
        <w:rPr>
          <w:rFonts w:ascii="TH Sarabun New" w:hAnsi="TH Sarabun New" w:cs="TH Sarabun New"/>
          <w:sz w:val="36"/>
          <w:szCs w:val="32"/>
        </w:rPr>
      </w:pPr>
      <w:r w:rsidRPr="00FA3F1E">
        <w:rPr>
          <w:rFonts w:ascii="TH Sarabun New" w:hAnsi="TH Sarabun New" w:cs="TH Sarabun New"/>
          <w:sz w:val="36"/>
          <w:szCs w:val="32"/>
        </w:rPr>
        <w:t>ตัวเลือก</w:t>
      </w:r>
    </w:p>
    <w:p w14:paraId="0A2ED9F1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ridge regression มี Bias และ variance สูงกว่า</w:t>
      </w:r>
    </w:p>
    <w:p w14:paraId="426BB0E4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ridge regression มี Bias และ variance ต่ำกว่า</w:t>
      </w:r>
    </w:p>
    <w:p w14:paraId="386DF977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ridge regression มี Bias ต่ำกว่า แต่มี variance สูงกว่า</w:t>
      </w:r>
    </w:p>
    <w:p w14:paraId="6E080D83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color w:val="1F4D78"/>
          <w:sz w:val="28"/>
          <w:szCs w:val="32"/>
        </w:rPr>
        <w:t>ridge regression มี Bias สูงกว่า และมี variance ต่ำกว่า [เลือกในภาพ, เฉลย]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A24B1F" w:rsidRPr="00FA3F1E" w14:paraId="0AA292CB" w14:textId="77777777">
        <w:tc>
          <w:tcPr>
            <w:tcW w:w="4680" w:type="dxa"/>
            <w:shd w:val="clear" w:color="auto" w:fill="E8EEF5"/>
          </w:tcPr>
          <w:p w14:paraId="45FB5F23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เลือกในภาพ</w:t>
            </w:r>
          </w:p>
        </w:tc>
        <w:tc>
          <w:tcPr>
            <w:tcW w:w="4680" w:type="dxa"/>
          </w:tcPr>
          <w:p w14:paraId="577DA7FE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ridge regression มี Bias สูงกว่า และมี variance ต่ำกว่า</w:t>
            </w:r>
          </w:p>
        </w:tc>
      </w:tr>
      <w:tr w:rsidR="00A24B1F" w:rsidRPr="00FA3F1E" w14:paraId="6C8216E1" w14:textId="77777777">
        <w:tc>
          <w:tcPr>
            <w:tcW w:w="4680" w:type="dxa"/>
            <w:shd w:val="clear" w:color="auto" w:fill="E8EEF5"/>
          </w:tcPr>
          <w:p w14:paraId="19E62F38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เฉลยแนะนำ</w:t>
            </w:r>
          </w:p>
        </w:tc>
        <w:tc>
          <w:tcPr>
            <w:tcW w:w="4680" w:type="dxa"/>
          </w:tcPr>
          <w:p w14:paraId="2EAE3709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ridge regression มี Bias สูงกว่า และมี variance ต่ำกว่า</w:t>
            </w:r>
          </w:p>
        </w:tc>
      </w:tr>
    </w:tbl>
    <w:p w14:paraId="55B4A1EF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อธิบาย: </w:t>
      </w:r>
      <w:r w:rsidRPr="00FA3F1E">
        <w:rPr>
          <w:rFonts w:ascii="TH Sarabun New" w:hAnsi="TH Sarabun New" w:cs="TH Sarabun New"/>
          <w:sz w:val="28"/>
          <w:szCs w:val="32"/>
        </w:rPr>
        <w:t>Ridge เพิ่ม regularization ทำให้ค่าสัมประสิทธิ์หดลง โมเดล bias เพิ่มเล็กน้อยแต่ variance ลดลงเมื่อเทียบกับ OLS</w:t>
      </w:r>
    </w:p>
    <w:p w14:paraId="0DB532C2" w14:textId="77777777" w:rsidR="00A24B1F" w:rsidRPr="00FA3F1E" w:rsidRDefault="00000000" w:rsidP="00FA3F1E">
      <w:pPr>
        <w:pStyle w:val="Heading2"/>
        <w:spacing w:line="240" w:lineRule="auto"/>
        <w:rPr>
          <w:rFonts w:ascii="TH Sarabun New" w:hAnsi="TH Sarabun New" w:cs="TH Sarabun New"/>
          <w:sz w:val="36"/>
          <w:szCs w:val="36"/>
        </w:rPr>
      </w:pPr>
      <w:r w:rsidRPr="00FA3F1E">
        <w:rPr>
          <w:rFonts w:ascii="TH Sarabun New" w:hAnsi="TH Sarabun New" w:cs="TH Sarabun New"/>
          <w:sz w:val="36"/>
          <w:szCs w:val="36"/>
        </w:rPr>
        <w:t>ข้อ 90</w:t>
      </w:r>
    </w:p>
    <w:p w14:paraId="7B68E349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คำถาม: </w:t>
      </w:r>
      <w:r w:rsidRPr="00FA3F1E">
        <w:rPr>
          <w:rFonts w:ascii="TH Sarabun New" w:hAnsi="TH Sarabun New" w:cs="TH Sarabun New"/>
          <w:sz w:val="28"/>
          <w:szCs w:val="32"/>
        </w:rPr>
        <w:t>เทคนิคใดต่อไปนี้ใช้สำหรับวิเคราะห์ข้อมูลที่อาจถูกกำหนดให้เป็นข้อมูลที่ไม่สอดคล้องกับพฤติกรรมทั่วไปหรือรูปแบบของข้อมูลที่มีอยู่</w:t>
      </w:r>
    </w:p>
    <w:p w14:paraId="01E46B2C" w14:textId="77777777" w:rsidR="00A24B1F" w:rsidRPr="00FA3F1E" w:rsidRDefault="00000000" w:rsidP="00FA3F1E">
      <w:pPr>
        <w:pStyle w:val="Heading3"/>
        <w:spacing w:line="240" w:lineRule="auto"/>
        <w:rPr>
          <w:rFonts w:ascii="TH Sarabun New" w:hAnsi="TH Sarabun New" w:cs="TH Sarabun New"/>
          <w:sz w:val="36"/>
          <w:szCs w:val="32"/>
        </w:rPr>
      </w:pPr>
      <w:r w:rsidRPr="00FA3F1E">
        <w:rPr>
          <w:rFonts w:ascii="TH Sarabun New" w:hAnsi="TH Sarabun New" w:cs="TH Sarabun New"/>
          <w:sz w:val="36"/>
          <w:szCs w:val="32"/>
        </w:rPr>
        <w:t>ตัวเลือก</w:t>
      </w:r>
    </w:p>
    <w:p w14:paraId="32F03002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Prediction</w:t>
      </w:r>
    </w:p>
    <w:p w14:paraId="436E78F9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Classification</w:t>
      </w:r>
    </w:p>
    <w:p w14:paraId="0023B470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Evolution Analysis</w:t>
      </w:r>
    </w:p>
    <w:p w14:paraId="74CDE734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color w:val="1F4D78"/>
          <w:sz w:val="28"/>
          <w:szCs w:val="32"/>
        </w:rPr>
        <w:t>Outlier Analysis [เลือกในภาพ, เฉลย]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A24B1F" w:rsidRPr="00FA3F1E" w14:paraId="681EC6A6" w14:textId="77777777">
        <w:tc>
          <w:tcPr>
            <w:tcW w:w="4680" w:type="dxa"/>
            <w:shd w:val="clear" w:color="auto" w:fill="E8EEF5"/>
          </w:tcPr>
          <w:p w14:paraId="1A2BB0C7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เลือกในภาพ</w:t>
            </w:r>
          </w:p>
        </w:tc>
        <w:tc>
          <w:tcPr>
            <w:tcW w:w="4680" w:type="dxa"/>
          </w:tcPr>
          <w:p w14:paraId="19297FF6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Outlier Analysis</w:t>
            </w:r>
          </w:p>
        </w:tc>
      </w:tr>
      <w:tr w:rsidR="00A24B1F" w:rsidRPr="00FA3F1E" w14:paraId="722221B6" w14:textId="77777777">
        <w:tc>
          <w:tcPr>
            <w:tcW w:w="4680" w:type="dxa"/>
            <w:shd w:val="clear" w:color="auto" w:fill="E8EEF5"/>
          </w:tcPr>
          <w:p w14:paraId="7FB7B6AD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เฉลยแนะนำ</w:t>
            </w:r>
          </w:p>
        </w:tc>
        <w:tc>
          <w:tcPr>
            <w:tcW w:w="4680" w:type="dxa"/>
          </w:tcPr>
          <w:p w14:paraId="45E80C06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Outlier Analysis</w:t>
            </w:r>
          </w:p>
        </w:tc>
      </w:tr>
    </w:tbl>
    <w:p w14:paraId="227433A9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อธิบาย: </w:t>
      </w:r>
      <w:r w:rsidRPr="00FA3F1E">
        <w:rPr>
          <w:rFonts w:ascii="TH Sarabun New" w:hAnsi="TH Sarabun New" w:cs="TH Sarabun New"/>
          <w:sz w:val="28"/>
          <w:szCs w:val="32"/>
        </w:rPr>
        <w:t>Outlier analysis ใช้ตรวจหาจุดข้อมูลที่เบี่ยงเบนจาก pattern ปกติ</w:t>
      </w:r>
    </w:p>
    <w:p w14:paraId="30E6E59A" w14:textId="77777777" w:rsidR="00FA3F1E" w:rsidRDefault="00FA3F1E">
      <w:pPr>
        <w:spacing w:after="200" w:line="276" w:lineRule="auto"/>
        <w:rPr>
          <w:rFonts w:ascii="TH Sarabun New" w:eastAsiaTheme="majorEastAsia" w:hAnsi="TH Sarabun New" w:cs="TH Sarabun New"/>
          <w:b/>
          <w:bCs/>
          <w:color w:val="2E74B5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br w:type="page"/>
      </w:r>
    </w:p>
    <w:p w14:paraId="5EEEADA3" w14:textId="10E15E2F" w:rsidR="00A24B1F" w:rsidRPr="00FA3F1E" w:rsidRDefault="00000000" w:rsidP="00FA3F1E">
      <w:pPr>
        <w:pStyle w:val="Heading2"/>
        <w:spacing w:line="240" w:lineRule="auto"/>
        <w:rPr>
          <w:rFonts w:ascii="TH Sarabun New" w:hAnsi="TH Sarabun New" w:cs="TH Sarabun New"/>
          <w:sz w:val="36"/>
          <w:szCs w:val="36"/>
        </w:rPr>
      </w:pPr>
      <w:r w:rsidRPr="00FA3F1E">
        <w:rPr>
          <w:rFonts w:ascii="TH Sarabun New" w:hAnsi="TH Sarabun New" w:cs="TH Sarabun New"/>
          <w:sz w:val="36"/>
          <w:szCs w:val="36"/>
        </w:rPr>
        <w:lastRenderedPageBreak/>
        <w:t>ข้อ 91</w:t>
      </w:r>
    </w:p>
    <w:p w14:paraId="05883EDA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คำถาม: </w:t>
      </w:r>
      <w:r w:rsidRPr="00FA3F1E">
        <w:rPr>
          <w:rFonts w:ascii="TH Sarabun New" w:hAnsi="TH Sarabun New" w:cs="TH Sarabun New"/>
          <w:sz w:val="28"/>
          <w:szCs w:val="32"/>
        </w:rPr>
        <w:t>โมเดลในชุดใดต่อไปนี้ถูกสร้างมาเพื่องาน Generative (ให้ AI มาเขียนต่อจากประโยคเริ่มต้นได้) ทั้งหมด</w:t>
      </w:r>
    </w:p>
    <w:p w14:paraId="56DFF59B" w14:textId="77777777" w:rsidR="00A24B1F" w:rsidRPr="00FA3F1E" w:rsidRDefault="00000000" w:rsidP="00FA3F1E">
      <w:pPr>
        <w:pStyle w:val="Heading3"/>
        <w:spacing w:line="240" w:lineRule="auto"/>
        <w:rPr>
          <w:rFonts w:ascii="TH Sarabun New" w:hAnsi="TH Sarabun New" w:cs="TH Sarabun New"/>
          <w:sz w:val="36"/>
          <w:szCs w:val="32"/>
        </w:rPr>
      </w:pPr>
      <w:r w:rsidRPr="00FA3F1E">
        <w:rPr>
          <w:rFonts w:ascii="TH Sarabun New" w:hAnsi="TH Sarabun New" w:cs="TH Sarabun New"/>
          <w:sz w:val="36"/>
          <w:szCs w:val="32"/>
        </w:rPr>
        <w:t>ตัวเลือก</w:t>
      </w:r>
    </w:p>
    <w:p w14:paraId="68DE0EED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DPR, RAG, Longformer</w:t>
      </w:r>
    </w:p>
    <w:p w14:paraId="29EF8F36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BERT, GPT, Google T5</w:t>
      </w:r>
    </w:p>
    <w:p w14:paraId="6655E0C8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color w:val="1F4D78"/>
          <w:sz w:val="28"/>
          <w:szCs w:val="32"/>
        </w:rPr>
        <w:t>GPT, CTRL, Transformer-XL [เลือกในภาพ, เฉลย]</w:t>
      </w:r>
    </w:p>
    <w:p w14:paraId="079D5484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BERT, Roberta, XLM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A24B1F" w:rsidRPr="00FA3F1E" w14:paraId="37B5AC23" w14:textId="77777777">
        <w:tc>
          <w:tcPr>
            <w:tcW w:w="4680" w:type="dxa"/>
            <w:shd w:val="clear" w:color="auto" w:fill="E8EEF5"/>
          </w:tcPr>
          <w:p w14:paraId="39C00918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เลือกในภาพ</w:t>
            </w:r>
          </w:p>
        </w:tc>
        <w:tc>
          <w:tcPr>
            <w:tcW w:w="4680" w:type="dxa"/>
          </w:tcPr>
          <w:p w14:paraId="1729BFF4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GPT, CTRL, Transformer-XL</w:t>
            </w:r>
          </w:p>
        </w:tc>
      </w:tr>
      <w:tr w:rsidR="00A24B1F" w:rsidRPr="00FA3F1E" w14:paraId="59FBECC5" w14:textId="77777777">
        <w:tc>
          <w:tcPr>
            <w:tcW w:w="4680" w:type="dxa"/>
            <w:shd w:val="clear" w:color="auto" w:fill="E8EEF5"/>
          </w:tcPr>
          <w:p w14:paraId="4F9992E8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เฉลยแนะนำ</w:t>
            </w:r>
          </w:p>
        </w:tc>
        <w:tc>
          <w:tcPr>
            <w:tcW w:w="4680" w:type="dxa"/>
          </w:tcPr>
          <w:p w14:paraId="51A5A01A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GPT, CTRL, Transformer-XL</w:t>
            </w:r>
          </w:p>
        </w:tc>
      </w:tr>
    </w:tbl>
    <w:p w14:paraId="30B72DEA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อธิบาย: </w:t>
      </w:r>
      <w:r w:rsidRPr="00FA3F1E">
        <w:rPr>
          <w:rFonts w:ascii="TH Sarabun New" w:hAnsi="TH Sarabun New" w:cs="TH Sarabun New"/>
          <w:sz w:val="28"/>
          <w:szCs w:val="32"/>
        </w:rPr>
        <w:t>GPT, CTRL และ Transformer-XL เป็น autoregressive/generative language models ส่วน BERT/RoBERTa เป็น masked language models</w:t>
      </w:r>
    </w:p>
    <w:p w14:paraId="7E693682" w14:textId="77777777" w:rsidR="00A24B1F" w:rsidRPr="00FA3F1E" w:rsidRDefault="00000000" w:rsidP="00FA3F1E">
      <w:pPr>
        <w:pStyle w:val="Heading2"/>
        <w:spacing w:line="240" w:lineRule="auto"/>
        <w:rPr>
          <w:rFonts w:ascii="TH Sarabun New" w:hAnsi="TH Sarabun New" w:cs="TH Sarabun New"/>
          <w:sz w:val="36"/>
          <w:szCs w:val="36"/>
        </w:rPr>
      </w:pPr>
      <w:r w:rsidRPr="00FA3F1E">
        <w:rPr>
          <w:rFonts w:ascii="TH Sarabun New" w:hAnsi="TH Sarabun New" w:cs="TH Sarabun New"/>
          <w:sz w:val="36"/>
          <w:szCs w:val="36"/>
        </w:rPr>
        <w:t>ข้อ 92</w:t>
      </w:r>
    </w:p>
    <w:p w14:paraId="255D0487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คำถาม: </w:t>
      </w:r>
      <w:r w:rsidRPr="00FA3F1E">
        <w:rPr>
          <w:rFonts w:ascii="TH Sarabun New" w:hAnsi="TH Sarabun New" w:cs="TH Sarabun New"/>
          <w:sz w:val="28"/>
          <w:szCs w:val="32"/>
        </w:rPr>
        <w:t>องค์ประกอบของโมเดลธุรกิจข้อมูลของ Amazon ประกอบไปด้วยอะไรบ้าง</w:t>
      </w:r>
    </w:p>
    <w:p w14:paraId="7C8366B6" w14:textId="77777777" w:rsidR="00A24B1F" w:rsidRPr="00FA3F1E" w:rsidRDefault="00000000" w:rsidP="00FA3F1E">
      <w:pPr>
        <w:pStyle w:val="Heading3"/>
        <w:spacing w:line="240" w:lineRule="auto"/>
        <w:rPr>
          <w:rFonts w:ascii="TH Sarabun New" w:hAnsi="TH Sarabun New" w:cs="TH Sarabun New"/>
          <w:sz w:val="36"/>
          <w:szCs w:val="32"/>
        </w:rPr>
      </w:pPr>
      <w:r w:rsidRPr="00FA3F1E">
        <w:rPr>
          <w:rFonts w:ascii="TH Sarabun New" w:hAnsi="TH Sarabun New" w:cs="TH Sarabun New"/>
          <w:sz w:val="36"/>
          <w:szCs w:val="32"/>
        </w:rPr>
        <w:t>ตัวเลือก</w:t>
      </w:r>
    </w:p>
    <w:p w14:paraId="580852BF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color w:val="1F4D78"/>
          <w:sz w:val="28"/>
          <w:szCs w:val="32"/>
        </w:rPr>
        <w:t>Information-based differentiation, Information-based delivery network, Information-based brokering [เลือกในภาพ, เฉลย]</w:t>
      </w:r>
    </w:p>
    <w:p w14:paraId="525B4253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ไม่มีข้อใดถูก</w:t>
      </w:r>
    </w:p>
    <w:p w14:paraId="120C5B4C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Information-based differentiation</w:t>
      </w:r>
    </w:p>
    <w:p w14:paraId="7F1730B9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Information-based differentiation, Information-based delivery network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A24B1F" w:rsidRPr="00FA3F1E" w14:paraId="27D8A6D3" w14:textId="77777777">
        <w:tc>
          <w:tcPr>
            <w:tcW w:w="4680" w:type="dxa"/>
            <w:shd w:val="clear" w:color="auto" w:fill="E8EEF5"/>
          </w:tcPr>
          <w:p w14:paraId="37B5194D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เลือกในภาพ</w:t>
            </w:r>
          </w:p>
        </w:tc>
        <w:tc>
          <w:tcPr>
            <w:tcW w:w="4680" w:type="dxa"/>
          </w:tcPr>
          <w:p w14:paraId="39986E9F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Information-based differentiation, Information-based delivery network, Information-based brokering</w:t>
            </w:r>
          </w:p>
        </w:tc>
      </w:tr>
      <w:tr w:rsidR="00A24B1F" w:rsidRPr="00FA3F1E" w14:paraId="7AF83653" w14:textId="77777777">
        <w:tc>
          <w:tcPr>
            <w:tcW w:w="4680" w:type="dxa"/>
            <w:shd w:val="clear" w:color="auto" w:fill="E8EEF5"/>
          </w:tcPr>
          <w:p w14:paraId="3D84B70E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เฉลยแนะนำ</w:t>
            </w:r>
          </w:p>
        </w:tc>
        <w:tc>
          <w:tcPr>
            <w:tcW w:w="4680" w:type="dxa"/>
          </w:tcPr>
          <w:p w14:paraId="276F7C17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Information-based differentiation, Information-based delivery network, Information-based brokering</w:t>
            </w:r>
          </w:p>
        </w:tc>
      </w:tr>
    </w:tbl>
    <w:p w14:paraId="1F49024B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อธิบาย: </w:t>
      </w:r>
      <w:r w:rsidRPr="00FA3F1E">
        <w:rPr>
          <w:rFonts w:ascii="TH Sarabun New" w:hAnsi="TH Sarabun New" w:cs="TH Sarabun New"/>
          <w:sz w:val="28"/>
          <w:szCs w:val="32"/>
        </w:rPr>
        <w:t>โมเดลข้อมูลของ Amazon ใช้ข้อมูลเพื่อสร้างความแตกต่าง จัดการเครือข่ายส่งมอบ และเป็นตัวกลาง/marketplace ผ่านข้อมูล</w:t>
      </w:r>
    </w:p>
    <w:p w14:paraId="7FE6E30C" w14:textId="77777777" w:rsidR="00FA3F1E" w:rsidRDefault="00FA3F1E">
      <w:pPr>
        <w:spacing w:after="200" w:line="276" w:lineRule="auto"/>
        <w:rPr>
          <w:rFonts w:ascii="TH Sarabun New" w:eastAsiaTheme="majorEastAsia" w:hAnsi="TH Sarabun New" w:cs="TH Sarabun New"/>
          <w:b/>
          <w:bCs/>
          <w:color w:val="2E74B5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br w:type="page"/>
      </w:r>
    </w:p>
    <w:p w14:paraId="4EE9BFB3" w14:textId="25030516" w:rsidR="00A24B1F" w:rsidRPr="00FA3F1E" w:rsidRDefault="00000000" w:rsidP="00FA3F1E">
      <w:pPr>
        <w:pStyle w:val="Heading2"/>
        <w:spacing w:line="240" w:lineRule="auto"/>
        <w:rPr>
          <w:rFonts w:ascii="TH Sarabun New" w:hAnsi="TH Sarabun New" w:cs="TH Sarabun New"/>
          <w:sz w:val="36"/>
          <w:szCs w:val="36"/>
        </w:rPr>
      </w:pPr>
      <w:r w:rsidRPr="00FA3F1E">
        <w:rPr>
          <w:rFonts w:ascii="TH Sarabun New" w:hAnsi="TH Sarabun New" w:cs="TH Sarabun New"/>
          <w:sz w:val="36"/>
          <w:szCs w:val="36"/>
        </w:rPr>
        <w:lastRenderedPageBreak/>
        <w:t>ข้อ 93</w:t>
      </w:r>
    </w:p>
    <w:p w14:paraId="786C28AA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คำถาม: </w:t>
      </w:r>
      <w:r w:rsidRPr="00FA3F1E">
        <w:rPr>
          <w:rFonts w:ascii="TH Sarabun New" w:hAnsi="TH Sarabun New" w:cs="TH Sarabun New"/>
          <w:sz w:val="28"/>
          <w:szCs w:val="32"/>
        </w:rPr>
        <w:t>ภาษาอังกฤษ ภาษาเกรก และภาษาเกาหลี (Korean - Hangeul) มีระบบการเขียนแบบใด?</w:t>
      </w:r>
    </w:p>
    <w:p w14:paraId="6860FE83" w14:textId="77777777" w:rsidR="00A24B1F" w:rsidRPr="00FA3F1E" w:rsidRDefault="00000000" w:rsidP="00FA3F1E">
      <w:pPr>
        <w:pStyle w:val="Heading3"/>
        <w:spacing w:line="240" w:lineRule="auto"/>
        <w:rPr>
          <w:rFonts w:ascii="TH Sarabun New" w:hAnsi="TH Sarabun New" w:cs="TH Sarabun New"/>
          <w:sz w:val="36"/>
          <w:szCs w:val="32"/>
        </w:rPr>
      </w:pPr>
      <w:r w:rsidRPr="00FA3F1E">
        <w:rPr>
          <w:rFonts w:ascii="TH Sarabun New" w:hAnsi="TH Sarabun New" w:cs="TH Sarabun New"/>
          <w:sz w:val="36"/>
          <w:szCs w:val="32"/>
        </w:rPr>
        <w:t>ตัวเลือก</w:t>
      </w:r>
    </w:p>
    <w:p w14:paraId="6C10D210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color w:val="1F4D78"/>
          <w:sz w:val="28"/>
          <w:szCs w:val="32"/>
        </w:rPr>
        <w:t>Alphabets [เลือกในภาพ, เฉลย]</w:t>
      </w:r>
    </w:p>
    <w:p w14:paraId="5C578DEC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Abjads</w:t>
      </w:r>
    </w:p>
    <w:p w14:paraId="25EC75F8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Abugidas</w:t>
      </w:r>
    </w:p>
    <w:p w14:paraId="7B767FC2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Syllabaries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A24B1F" w:rsidRPr="00FA3F1E" w14:paraId="38C6CE26" w14:textId="77777777">
        <w:tc>
          <w:tcPr>
            <w:tcW w:w="4680" w:type="dxa"/>
            <w:shd w:val="clear" w:color="auto" w:fill="E8EEF5"/>
          </w:tcPr>
          <w:p w14:paraId="0C103F6C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เลือกในภาพ</w:t>
            </w:r>
          </w:p>
        </w:tc>
        <w:tc>
          <w:tcPr>
            <w:tcW w:w="4680" w:type="dxa"/>
          </w:tcPr>
          <w:p w14:paraId="665DD525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Alphabets</w:t>
            </w:r>
          </w:p>
        </w:tc>
      </w:tr>
      <w:tr w:rsidR="00A24B1F" w:rsidRPr="00FA3F1E" w14:paraId="649C404C" w14:textId="77777777">
        <w:tc>
          <w:tcPr>
            <w:tcW w:w="4680" w:type="dxa"/>
            <w:shd w:val="clear" w:color="auto" w:fill="E8EEF5"/>
          </w:tcPr>
          <w:p w14:paraId="3DDF5C40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เฉลยแนะนำ</w:t>
            </w:r>
          </w:p>
        </w:tc>
        <w:tc>
          <w:tcPr>
            <w:tcW w:w="4680" w:type="dxa"/>
          </w:tcPr>
          <w:p w14:paraId="3CE2D1ED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Alphabets</w:t>
            </w:r>
          </w:p>
        </w:tc>
      </w:tr>
    </w:tbl>
    <w:p w14:paraId="595B7D39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อธิบาย: </w:t>
      </w:r>
      <w:r w:rsidRPr="00FA3F1E">
        <w:rPr>
          <w:rFonts w:ascii="TH Sarabun New" w:hAnsi="TH Sarabun New" w:cs="TH Sarabun New"/>
          <w:sz w:val="28"/>
          <w:szCs w:val="32"/>
        </w:rPr>
        <w:t>ทั้งสามระบบมีตัวอักษรแทนหน่วยเสียง consonant/vowel ในระดับ alphabet แม้ Hangul จะจัดเป็นบล็อกพยางค์ในเชิงรูป</w:t>
      </w:r>
    </w:p>
    <w:p w14:paraId="25DFD6D7" w14:textId="77777777" w:rsidR="00A24B1F" w:rsidRPr="00FA3F1E" w:rsidRDefault="00000000" w:rsidP="00FA3F1E">
      <w:pPr>
        <w:pStyle w:val="Heading2"/>
        <w:spacing w:line="240" w:lineRule="auto"/>
        <w:rPr>
          <w:rFonts w:ascii="TH Sarabun New" w:hAnsi="TH Sarabun New" w:cs="TH Sarabun New"/>
          <w:sz w:val="36"/>
          <w:szCs w:val="36"/>
        </w:rPr>
      </w:pPr>
      <w:r w:rsidRPr="00FA3F1E">
        <w:rPr>
          <w:rFonts w:ascii="TH Sarabun New" w:hAnsi="TH Sarabun New" w:cs="TH Sarabun New"/>
          <w:sz w:val="36"/>
          <w:szCs w:val="36"/>
        </w:rPr>
        <w:t>ข้อ 94</w:t>
      </w:r>
    </w:p>
    <w:p w14:paraId="1741B57F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คำถาม: </w:t>
      </w:r>
      <w:r w:rsidRPr="00FA3F1E">
        <w:rPr>
          <w:rFonts w:ascii="TH Sarabun New" w:hAnsi="TH Sarabun New" w:cs="TH Sarabun New"/>
          <w:sz w:val="28"/>
          <w:szCs w:val="32"/>
        </w:rPr>
        <w:t>กราฟแสดงผล Loss และ Accuracy ในการ Train Model Transformer หากไม่ต้อง Train ใหม่ ควรใช้ Model ที่ได้รับการ Train ณ Epoch ใดเพื่อผลดีที่สุดเหมาะสมกับข้อมูลนำเข้า</w:t>
      </w:r>
    </w:p>
    <w:p w14:paraId="4EDC963D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i/>
          <w:sz w:val="24"/>
          <w:szCs w:val="32"/>
        </w:rPr>
        <w:t>ภาพประกอบข้อ 94</w:t>
      </w:r>
    </w:p>
    <w:p w14:paraId="7F7C7879" w14:textId="77777777" w:rsidR="00A24B1F" w:rsidRPr="00FA3F1E" w:rsidRDefault="00000000" w:rsidP="00FA3F1E">
      <w:pPr>
        <w:spacing w:line="240" w:lineRule="auto"/>
        <w:jc w:val="center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noProof/>
          <w:sz w:val="28"/>
          <w:szCs w:val="32"/>
        </w:rPr>
        <w:drawing>
          <wp:inline distT="0" distB="0" distL="0" distR="0" wp14:anchorId="60F80750" wp14:editId="263D765C">
            <wp:extent cx="4389120" cy="23826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38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6C3C0" w14:textId="77777777" w:rsidR="00A24B1F" w:rsidRPr="00FA3F1E" w:rsidRDefault="00000000" w:rsidP="00FA3F1E">
      <w:pPr>
        <w:pStyle w:val="Heading3"/>
        <w:spacing w:line="240" w:lineRule="auto"/>
        <w:rPr>
          <w:rFonts w:ascii="TH Sarabun New" w:hAnsi="TH Sarabun New" w:cs="TH Sarabun New"/>
          <w:sz w:val="36"/>
          <w:szCs w:val="32"/>
        </w:rPr>
      </w:pPr>
      <w:r w:rsidRPr="00FA3F1E">
        <w:rPr>
          <w:rFonts w:ascii="TH Sarabun New" w:hAnsi="TH Sarabun New" w:cs="TH Sarabun New"/>
          <w:sz w:val="36"/>
          <w:szCs w:val="32"/>
        </w:rPr>
        <w:t>ตัวเลือก</w:t>
      </w:r>
    </w:p>
    <w:p w14:paraId="1B307817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10</w:t>
      </w:r>
    </w:p>
    <w:p w14:paraId="2D7BCDF1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0</w:t>
      </w:r>
    </w:p>
    <w:p w14:paraId="01986A40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color w:val="1F4D78"/>
          <w:sz w:val="28"/>
          <w:szCs w:val="32"/>
        </w:rPr>
        <w:lastRenderedPageBreak/>
        <w:t>13 [เลือกในภาพ, เฉลย]</w:t>
      </w:r>
    </w:p>
    <w:p w14:paraId="4F30C89B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35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A24B1F" w:rsidRPr="00FA3F1E" w14:paraId="43B31C4B" w14:textId="77777777">
        <w:tc>
          <w:tcPr>
            <w:tcW w:w="4680" w:type="dxa"/>
            <w:shd w:val="clear" w:color="auto" w:fill="E8EEF5"/>
          </w:tcPr>
          <w:p w14:paraId="1D8CB45C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เลือกในภาพ</w:t>
            </w:r>
          </w:p>
        </w:tc>
        <w:tc>
          <w:tcPr>
            <w:tcW w:w="4680" w:type="dxa"/>
          </w:tcPr>
          <w:p w14:paraId="39EFE864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13</w:t>
            </w:r>
          </w:p>
        </w:tc>
      </w:tr>
      <w:tr w:rsidR="00A24B1F" w:rsidRPr="00FA3F1E" w14:paraId="273B955F" w14:textId="77777777">
        <w:tc>
          <w:tcPr>
            <w:tcW w:w="4680" w:type="dxa"/>
            <w:shd w:val="clear" w:color="auto" w:fill="E8EEF5"/>
          </w:tcPr>
          <w:p w14:paraId="49514C87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เฉลยแนะนำ</w:t>
            </w:r>
          </w:p>
        </w:tc>
        <w:tc>
          <w:tcPr>
            <w:tcW w:w="4680" w:type="dxa"/>
          </w:tcPr>
          <w:p w14:paraId="4EF1A45E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13</w:t>
            </w:r>
          </w:p>
        </w:tc>
      </w:tr>
    </w:tbl>
    <w:p w14:paraId="33DE3494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อธิบาย: </w:t>
      </w:r>
      <w:r w:rsidRPr="00FA3F1E">
        <w:rPr>
          <w:rFonts w:ascii="TH Sarabun New" w:hAnsi="TH Sarabun New" w:cs="TH Sarabun New"/>
          <w:sz w:val="28"/>
          <w:szCs w:val="32"/>
        </w:rPr>
        <w:t>Validation accuracy สูงสุดช่วงประมาณ epoch 13 ขณะที่หลังจากนั้น validation loss เริ่มสูงและเกิด overfitting มากขึ้น จึงควรเลือก checkpoint แถว epoch นี้</w:t>
      </w:r>
    </w:p>
    <w:p w14:paraId="6E93EE26" w14:textId="77777777" w:rsidR="00A24B1F" w:rsidRPr="00FA3F1E" w:rsidRDefault="00000000" w:rsidP="00FA3F1E">
      <w:pPr>
        <w:pStyle w:val="Heading2"/>
        <w:spacing w:line="240" w:lineRule="auto"/>
        <w:rPr>
          <w:rFonts w:ascii="TH Sarabun New" w:hAnsi="TH Sarabun New" w:cs="TH Sarabun New"/>
          <w:sz w:val="36"/>
          <w:szCs w:val="36"/>
        </w:rPr>
      </w:pPr>
      <w:r w:rsidRPr="00FA3F1E">
        <w:rPr>
          <w:rFonts w:ascii="TH Sarabun New" w:hAnsi="TH Sarabun New" w:cs="TH Sarabun New"/>
          <w:sz w:val="36"/>
          <w:szCs w:val="36"/>
        </w:rPr>
        <w:t>ข้อ 95</w:t>
      </w:r>
    </w:p>
    <w:p w14:paraId="3C242695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คำถาม: </w:t>
      </w:r>
      <w:r w:rsidRPr="00FA3F1E">
        <w:rPr>
          <w:rFonts w:ascii="TH Sarabun New" w:hAnsi="TH Sarabun New" w:cs="TH Sarabun New"/>
          <w:sz w:val="28"/>
          <w:szCs w:val="32"/>
        </w:rPr>
        <w:t>ภาพ 4x4 ถูกผ่านตัวกรอง 3x3 คูณ 1/16 จงหาค่าผลลัพธ์ตำแหน่ง (a), (b), (c), (d)</w:t>
      </w:r>
    </w:p>
    <w:p w14:paraId="51E908DB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i/>
          <w:sz w:val="24"/>
          <w:szCs w:val="32"/>
        </w:rPr>
        <w:t>ภาพประกอบข้อ 95</w:t>
      </w:r>
    </w:p>
    <w:p w14:paraId="74059485" w14:textId="77777777" w:rsidR="00A24B1F" w:rsidRPr="00FA3F1E" w:rsidRDefault="00000000" w:rsidP="00FA3F1E">
      <w:pPr>
        <w:spacing w:line="240" w:lineRule="auto"/>
        <w:jc w:val="center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noProof/>
          <w:sz w:val="28"/>
          <w:szCs w:val="32"/>
        </w:rPr>
        <w:drawing>
          <wp:inline distT="0" distB="0" distL="0" distR="0" wp14:anchorId="1EF26949" wp14:editId="54BDE265">
            <wp:extent cx="4389120" cy="158008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580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F9FCA" w14:textId="77777777" w:rsidR="00A24B1F" w:rsidRPr="00FA3F1E" w:rsidRDefault="00000000" w:rsidP="00FA3F1E">
      <w:pPr>
        <w:pStyle w:val="Heading3"/>
        <w:spacing w:line="240" w:lineRule="auto"/>
        <w:rPr>
          <w:rFonts w:ascii="TH Sarabun New" w:hAnsi="TH Sarabun New" w:cs="TH Sarabun New"/>
          <w:sz w:val="36"/>
          <w:szCs w:val="32"/>
        </w:rPr>
      </w:pPr>
      <w:r w:rsidRPr="00FA3F1E">
        <w:rPr>
          <w:rFonts w:ascii="TH Sarabun New" w:hAnsi="TH Sarabun New" w:cs="TH Sarabun New"/>
          <w:sz w:val="36"/>
          <w:szCs w:val="32"/>
        </w:rPr>
        <w:t>ตัวเลือก</w:t>
      </w:r>
    </w:p>
    <w:p w14:paraId="7941CA64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color w:val="1F4D78"/>
          <w:sz w:val="28"/>
          <w:szCs w:val="32"/>
        </w:rPr>
        <w:t>3,4,3,4 [เลือกในภาพ, เฉลย]</w:t>
      </w:r>
    </w:p>
    <w:p w14:paraId="6BFE5F81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3,3,4,4</w:t>
      </w:r>
    </w:p>
    <w:p w14:paraId="18A2B766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4,4,3,3</w:t>
      </w:r>
    </w:p>
    <w:p w14:paraId="35628E4F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4,3,4,3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A24B1F" w:rsidRPr="00FA3F1E" w14:paraId="1E330EE6" w14:textId="77777777">
        <w:tc>
          <w:tcPr>
            <w:tcW w:w="4680" w:type="dxa"/>
            <w:shd w:val="clear" w:color="auto" w:fill="E8EEF5"/>
          </w:tcPr>
          <w:p w14:paraId="20FA46C4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เลือกในภาพ</w:t>
            </w:r>
          </w:p>
        </w:tc>
        <w:tc>
          <w:tcPr>
            <w:tcW w:w="4680" w:type="dxa"/>
          </w:tcPr>
          <w:p w14:paraId="3C798D6B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3,4,3,4</w:t>
            </w:r>
          </w:p>
        </w:tc>
      </w:tr>
      <w:tr w:rsidR="00A24B1F" w:rsidRPr="00FA3F1E" w14:paraId="05DB637C" w14:textId="77777777">
        <w:tc>
          <w:tcPr>
            <w:tcW w:w="4680" w:type="dxa"/>
            <w:shd w:val="clear" w:color="auto" w:fill="E8EEF5"/>
          </w:tcPr>
          <w:p w14:paraId="27CF5CE8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เฉลยแนะนำ</w:t>
            </w:r>
          </w:p>
        </w:tc>
        <w:tc>
          <w:tcPr>
            <w:tcW w:w="4680" w:type="dxa"/>
          </w:tcPr>
          <w:p w14:paraId="592BF178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3,4,3,4</w:t>
            </w:r>
          </w:p>
        </w:tc>
      </w:tr>
    </w:tbl>
    <w:p w14:paraId="4C844C2F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อธิบาย: </w:t>
      </w:r>
      <w:r w:rsidRPr="00FA3F1E">
        <w:rPr>
          <w:rFonts w:ascii="TH Sarabun New" w:hAnsi="TH Sarabun New" w:cs="TH Sarabun New"/>
          <w:sz w:val="28"/>
          <w:szCs w:val="32"/>
        </w:rPr>
        <w:t>ทำ convolution แบบ valid ด้วย kernel [[1,2,1],[2,4,2],[1,2,1]]/16 จะได้ a=48/16=3, b=64/16=4, c=48/16=3, d=64/16=4</w:t>
      </w:r>
    </w:p>
    <w:p w14:paraId="5FB56820" w14:textId="77777777" w:rsidR="00FA3F1E" w:rsidRDefault="00FA3F1E">
      <w:pPr>
        <w:spacing w:after="200" w:line="276" w:lineRule="auto"/>
        <w:rPr>
          <w:rFonts w:ascii="TH Sarabun New" w:eastAsiaTheme="majorEastAsia" w:hAnsi="TH Sarabun New" w:cs="TH Sarabun New"/>
          <w:b/>
          <w:bCs/>
          <w:color w:val="2E74B5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br w:type="page"/>
      </w:r>
    </w:p>
    <w:p w14:paraId="0A6B9380" w14:textId="57A13D31" w:rsidR="00A24B1F" w:rsidRPr="00FA3F1E" w:rsidRDefault="00000000" w:rsidP="00FA3F1E">
      <w:pPr>
        <w:pStyle w:val="Heading2"/>
        <w:spacing w:line="240" w:lineRule="auto"/>
        <w:rPr>
          <w:rFonts w:ascii="TH Sarabun New" w:hAnsi="TH Sarabun New" w:cs="TH Sarabun New"/>
          <w:sz w:val="36"/>
          <w:szCs w:val="36"/>
        </w:rPr>
      </w:pPr>
      <w:r w:rsidRPr="00FA3F1E">
        <w:rPr>
          <w:rFonts w:ascii="TH Sarabun New" w:hAnsi="TH Sarabun New" w:cs="TH Sarabun New"/>
          <w:sz w:val="36"/>
          <w:szCs w:val="36"/>
        </w:rPr>
        <w:lastRenderedPageBreak/>
        <w:t>ข้อ 96</w:t>
      </w:r>
    </w:p>
    <w:p w14:paraId="5C06429B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คำถาม: </w:t>
      </w:r>
      <w:r w:rsidRPr="00FA3F1E">
        <w:rPr>
          <w:rFonts w:ascii="TH Sarabun New" w:hAnsi="TH Sarabun New" w:cs="TH Sarabun New"/>
          <w:sz w:val="28"/>
          <w:szCs w:val="32"/>
        </w:rPr>
        <w:t>ข้อใดไม่ใช่ส่วนประกอบของ Information Flow ในการประมวลผลฐานข้อมูล</w:t>
      </w:r>
    </w:p>
    <w:p w14:paraId="77361B7B" w14:textId="77777777" w:rsidR="00A24B1F" w:rsidRPr="00FA3F1E" w:rsidRDefault="00000000" w:rsidP="00FA3F1E">
      <w:pPr>
        <w:pStyle w:val="Heading3"/>
        <w:spacing w:line="240" w:lineRule="auto"/>
        <w:rPr>
          <w:rFonts w:ascii="TH Sarabun New" w:hAnsi="TH Sarabun New" w:cs="TH Sarabun New"/>
          <w:sz w:val="36"/>
          <w:szCs w:val="32"/>
        </w:rPr>
      </w:pPr>
      <w:r w:rsidRPr="00FA3F1E">
        <w:rPr>
          <w:rFonts w:ascii="TH Sarabun New" w:hAnsi="TH Sarabun New" w:cs="TH Sarabun New"/>
          <w:sz w:val="36"/>
          <w:szCs w:val="32"/>
        </w:rPr>
        <w:t>ตัวเลือก</w:t>
      </w:r>
    </w:p>
    <w:p w14:paraId="71C94274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Interactive</w:t>
      </w:r>
    </w:p>
    <w:p w14:paraId="5107573F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color w:val="1F4D78"/>
          <w:sz w:val="28"/>
          <w:szCs w:val="32"/>
        </w:rPr>
        <w:t>Clustering [เลือกในภาพ, เฉลย]</w:t>
      </w:r>
    </w:p>
    <w:p w14:paraId="21AAF683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Straming</w:t>
      </w:r>
    </w:p>
    <w:p w14:paraId="36BFC546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Batch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A24B1F" w:rsidRPr="00FA3F1E" w14:paraId="30442435" w14:textId="77777777">
        <w:tc>
          <w:tcPr>
            <w:tcW w:w="4680" w:type="dxa"/>
            <w:shd w:val="clear" w:color="auto" w:fill="E8EEF5"/>
          </w:tcPr>
          <w:p w14:paraId="75FFE56B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เลือกในภาพ</w:t>
            </w:r>
          </w:p>
        </w:tc>
        <w:tc>
          <w:tcPr>
            <w:tcW w:w="4680" w:type="dxa"/>
          </w:tcPr>
          <w:p w14:paraId="751135A6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Clustering</w:t>
            </w:r>
          </w:p>
        </w:tc>
      </w:tr>
      <w:tr w:rsidR="00A24B1F" w:rsidRPr="00FA3F1E" w14:paraId="1CD72455" w14:textId="77777777">
        <w:tc>
          <w:tcPr>
            <w:tcW w:w="4680" w:type="dxa"/>
            <w:shd w:val="clear" w:color="auto" w:fill="E8EEF5"/>
          </w:tcPr>
          <w:p w14:paraId="412DC551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เฉลยแนะนำ</w:t>
            </w:r>
          </w:p>
        </w:tc>
        <w:tc>
          <w:tcPr>
            <w:tcW w:w="4680" w:type="dxa"/>
          </w:tcPr>
          <w:p w14:paraId="13F799E2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Clustering</w:t>
            </w:r>
          </w:p>
        </w:tc>
      </w:tr>
    </w:tbl>
    <w:p w14:paraId="04999152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อธิบาย: </w:t>
      </w:r>
      <w:r w:rsidRPr="00FA3F1E">
        <w:rPr>
          <w:rFonts w:ascii="TH Sarabun New" w:hAnsi="TH Sarabun New" w:cs="TH Sarabun New"/>
          <w:sz w:val="28"/>
          <w:szCs w:val="32"/>
        </w:rPr>
        <w:t>Interactive, streaming และ batch เป็นรูปแบบการไหล/ประมวลผลข้อมูล ส่วน clustering เป็นเทคนิควิเคราะห์/ML</w:t>
      </w:r>
    </w:p>
    <w:p w14:paraId="1268B25C" w14:textId="77777777" w:rsidR="00A24B1F" w:rsidRPr="00FA3F1E" w:rsidRDefault="00000000" w:rsidP="00FA3F1E">
      <w:pPr>
        <w:pStyle w:val="Heading2"/>
        <w:spacing w:line="240" w:lineRule="auto"/>
        <w:rPr>
          <w:rFonts w:ascii="TH Sarabun New" w:hAnsi="TH Sarabun New" w:cs="TH Sarabun New"/>
          <w:sz w:val="36"/>
          <w:szCs w:val="36"/>
        </w:rPr>
      </w:pPr>
      <w:r w:rsidRPr="00FA3F1E">
        <w:rPr>
          <w:rFonts w:ascii="TH Sarabun New" w:hAnsi="TH Sarabun New" w:cs="TH Sarabun New"/>
          <w:sz w:val="36"/>
          <w:szCs w:val="36"/>
        </w:rPr>
        <w:t>ข้อ 97</w:t>
      </w:r>
    </w:p>
    <w:p w14:paraId="558F3668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คำถาม: </w:t>
      </w:r>
      <w:r w:rsidRPr="00FA3F1E">
        <w:rPr>
          <w:rFonts w:ascii="TH Sarabun New" w:hAnsi="TH Sarabun New" w:cs="TH Sarabun New"/>
          <w:sz w:val="28"/>
          <w:szCs w:val="32"/>
        </w:rPr>
        <w:t>Application ใดเหมาะกับการนำ model ประเภท regression ไปประยุกต์ใช้งานที่สุด</w:t>
      </w:r>
    </w:p>
    <w:p w14:paraId="72271C74" w14:textId="77777777" w:rsidR="00A24B1F" w:rsidRPr="00FA3F1E" w:rsidRDefault="00000000" w:rsidP="00FA3F1E">
      <w:pPr>
        <w:pStyle w:val="Heading3"/>
        <w:spacing w:line="240" w:lineRule="auto"/>
        <w:rPr>
          <w:rFonts w:ascii="TH Sarabun New" w:hAnsi="TH Sarabun New" w:cs="TH Sarabun New"/>
          <w:sz w:val="36"/>
          <w:szCs w:val="32"/>
        </w:rPr>
      </w:pPr>
      <w:r w:rsidRPr="00FA3F1E">
        <w:rPr>
          <w:rFonts w:ascii="TH Sarabun New" w:hAnsi="TH Sarabun New" w:cs="TH Sarabun New"/>
          <w:sz w:val="36"/>
          <w:szCs w:val="32"/>
        </w:rPr>
        <w:t>ตัวเลือก</w:t>
      </w:r>
    </w:p>
    <w:p w14:paraId="617B84D3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color w:val="1F4D78"/>
          <w:sz w:val="28"/>
          <w:szCs w:val="32"/>
        </w:rPr>
        <w:t>ทำนายปริมาณรังสีที่เพิ่มขึ้นในวันรุ่งขึ้น [เลือกในภาพ, เฉลย]</w:t>
      </w:r>
    </w:p>
    <w:p w14:paraId="5AA38810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แยกภาพรถเป็นยี่ห้อต่าง ๆ</w:t>
      </w:r>
    </w:p>
    <w:p w14:paraId="4EA7BFDA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หาหัวข้อที่กำลังเป็นที่พูดถึงจากข้อมูล twitter ในวันที่ผ่านมา</w:t>
      </w:r>
    </w:p>
    <w:p w14:paraId="1477F992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เปลี่ยนเสียงพูดเป็นตัวอักษร</w:t>
      </w:r>
    </w:p>
    <w:p w14:paraId="59AE14AE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สรุปข้อมูลลูกค้าบริษัทให้อยู่ในรูปแบบของกราฟ</w:t>
      </w:r>
    </w:p>
    <w:p w14:paraId="065C2B5C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แยกประเภทของจดหมายเพื่อส่งไปยังแผนกที่เกี่ยวข้อง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A24B1F" w:rsidRPr="00FA3F1E" w14:paraId="0B5B8973" w14:textId="77777777">
        <w:tc>
          <w:tcPr>
            <w:tcW w:w="4680" w:type="dxa"/>
            <w:shd w:val="clear" w:color="auto" w:fill="E8EEF5"/>
          </w:tcPr>
          <w:p w14:paraId="18F81B3A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เลือกในภาพ</w:t>
            </w:r>
          </w:p>
        </w:tc>
        <w:tc>
          <w:tcPr>
            <w:tcW w:w="4680" w:type="dxa"/>
          </w:tcPr>
          <w:p w14:paraId="01393965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ทำนายปริมาณรังสีที่เพิ่มขึ้นในวันรุ่งขึ้น</w:t>
            </w:r>
          </w:p>
        </w:tc>
      </w:tr>
      <w:tr w:rsidR="00A24B1F" w:rsidRPr="00FA3F1E" w14:paraId="01FF92E4" w14:textId="77777777">
        <w:tc>
          <w:tcPr>
            <w:tcW w:w="4680" w:type="dxa"/>
            <w:shd w:val="clear" w:color="auto" w:fill="E8EEF5"/>
          </w:tcPr>
          <w:p w14:paraId="51B4A545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เฉลยแนะนำ</w:t>
            </w:r>
          </w:p>
        </w:tc>
        <w:tc>
          <w:tcPr>
            <w:tcW w:w="4680" w:type="dxa"/>
          </w:tcPr>
          <w:p w14:paraId="1A3518A8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ทำนายปริมาณรังสีที่เพิ่มขึ้นในวันรุ่งขึ้น</w:t>
            </w:r>
          </w:p>
        </w:tc>
      </w:tr>
    </w:tbl>
    <w:p w14:paraId="44B2EE99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อธิบาย: </w:t>
      </w:r>
      <w:r w:rsidRPr="00FA3F1E">
        <w:rPr>
          <w:rFonts w:ascii="TH Sarabun New" w:hAnsi="TH Sarabun New" w:cs="TH Sarabun New"/>
          <w:sz w:val="28"/>
          <w:szCs w:val="32"/>
        </w:rPr>
        <w:t>Regression เหมาะกับการทำนายค่าต่อเนื่อง เช่น ปริมาณรังสี ส่วนตัวเลือกอื่นเป็น classification, topic modeling, speech recognition หรือ reporting</w:t>
      </w:r>
    </w:p>
    <w:p w14:paraId="3D023FF6" w14:textId="77777777" w:rsidR="00FA3F1E" w:rsidRDefault="00FA3F1E">
      <w:pPr>
        <w:spacing w:after="200" w:line="276" w:lineRule="auto"/>
        <w:rPr>
          <w:rFonts w:ascii="TH Sarabun New" w:eastAsiaTheme="majorEastAsia" w:hAnsi="TH Sarabun New" w:cs="TH Sarabun New"/>
          <w:b/>
          <w:bCs/>
          <w:color w:val="2E74B5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br w:type="page"/>
      </w:r>
    </w:p>
    <w:p w14:paraId="1F783F26" w14:textId="4D687FF9" w:rsidR="00A24B1F" w:rsidRPr="00FA3F1E" w:rsidRDefault="00000000" w:rsidP="00FA3F1E">
      <w:pPr>
        <w:pStyle w:val="Heading2"/>
        <w:spacing w:line="240" w:lineRule="auto"/>
        <w:rPr>
          <w:rFonts w:ascii="TH Sarabun New" w:hAnsi="TH Sarabun New" w:cs="TH Sarabun New"/>
          <w:sz w:val="36"/>
          <w:szCs w:val="36"/>
        </w:rPr>
      </w:pPr>
      <w:r w:rsidRPr="00FA3F1E">
        <w:rPr>
          <w:rFonts w:ascii="TH Sarabun New" w:hAnsi="TH Sarabun New" w:cs="TH Sarabun New"/>
          <w:sz w:val="36"/>
          <w:szCs w:val="36"/>
        </w:rPr>
        <w:lastRenderedPageBreak/>
        <w:t>ข้อ 98</w:t>
      </w:r>
    </w:p>
    <w:p w14:paraId="631B5DEF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คำถาม: </w:t>
      </w:r>
      <w:r w:rsidRPr="00FA3F1E">
        <w:rPr>
          <w:rFonts w:ascii="TH Sarabun New" w:hAnsi="TH Sarabun New" w:cs="TH Sarabun New"/>
          <w:sz w:val="28"/>
          <w:szCs w:val="32"/>
        </w:rPr>
        <w:t>ปรากฏการณ์ Hallucination ใน Generative AI หมายถึงอะไร?</w:t>
      </w:r>
    </w:p>
    <w:p w14:paraId="2BEF7E74" w14:textId="77777777" w:rsidR="00A24B1F" w:rsidRPr="00FA3F1E" w:rsidRDefault="00000000" w:rsidP="00FA3F1E">
      <w:pPr>
        <w:pStyle w:val="Heading3"/>
        <w:spacing w:line="240" w:lineRule="auto"/>
        <w:rPr>
          <w:rFonts w:ascii="TH Sarabun New" w:hAnsi="TH Sarabun New" w:cs="TH Sarabun New"/>
          <w:sz w:val="36"/>
          <w:szCs w:val="32"/>
        </w:rPr>
      </w:pPr>
      <w:r w:rsidRPr="00FA3F1E">
        <w:rPr>
          <w:rFonts w:ascii="TH Sarabun New" w:hAnsi="TH Sarabun New" w:cs="TH Sarabun New"/>
          <w:sz w:val="36"/>
          <w:szCs w:val="32"/>
        </w:rPr>
        <w:t>ตัวเลือก</w:t>
      </w:r>
    </w:p>
    <w:p w14:paraId="1DD2FFCF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การที่ AI ไม่สามารถตอบคำถามที่อยู่นอกเหนือจากคู่มือการใช้งานได้</w:t>
      </w:r>
    </w:p>
    <w:p w14:paraId="42AC6F9B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การที่ AI แสดงอคติที่มาจากชุดข้อมูลที่ใช้ในการฝึกฝน</w:t>
      </w:r>
    </w:p>
    <w:p w14:paraId="6C426B1E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การที่ AI ทำงานช้าลงเมื่อได้รับคำสั่งที่ซับซ้อนเกินไป</w:t>
      </w:r>
    </w:p>
    <w:p w14:paraId="4B14479F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การที่ AI ถูกแฮ็กเพื่อนำข้อมูลส่วนบุคคลออกไปภายนอก</w:t>
      </w:r>
    </w:p>
    <w:p w14:paraId="640C83FD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color w:val="1F4D78"/>
          <w:sz w:val="28"/>
          <w:szCs w:val="32"/>
        </w:rPr>
        <w:t>การที่ AI สร้างข้อมูลที่ดูน่าเชื่อถือแต่ไม่เป็นความจริง [เลือกในภาพ, เฉลย]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A24B1F" w:rsidRPr="00FA3F1E" w14:paraId="1CE1856E" w14:textId="77777777">
        <w:tc>
          <w:tcPr>
            <w:tcW w:w="4680" w:type="dxa"/>
            <w:shd w:val="clear" w:color="auto" w:fill="E8EEF5"/>
          </w:tcPr>
          <w:p w14:paraId="4F3069F6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เลือกในภาพ</w:t>
            </w:r>
          </w:p>
        </w:tc>
        <w:tc>
          <w:tcPr>
            <w:tcW w:w="4680" w:type="dxa"/>
          </w:tcPr>
          <w:p w14:paraId="0F5DCF2C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การที่ AI สร้างข้อมูลที่ดูน่าเชื่อถือแต่ไม่เป็นความจริง</w:t>
            </w:r>
          </w:p>
        </w:tc>
      </w:tr>
      <w:tr w:rsidR="00A24B1F" w:rsidRPr="00FA3F1E" w14:paraId="075C06C4" w14:textId="77777777">
        <w:tc>
          <w:tcPr>
            <w:tcW w:w="4680" w:type="dxa"/>
            <w:shd w:val="clear" w:color="auto" w:fill="E8EEF5"/>
          </w:tcPr>
          <w:p w14:paraId="12C89A84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เฉลยแนะนำ</w:t>
            </w:r>
          </w:p>
        </w:tc>
        <w:tc>
          <w:tcPr>
            <w:tcW w:w="4680" w:type="dxa"/>
          </w:tcPr>
          <w:p w14:paraId="34DC6D5B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การที่ AI สร้างข้อมูลที่ดูน่าเชื่อถือแต่ไม่เป็นความจริง</w:t>
            </w:r>
          </w:p>
        </w:tc>
      </w:tr>
    </w:tbl>
    <w:p w14:paraId="707C4459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อธิบาย: </w:t>
      </w:r>
      <w:r w:rsidRPr="00FA3F1E">
        <w:rPr>
          <w:rFonts w:ascii="TH Sarabun New" w:hAnsi="TH Sarabun New" w:cs="TH Sarabun New"/>
          <w:sz w:val="28"/>
          <w:szCs w:val="32"/>
        </w:rPr>
        <w:t>Hallucination คือคำตอบที่ฟังดูมั่นใจและเป็นไปได้ แต่ไม่มีหลักฐานหรือขัดกับข้อเท็จจริง</w:t>
      </w:r>
    </w:p>
    <w:p w14:paraId="6A56FE8B" w14:textId="77777777" w:rsidR="00A24B1F" w:rsidRPr="00FA3F1E" w:rsidRDefault="00000000" w:rsidP="00FA3F1E">
      <w:pPr>
        <w:pStyle w:val="Heading2"/>
        <w:spacing w:line="240" w:lineRule="auto"/>
        <w:rPr>
          <w:rFonts w:ascii="TH Sarabun New" w:hAnsi="TH Sarabun New" w:cs="TH Sarabun New"/>
          <w:sz w:val="36"/>
          <w:szCs w:val="36"/>
        </w:rPr>
      </w:pPr>
      <w:r w:rsidRPr="00FA3F1E">
        <w:rPr>
          <w:rFonts w:ascii="TH Sarabun New" w:hAnsi="TH Sarabun New" w:cs="TH Sarabun New"/>
          <w:sz w:val="36"/>
          <w:szCs w:val="36"/>
        </w:rPr>
        <w:t>ข้อ 99</w:t>
      </w:r>
    </w:p>
    <w:p w14:paraId="26701036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คำถาม: </w:t>
      </w:r>
      <w:r w:rsidRPr="00FA3F1E">
        <w:rPr>
          <w:rFonts w:ascii="TH Sarabun New" w:hAnsi="TH Sarabun New" w:cs="TH Sarabun New"/>
          <w:sz w:val="28"/>
          <w:szCs w:val="32"/>
        </w:rPr>
        <w:t>เพราะเหตุใดการทำ Empathize สำหรับงาน AI จึงมีความซับซ้อนกว่าการออกแบบแอปพลิเคชันทั่วไป?</w:t>
      </w:r>
    </w:p>
    <w:p w14:paraId="342AA8CE" w14:textId="77777777" w:rsidR="00A24B1F" w:rsidRPr="00FA3F1E" w:rsidRDefault="00000000" w:rsidP="00FA3F1E">
      <w:pPr>
        <w:pStyle w:val="Heading3"/>
        <w:spacing w:line="240" w:lineRule="auto"/>
        <w:rPr>
          <w:rFonts w:ascii="TH Sarabun New" w:hAnsi="TH Sarabun New" w:cs="TH Sarabun New"/>
          <w:sz w:val="36"/>
          <w:szCs w:val="32"/>
        </w:rPr>
      </w:pPr>
      <w:r w:rsidRPr="00FA3F1E">
        <w:rPr>
          <w:rFonts w:ascii="TH Sarabun New" w:hAnsi="TH Sarabun New" w:cs="TH Sarabun New"/>
          <w:sz w:val="36"/>
          <w:szCs w:val="32"/>
        </w:rPr>
        <w:t>ตัวเลือก</w:t>
      </w:r>
    </w:p>
    <w:p w14:paraId="639AC1B9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เพราะการทำ Empathize เน้นเพียงแค่การเลือกโมเดลที่ทันสมัยที่สุด</w:t>
      </w:r>
    </w:p>
    <w:p w14:paraId="4306BCB6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เพราะ AI ไม่จำเป็นต้องมีส่วนประสานงานผู้ใช้ (UI)</w:t>
      </w:r>
    </w:p>
    <w:p w14:paraId="7482582C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เพราะระบบ AI ไม่ส่งผลกระทบต่อบุคคลอื่นนอกเหนือจากผู้ใช้โดยตรง</w:t>
      </w:r>
    </w:p>
    <w:p w14:paraId="477D89D1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color w:val="1F4D78"/>
          <w:sz w:val="28"/>
          <w:szCs w:val="32"/>
        </w:rPr>
        <w:t>เพราะผู้ใช้ต้องมีความเชื่อใจในระบบที่เหมาะสม (Appropriate Trust) และต้องจัดการกับความไม่แน่นอน [เลือกในภาพ, เฉลย]</w:t>
      </w:r>
    </w:p>
    <w:p w14:paraId="361CFE41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เพราะ AI ทำงานได้แม่นยำ 100% เสมอจึงไม่ต้องทดสอบกับคน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A24B1F" w:rsidRPr="00FA3F1E" w14:paraId="740B73EC" w14:textId="77777777">
        <w:tc>
          <w:tcPr>
            <w:tcW w:w="4680" w:type="dxa"/>
            <w:shd w:val="clear" w:color="auto" w:fill="E8EEF5"/>
          </w:tcPr>
          <w:p w14:paraId="1152C999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เลือกในภาพ</w:t>
            </w:r>
          </w:p>
        </w:tc>
        <w:tc>
          <w:tcPr>
            <w:tcW w:w="4680" w:type="dxa"/>
          </w:tcPr>
          <w:p w14:paraId="300CBF16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เพราะผู้ใช้ต้องมีความเชื่อใจในระบบที่เหมาะสม (Appropriate Trust) และต้องจัดการกับความไม่แน่นอน</w:t>
            </w:r>
          </w:p>
        </w:tc>
      </w:tr>
      <w:tr w:rsidR="00A24B1F" w:rsidRPr="00FA3F1E" w14:paraId="48B3C722" w14:textId="77777777">
        <w:tc>
          <w:tcPr>
            <w:tcW w:w="4680" w:type="dxa"/>
            <w:shd w:val="clear" w:color="auto" w:fill="E8EEF5"/>
          </w:tcPr>
          <w:p w14:paraId="766B2921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เฉลยแนะนำ</w:t>
            </w:r>
          </w:p>
        </w:tc>
        <w:tc>
          <w:tcPr>
            <w:tcW w:w="4680" w:type="dxa"/>
          </w:tcPr>
          <w:p w14:paraId="0815D5B2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เพราะผู้ใช้ต้องมีความเชื่อใจในระบบที่เหมาะสม (Appropriate Trust) และต้องจัดการกับความไม่แน่นอน</w:t>
            </w:r>
          </w:p>
        </w:tc>
      </w:tr>
    </w:tbl>
    <w:p w14:paraId="33EB4968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อธิบาย: </w:t>
      </w:r>
      <w:r w:rsidRPr="00FA3F1E">
        <w:rPr>
          <w:rFonts w:ascii="TH Sarabun New" w:hAnsi="TH Sarabun New" w:cs="TH Sarabun New"/>
          <w:sz w:val="28"/>
          <w:szCs w:val="32"/>
        </w:rPr>
        <w:t>AI มี uncertainty/error และผลกระทบต่อการตัดสินใจ ผู้ใช้จึงต้องเข้าใจขอบเขตความน่าเชื่อถือของระบบ ไม่ใช่เชื่อหรือไม่เชื่อสุดโต่ง</w:t>
      </w:r>
    </w:p>
    <w:p w14:paraId="646BDD64" w14:textId="77777777" w:rsidR="00A24B1F" w:rsidRPr="00FA3F1E" w:rsidRDefault="00000000" w:rsidP="00FA3F1E">
      <w:pPr>
        <w:pStyle w:val="Heading2"/>
        <w:spacing w:line="240" w:lineRule="auto"/>
        <w:rPr>
          <w:rFonts w:ascii="TH Sarabun New" w:hAnsi="TH Sarabun New" w:cs="TH Sarabun New"/>
          <w:sz w:val="36"/>
          <w:szCs w:val="36"/>
        </w:rPr>
      </w:pPr>
      <w:r w:rsidRPr="00FA3F1E">
        <w:rPr>
          <w:rFonts w:ascii="TH Sarabun New" w:hAnsi="TH Sarabun New" w:cs="TH Sarabun New"/>
          <w:sz w:val="36"/>
          <w:szCs w:val="36"/>
        </w:rPr>
        <w:lastRenderedPageBreak/>
        <w:t>ข้อ 100</w:t>
      </w:r>
    </w:p>
    <w:p w14:paraId="19193187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คำถาม: </w:t>
      </w:r>
      <w:r w:rsidRPr="00FA3F1E">
        <w:rPr>
          <w:rFonts w:ascii="TH Sarabun New" w:hAnsi="TH Sarabun New" w:cs="TH Sarabun New"/>
          <w:sz w:val="28"/>
          <w:szCs w:val="32"/>
        </w:rPr>
        <w:t>Data science ใช้ศาสตร์ไหนเป็นตัวช่วยบ้าง</w:t>
      </w:r>
    </w:p>
    <w:p w14:paraId="768DC69B" w14:textId="77777777" w:rsidR="00A24B1F" w:rsidRPr="00FA3F1E" w:rsidRDefault="00000000" w:rsidP="00FA3F1E">
      <w:pPr>
        <w:pStyle w:val="Heading3"/>
        <w:spacing w:line="240" w:lineRule="auto"/>
        <w:rPr>
          <w:rFonts w:ascii="TH Sarabun New" w:hAnsi="TH Sarabun New" w:cs="TH Sarabun New"/>
          <w:sz w:val="36"/>
          <w:szCs w:val="32"/>
        </w:rPr>
      </w:pPr>
      <w:r w:rsidRPr="00FA3F1E">
        <w:rPr>
          <w:rFonts w:ascii="TH Sarabun New" w:hAnsi="TH Sarabun New" w:cs="TH Sarabun New"/>
          <w:sz w:val="36"/>
          <w:szCs w:val="32"/>
        </w:rPr>
        <w:t>ตัวเลือก</w:t>
      </w:r>
    </w:p>
    <w:p w14:paraId="38091BD9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Computer science</w:t>
      </w:r>
    </w:p>
    <w:p w14:paraId="507E3144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Statistics</w:t>
      </w:r>
    </w:p>
    <w:p w14:paraId="1434EAF4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color w:val="1F4D78"/>
          <w:sz w:val="28"/>
          <w:szCs w:val="32"/>
        </w:rPr>
        <w:t>ถูกทุกข้อ [เลือกในภาพ, เฉลย]</w:t>
      </w:r>
    </w:p>
    <w:p w14:paraId="4D263FAC" w14:textId="77777777" w:rsidR="00A24B1F" w:rsidRPr="00FA3F1E" w:rsidRDefault="00000000" w:rsidP="00FA3F1E">
      <w:pPr>
        <w:pStyle w:val="ListBullet"/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sz w:val="28"/>
          <w:szCs w:val="32"/>
        </w:rPr>
        <w:t>Math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A24B1F" w:rsidRPr="00FA3F1E" w14:paraId="55CB18BF" w14:textId="77777777">
        <w:tc>
          <w:tcPr>
            <w:tcW w:w="4680" w:type="dxa"/>
            <w:shd w:val="clear" w:color="auto" w:fill="E8EEF5"/>
          </w:tcPr>
          <w:p w14:paraId="4F6589B1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เลือกในภาพ</w:t>
            </w:r>
          </w:p>
        </w:tc>
        <w:tc>
          <w:tcPr>
            <w:tcW w:w="4680" w:type="dxa"/>
          </w:tcPr>
          <w:p w14:paraId="05602DD6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ถูกทุกข้อ</w:t>
            </w:r>
          </w:p>
        </w:tc>
      </w:tr>
      <w:tr w:rsidR="00A24B1F" w:rsidRPr="00FA3F1E" w14:paraId="4A25B3E4" w14:textId="77777777">
        <w:tc>
          <w:tcPr>
            <w:tcW w:w="4680" w:type="dxa"/>
            <w:shd w:val="clear" w:color="auto" w:fill="E8EEF5"/>
          </w:tcPr>
          <w:p w14:paraId="6B814574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b/>
                <w:color w:val="1F4D78"/>
                <w:sz w:val="24"/>
                <w:szCs w:val="32"/>
              </w:rPr>
              <w:t>เฉลยแนะนำ</w:t>
            </w:r>
          </w:p>
        </w:tc>
        <w:tc>
          <w:tcPr>
            <w:tcW w:w="4680" w:type="dxa"/>
          </w:tcPr>
          <w:p w14:paraId="59526CD3" w14:textId="77777777" w:rsidR="00A24B1F" w:rsidRPr="00FA3F1E" w:rsidRDefault="00000000" w:rsidP="00FA3F1E">
            <w:pPr>
              <w:spacing w:line="240" w:lineRule="auto"/>
              <w:rPr>
                <w:rFonts w:ascii="TH Sarabun New" w:hAnsi="TH Sarabun New" w:cs="TH Sarabun New"/>
                <w:sz w:val="28"/>
                <w:szCs w:val="32"/>
              </w:rPr>
            </w:pPr>
            <w:r w:rsidRPr="00FA3F1E">
              <w:rPr>
                <w:rFonts w:ascii="TH Sarabun New" w:hAnsi="TH Sarabun New" w:cs="TH Sarabun New"/>
                <w:sz w:val="24"/>
                <w:szCs w:val="32"/>
              </w:rPr>
              <w:t>ถูกทุกข้อ</w:t>
            </w:r>
          </w:p>
        </w:tc>
      </w:tr>
    </w:tbl>
    <w:p w14:paraId="2373187B" w14:textId="77777777" w:rsidR="00A24B1F" w:rsidRPr="00FA3F1E" w:rsidRDefault="00000000" w:rsidP="00FA3F1E">
      <w:pPr>
        <w:spacing w:line="240" w:lineRule="auto"/>
        <w:rPr>
          <w:rFonts w:ascii="TH Sarabun New" w:hAnsi="TH Sarabun New" w:cs="TH Sarabun New"/>
          <w:sz w:val="28"/>
          <w:szCs w:val="32"/>
        </w:rPr>
      </w:pPr>
      <w:r w:rsidRPr="00FA3F1E">
        <w:rPr>
          <w:rFonts w:ascii="TH Sarabun New" w:hAnsi="TH Sarabun New" w:cs="TH Sarabun New"/>
          <w:b/>
          <w:sz w:val="28"/>
          <w:szCs w:val="32"/>
        </w:rPr>
        <w:t xml:space="preserve">อธิบาย: </w:t>
      </w:r>
      <w:r w:rsidRPr="00FA3F1E">
        <w:rPr>
          <w:rFonts w:ascii="TH Sarabun New" w:hAnsi="TH Sarabun New" w:cs="TH Sarabun New"/>
          <w:sz w:val="28"/>
          <w:szCs w:val="32"/>
        </w:rPr>
        <w:t>Data science ผสม computer science, statistics, mathematics และ domain knowledge เพื่อสร้าง insight จากข้อมูล</w:t>
      </w:r>
    </w:p>
    <w:sectPr w:rsidR="00A24B1F" w:rsidRPr="00FA3F1E" w:rsidSect="00034616">
      <w:footerReference w:type="defaul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532313" w14:textId="77777777" w:rsidR="0044189B" w:rsidRDefault="0044189B">
      <w:pPr>
        <w:spacing w:after="0" w:line="240" w:lineRule="auto"/>
      </w:pPr>
      <w:r>
        <w:separator/>
      </w:r>
    </w:p>
  </w:endnote>
  <w:endnote w:type="continuationSeparator" w:id="0">
    <w:p w14:paraId="699D0D3C" w14:textId="77777777" w:rsidR="0044189B" w:rsidRDefault="004418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E649A" w14:textId="77777777" w:rsidR="00A24B1F" w:rsidRDefault="00000000">
    <w:pPr>
      <w:pStyle w:val="Footer"/>
      <w:jc w:val="right"/>
    </w:pPr>
    <w:r>
      <w:rPr>
        <w:color w:val="555555"/>
        <w:sz w:val="16"/>
      </w:rPr>
      <w:t>Foundation AI Quiz Review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8058BA" w14:textId="77777777" w:rsidR="0044189B" w:rsidRDefault="0044189B">
      <w:pPr>
        <w:spacing w:after="0" w:line="240" w:lineRule="auto"/>
      </w:pPr>
      <w:r>
        <w:separator/>
      </w:r>
    </w:p>
  </w:footnote>
  <w:footnote w:type="continuationSeparator" w:id="0">
    <w:p w14:paraId="48242878" w14:textId="77777777" w:rsidR="0044189B" w:rsidRDefault="004418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1078304">
    <w:abstractNumId w:val="8"/>
  </w:num>
  <w:num w:numId="2" w16cid:durableId="32777753">
    <w:abstractNumId w:val="6"/>
  </w:num>
  <w:num w:numId="3" w16cid:durableId="1303581877">
    <w:abstractNumId w:val="5"/>
  </w:num>
  <w:num w:numId="4" w16cid:durableId="274100305">
    <w:abstractNumId w:val="4"/>
  </w:num>
  <w:num w:numId="5" w16cid:durableId="1460345891">
    <w:abstractNumId w:val="7"/>
  </w:num>
  <w:num w:numId="6" w16cid:durableId="802574897">
    <w:abstractNumId w:val="3"/>
  </w:num>
  <w:num w:numId="7" w16cid:durableId="1803301976">
    <w:abstractNumId w:val="2"/>
  </w:num>
  <w:num w:numId="8" w16cid:durableId="1828475964">
    <w:abstractNumId w:val="1"/>
  </w:num>
  <w:num w:numId="9" w16cid:durableId="1862628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3E30"/>
    <w:rsid w:val="0015074B"/>
    <w:rsid w:val="002321DC"/>
    <w:rsid w:val="0029639D"/>
    <w:rsid w:val="00326F90"/>
    <w:rsid w:val="0044189B"/>
    <w:rsid w:val="00A24B1F"/>
    <w:rsid w:val="00AA1D8D"/>
    <w:rsid w:val="00B47730"/>
    <w:rsid w:val="00CB0664"/>
    <w:rsid w:val="00FA3F1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7082DE"/>
  <w14:defaultImageDpi w14:val="300"/>
  <w15:docId w15:val="{05B85755-15CA-4F70-A29D-33E63F780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Tahoma" w:eastAsia="Tahoma" w:hAnsi="Tahoma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/>
      <w:b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52</Pages>
  <Words>7248</Words>
  <Characters>41320</Characters>
  <Application>Microsoft Office Word</Application>
  <DocSecurity>0</DocSecurity>
  <Lines>344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48472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WISIT SUWANNAO</cp:lastModifiedBy>
  <cp:revision>4</cp:revision>
  <dcterms:created xsi:type="dcterms:W3CDTF">2013-12-23T23:15:00Z</dcterms:created>
  <dcterms:modified xsi:type="dcterms:W3CDTF">2026-06-05T07:24:00Z</dcterms:modified>
  <cp:category/>
</cp:coreProperties>
</file>